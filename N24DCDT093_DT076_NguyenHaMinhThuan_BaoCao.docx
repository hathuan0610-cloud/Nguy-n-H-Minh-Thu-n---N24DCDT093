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FD214" w14:textId="77777777" w:rsidR="00322659" w:rsidRDefault="006D19BE" w:rsidP="00EC4374">
      <w:pPr>
        <w:spacing w:after="40"/>
      </w:pPr>
      <w:r>
        <w:rPr>
          <w:b/>
        </w:rPr>
        <w:t>BỘ KHOA HỌC VÀ CÔNG NGHỆ</w:t>
      </w:r>
    </w:p>
    <w:p w14:paraId="504B1E29" w14:textId="77777777" w:rsidR="00322659" w:rsidRDefault="006D19BE" w:rsidP="00EC4374">
      <w:pPr>
        <w:spacing w:after="40"/>
      </w:pPr>
      <w:r>
        <w:rPr>
          <w:b/>
          <w:sz w:val="28"/>
        </w:rPr>
        <w:t>HỌC VIỆN CÔNG NGHỆ BƯU CHÍNH VIỄN THÔNG</w:t>
      </w:r>
    </w:p>
    <w:p w14:paraId="6CD0DD03" w14:textId="77777777" w:rsidR="00322659" w:rsidRDefault="006D19BE" w:rsidP="00EC4374">
      <w:pPr>
        <w:spacing w:after="40"/>
      </w:pPr>
      <w:r>
        <w:rPr>
          <w:b/>
        </w:rPr>
        <w:t>CƠ SỞ TẠI TP. HỒ CHÍ MINH</w:t>
      </w:r>
    </w:p>
    <w:p w14:paraId="23BBBF4B" w14:textId="77777777" w:rsidR="00322659" w:rsidRDefault="006D19BE" w:rsidP="00EC4374">
      <w:pPr>
        <w:spacing w:after="40"/>
      </w:pPr>
      <w:r>
        <w:t>KHOA ĐIỆN TỬ - VIỄN THÔNG</w:t>
      </w:r>
    </w:p>
    <w:p w14:paraId="74A655D1" w14:textId="77777777" w:rsidR="00E8384C" w:rsidRDefault="00E8384C" w:rsidP="00EC4374">
      <w:pPr>
        <w:pStyle w:val="Nidung"/>
        <w:spacing w:before="0" w:after="880" w:line="269" w:lineRule="auto"/>
        <w:jc w:val="left"/>
      </w:pPr>
    </w:p>
    <w:p w14:paraId="2C372E42" w14:textId="77777777" w:rsidR="00E8384C" w:rsidRDefault="00BF7083" w:rsidP="00EC4374">
      <w:pPr>
        <w:pStyle w:val="Title"/>
        <w:keepNext/>
        <w:pBdr>
          <w:top w:val="nil"/>
          <w:left w:val="nil"/>
          <w:bottom w:val="nil"/>
          <w:right w:val="nil"/>
          <w:between w:val="nil"/>
          <w:bar w:val="nil"/>
        </w:pBdr>
        <w:spacing w:after="100" w:line="269" w:lineRule="auto"/>
      </w:pPr>
      <w:r>
        <w:rPr>
          <w:rFonts w:ascii="Times New Roman" w:hAnsi="Times New Roman"/>
          <w:b/>
          <w:color w:val="000000"/>
          <w:sz w:val="40"/>
        </w:rPr>
        <w:t>BÁO CÁO ĐỒ ÁN HỌC PHẦN</w:t>
      </w:r>
    </w:p>
    <w:p w14:paraId="5BF67337" w14:textId="77777777" w:rsidR="00E8384C" w:rsidRDefault="00BF7083" w:rsidP="00EC4374">
      <w:pPr>
        <w:pStyle w:val="Nidung"/>
        <w:spacing w:before="0" w:after="100" w:line="269" w:lineRule="auto"/>
        <w:jc w:val="left"/>
      </w:pPr>
      <w:r>
        <w:rPr>
          <w:b/>
          <w:sz w:val="36"/>
        </w:rPr>
        <w:t>CẤU TRÚC DỮ LIỆU VÀ GIẢI THUẬT</w:t>
      </w:r>
    </w:p>
    <w:p w14:paraId="18AEEBA3" w14:textId="77777777" w:rsidR="00E8384C" w:rsidRDefault="00BF7083" w:rsidP="00EC4374">
      <w:pPr>
        <w:pStyle w:val="Nidung"/>
        <w:spacing w:before="0" w:after="100" w:line="269" w:lineRule="auto"/>
        <w:jc w:val="left"/>
      </w:pPr>
      <w:r>
        <w:t>Ngành Kỹ thuật Điện tử - Viễn thông</w:t>
      </w:r>
    </w:p>
    <w:p w14:paraId="099279DA" w14:textId="77777777" w:rsidR="00E8384C" w:rsidRDefault="00BF7083" w:rsidP="00EC4374">
      <w:pPr>
        <w:pStyle w:val="Nidung"/>
        <w:spacing w:before="360" w:after="100" w:line="269" w:lineRule="auto"/>
        <w:jc w:val="left"/>
      </w:pPr>
      <w:r>
        <w:t>ĐỀ TÀI: TÌM VÀ IN ĐƯỜNG ĐI ÍT CẠNH NHẤT BẰNG BFS</w:t>
      </w:r>
    </w:p>
    <w:p w14:paraId="5359450F" w14:textId="77777777" w:rsidR="00E8384C" w:rsidRDefault="00000000" w:rsidP="00EC4374">
      <w:pPr>
        <w:pStyle w:val="Nidung"/>
        <w:spacing w:before="0" w:after="100" w:line="269" w:lineRule="auto"/>
        <w:jc w:val="left"/>
      </w:pPr>
      <w:sdt>
        <w:sdtPr>
          <w:rPr>
            <w:b/>
            <w:sz w:val="32"/>
          </w:rPr>
          <w:alias w:val="TÊN ĐỀ TÀI THEO PHIẾU"/>
          <w:tag w:val="SV_0003"/>
          <w:id w:val="700003"/>
          <w:text w:multiLine="1"/>
        </w:sdtPr>
        <w:sdtContent>
          <w:r w:rsidR="008F1512" w:rsidRPr="008F1512">
            <w:rPr>
              <w:b/>
              <w:sz w:val="32"/>
            </w:rPr>
            <w:t>Tìm và in đường đi ít cạnh nhất bằng BFS</w:t>
          </w:r>
        </w:sdtContent>
      </w:sdt>
    </w:p>
    <w:p w14:paraId="22BB3860" w14:textId="77777777" w:rsidR="00E8384C" w:rsidRDefault="00BF7083" w:rsidP="00EC4374">
      <w:pPr>
        <w:pStyle w:val="Nidung"/>
        <w:spacing w:before="0" w:after="480" w:line="269" w:lineRule="auto"/>
        <w:jc w:val="left"/>
      </w:pPr>
      <w:r>
        <w:t>Mã đề: DT076</w:t>
      </w:r>
    </w:p>
    <w:tbl>
      <w:tblPr>
        <w:tblStyle w:val="TableGrid"/>
        <w:tblW w:w="0" w:type="auto"/>
        <w:tblBorders>
          <w:top w:val="nil"/>
          <w:left w:val="nil"/>
          <w:bottom w:val="nil"/>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3969"/>
        <w:gridCol w:w="5102"/>
      </w:tblGrid>
      <w:tr w:rsidR="00162515" w14:paraId="7BE7C52A" w14:textId="77777777">
        <w:trPr>
          <w:cantSplit/>
        </w:trPr>
        <w:tc>
          <w:tcPr>
            <w:tcW w:w="3969" w:type="dxa"/>
            <w:vAlign w:val="center"/>
          </w:tcPr>
          <w:p w14:paraId="036E923F" w14:textId="77777777" w:rsidR="00E8384C" w:rsidRDefault="00BF7083" w:rsidP="00EC4374">
            <w:pPr>
              <w:spacing w:after="40" w:line="252" w:lineRule="auto"/>
            </w:pPr>
            <w:r>
              <w:t>Giảng viên hướng dẫn</w:t>
            </w:r>
          </w:p>
        </w:tc>
        <w:tc>
          <w:tcPr>
            <w:tcW w:w="5102" w:type="dxa"/>
            <w:vAlign w:val="center"/>
          </w:tcPr>
          <w:p w14:paraId="43ED266C" w14:textId="77777777" w:rsidR="00E8384C" w:rsidRDefault="00BF7083" w:rsidP="00EC4374">
            <w:pPr>
              <w:spacing w:after="40" w:line="252" w:lineRule="auto"/>
            </w:pPr>
            <w:r>
              <w:t>Hồ Nhựt Minh</w:t>
            </w:r>
          </w:p>
        </w:tc>
      </w:tr>
      <w:tr w:rsidR="00162515" w14:paraId="76284661" w14:textId="77777777">
        <w:trPr>
          <w:cantSplit/>
        </w:trPr>
        <w:tc>
          <w:tcPr>
            <w:tcW w:w="3969" w:type="dxa"/>
            <w:vAlign w:val="center"/>
          </w:tcPr>
          <w:p w14:paraId="0583C47D" w14:textId="77777777" w:rsidR="00E8384C" w:rsidRDefault="00BF7083" w:rsidP="00EC4374">
            <w:pPr>
              <w:spacing w:after="40" w:line="252" w:lineRule="auto"/>
            </w:pPr>
            <w:r>
              <w:t>Sinh viên thực hiện</w:t>
            </w:r>
          </w:p>
        </w:tc>
        <w:tc>
          <w:tcPr>
            <w:tcW w:w="5102" w:type="dxa"/>
            <w:vAlign w:val="center"/>
          </w:tcPr>
          <w:p w14:paraId="2B159600" w14:textId="77777777" w:rsidR="00E8384C" w:rsidRPr="0067291C" w:rsidRDefault="00BF7083" w:rsidP="00EC4374">
            <w:pPr>
              <w:spacing w:before="40" w:after="40" w:line="276" w:lineRule="auto"/>
            </w:pPr>
            <w:r w:rsidRPr="0067291C">
              <w:t>Nguyễn Hà Minh Thuận</w:t>
            </w:r>
          </w:p>
        </w:tc>
      </w:tr>
      <w:tr w:rsidR="00162515" w14:paraId="2359CB6E" w14:textId="77777777">
        <w:trPr>
          <w:cantSplit/>
        </w:trPr>
        <w:tc>
          <w:tcPr>
            <w:tcW w:w="3969" w:type="dxa"/>
            <w:vAlign w:val="center"/>
          </w:tcPr>
          <w:p w14:paraId="0220E2EA" w14:textId="77777777" w:rsidR="00E8384C" w:rsidRDefault="00BF7083" w:rsidP="00EC4374">
            <w:pPr>
              <w:spacing w:after="40" w:line="252" w:lineRule="auto"/>
            </w:pPr>
            <w:r>
              <w:t>Mã số sinh viên</w:t>
            </w:r>
          </w:p>
        </w:tc>
        <w:tc>
          <w:tcPr>
            <w:tcW w:w="5102" w:type="dxa"/>
            <w:vAlign w:val="center"/>
          </w:tcPr>
          <w:p w14:paraId="42ADDF3C" w14:textId="77777777" w:rsidR="00E8384C" w:rsidRPr="0067291C" w:rsidRDefault="00BF7083" w:rsidP="00EC4374">
            <w:pPr>
              <w:spacing w:before="40" w:after="40" w:line="276" w:lineRule="auto"/>
            </w:pPr>
            <w:r w:rsidRPr="0067291C">
              <w:t>N24DCDT093</w:t>
            </w:r>
          </w:p>
        </w:tc>
      </w:tr>
      <w:tr w:rsidR="00162515" w14:paraId="33043C0F" w14:textId="77777777">
        <w:trPr>
          <w:cantSplit/>
        </w:trPr>
        <w:tc>
          <w:tcPr>
            <w:tcW w:w="3969" w:type="dxa"/>
            <w:vAlign w:val="center"/>
          </w:tcPr>
          <w:p w14:paraId="46DE0225" w14:textId="77777777" w:rsidR="00E8384C" w:rsidRDefault="00BF7083" w:rsidP="00EC4374">
            <w:pPr>
              <w:spacing w:after="40" w:line="252" w:lineRule="auto"/>
            </w:pPr>
            <w:r>
              <w:t>Lớp</w:t>
            </w:r>
          </w:p>
        </w:tc>
        <w:tc>
          <w:tcPr>
            <w:tcW w:w="5102" w:type="dxa"/>
            <w:vAlign w:val="center"/>
          </w:tcPr>
          <w:p w14:paraId="4E050E59" w14:textId="77777777" w:rsidR="00E8384C" w:rsidRPr="0067291C" w:rsidRDefault="00BF7083" w:rsidP="00EC4374">
            <w:pPr>
              <w:spacing w:before="40" w:after="40" w:line="276" w:lineRule="auto"/>
            </w:pPr>
            <w:r w:rsidRPr="0067291C">
              <w:t>D24CQDT01-N</w:t>
            </w:r>
          </w:p>
        </w:tc>
      </w:tr>
    </w:tbl>
    <w:p w14:paraId="4480C91E" w14:textId="77777777" w:rsidR="00E8384C" w:rsidRDefault="00E8384C" w:rsidP="00EC4374">
      <w:pPr>
        <w:pStyle w:val="Nidung"/>
        <w:spacing w:before="0" w:line="240" w:lineRule="auto"/>
        <w:jc w:val="left"/>
      </w:pPr>
    </w:p>
    <w:p w14:paraId="1BB04A2F" w14:textId="77777777" w:rsidR="00E8384C" w:rsidRDefault="00BF7083" w:rsidP="00EC4374">
      <w:pPr>
        <w:pStyle w:val="Nidung"/>
        <w:spacing w:before="500" w:after="100" w:line="269" w:lineRule="auto"/>
        <w:jc w:val="left"/>
      </w:pPr>
      <w:r>
        <w:t>THÀNH PHỐ HỒ CHÍ MINH, THÁNG 10 NĂM 2026</w:t>
      </w:r>
    </w:p>
    <w:p w14:paraId="551AAF16" w14:textId="77777777" w:rsidR="00322659" w:rsidRDefault="006D19BE" w:rsidP="00EC4374">
      <w:pPr>
        <w:pageBreakBefore/>
        <w:spacing w:after="40"/>
      </w:pPr>
      <w:r>
        <w:rPr>
          <w:b/>
        </w:rPr>
        <w:lastRenderedPageBreak/>
        <w:t>BỘ KHOA HỌC VÀ CÔNG NGHỆ</w:t>
      </w:r>
    </w:p>
    <w:p w14:paraId="7BBBB9CD" w14:textId="77777777" w:rsidR="00322659" w:rsidRDefault="006D19BE" w:rsidP="00EC4374">
      <w:pPr>
        <w:spacing w:after="40"/>
      </w:pPr>
      <w:r>
        <w:rPr>
          <w:b/>
          <w:sz w:val="28"/>
        </w:rPr>
        <w:t>HỌC VIỆN CÔNG NGHỆ BƯU CHÍNH VIỄN THÔNG</w:t>
      </w:r>
    </w:p>
    <w:p w14:paraId="6BD3F35E" w14:textId="77777777" w:rsidR="00322659" w:rsidRDefault="006D19BE" w:rsidP="00EC4374">
      <w:pPr>
        <w:spacing w:after="40"/>
      </w:pPr>
      <w:r>
        <w:rPr>
          <w:b/>
        </w:rPr>
        <w:t>CƠ SỞ TẠI TP. HỒ CHÍ MINH</w:t>
      </w:r>
    </w:p>
    <w:p w14:paraId="3D2C4DC4" w14:textId="77777777" w:rsidR="00322659" w:rsidRDefault="006D19BE" w:rsidP="00EC4374">
      <w:pPr>
        <w:spacing w:after="40"/>
      </w:pPr>
      <w:r>
        <w:t>KHOA ĐIỆN TỬ - VIỄN THÔNG</w:t>
      </w:r>
    </w:p>
    <w:p w14:paraId="67B03257" w14:textId="77777777" w:rsidR="00E8384C" w:rsidRDefault="00E8384C" w:rsidP="00EC4374">
      <w:pPr>
        <w:pStyle w:val="Nidung"/>
        <w:spacing w:before="0" w:after="880" w:line="269" w:lineRule="auto"/>
        <w:jc w:val="left"/>
      </w:pPr>
    </w:p>
    <w:p w14:paraId="6D882126" w14:textId="77777777" w:rsidR="00E8384C" w:rsidRDefault="00BF7083" w:rsidP="00EC4374">
      <w:pPr>
        <w:pStyle w:val="Title"/>
        <w:keepNext/>
        <w:pBdr>
          <w:top w:val="nil"/>
          <w:left w:val="nil"/>
          <w:bottom w:val="nil"/>
          <w:right w:val="nil"/>
          <w:between w:val="nil"/>
          <w:bar w:val="nil"/>
        </w:pBdr>
        <w:spacing w:after="100" w:line="269" w:lineRule="auto"/>
      </w:pPr>
      <w:r>
        <w:rPr>
          <w:rFonts w:ascii="Times New Roman" w:hAnsi="Times New Roman"/>
          <w:b/>
          <w:color w:val="000000"/>
          <w:sz w:val="40"/>
        </w:rPr>
        <w:t>BÁO CÁO ĐỒ ÁN HỌC PHẦN</w:t>
      </w:r>
    </w:p>
    <w:p w14:paraId="1A6C9E13" w14:textId="77777777" w:rsidR="00E8384C" w:rsidRDefault="00BF7083" w:rsidP="00EC4374">
      <w:pPr>
        <w:pStyle w:val="Nidung"/>
        <w:spacing w:before="0" w:after="100" w:line="269" w:lineRule="auto"/>
        <w:jc w:val="left"/>
      </w:pPr>
      <w:r>
        <w:rPr>
          <w:b/>
          <w:sz w:val="36"/>
        </w:rPr>
        <w:t>CẤU TRÚC DỮ LIỆU VÀ GIẢI THUẬT</w:t>
      </w:r>
    </w:p>
    <w:p w14:paraId="53F90EB3" w14:textId="77777777" w:rsidR="00E8384C" w:rsidRDefault="00BF7083" w:rsidP="00EC4374">
      <w:pPr>
        <w:pStyle w:val="Nidung"/>
        <w:spacing w:before="0" w:after="100" w:line="269" w:lineRule="auto"/>
        <w:jc w:val="left"/>
      </w:pPr>
      <w:r>
        <w:t>Ngành Kỹ thuật Điện tử - Viễn thông</w:t>
      </w:r>
    </w:p>
    <w:p w14:paraId="14B5D407" w14:textId="77777777" w:rsidR="00E8384C" w:rsidRDefault="00BF7083" w:rsidP="00EC4374">
      <w:pPr>
        <w:pStyle w:val="Nidung"/>
        <w:spacing w:before="360" w:after="100" w:line="269" w:lineRule="auto"/>
        <w:jc w:val="left"/>
      </w:pPr>
      <w:r>
        <w:t>ĐỀ TÀI: TÌM VÀ IN ĐƯỜNG ĐI ÍT CẠNH NHẤT BẰNG BFS</w:t>
      </w:r>
    </w:p>
    <w:p w14:paraId="1E93D2B5" w14:textId="77777777" w:rsidR="00E8384C" w:rsidRDefault="00551BAB" w:rsidP="00EC4374">
      <w:pPr>
        <w:pStyle w:val="Nidung"/>
        <w:spacing w:before="0" w:after="100" w:line="269" w:lineRule="auto"/>
        <w:jc w:val="left"/>
      </w:pPr>
      <w:r>
        <w:t>Mã đề: DT076</w:t>
      </w:r>
    </w:p>
    <w:tbl>
      <w:tblPr>
        <w:tblStyle w:val="TableGrid"/>
        <w:tblW w:w="0" w:type="auto"/>
        <w:tblBorders>
          <w:top w:val="nil"/>
          <w:left w:val="nil"/>
          <w:bottom w:val="nil"/>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3969"/>
        <w:gridCol w:w="5102"/>
      </w:tblGrid>
      <w:tr w:rsidR="00162515" w14:paraId="32C05F71" w14:textId="77777777">
        <w:trPr>
          <w:cantSplit/>
        </w:trPr>
        <w:tc>
          <w:tcPr>
            <w:tcW w:w="3969" w:type="dxa"/>
            <w:vAlign w:val="center"/>
          </w:tcPr>
          <w:p w14:paraId="28072C24" w14:textId="77777777" w:rsidR="00E8384C" w:rsidRDefault="00BF7083" w:rsidP="00EC4374">
            <w:pPr>
              <w:spacing w:after="40" w:line="252" w:lineRule="auto"/>
            </w:pPr>
            <w:r>
              <w:t>Giảng viên hướng dẫn</w:t>
            </w:r>
          </w:p>
        </w:tc>
        <w:tc>
          <w:tcPr>
            <w:tcW w:w="5102" w:type="dxa"/>
            <w:vAlign w:val="center"/>
          </w:tcPr>
          <w:p w14:paraId="3635385F" w14:textId="77777777" w:rsidR="00E8384C" w:rsidRDefault="00BF7083" w:rsidP="00EC4374">
            <w:pPr>
              <w:spacing w:after="40" w:line="252" w:lineRule="auto"/>
            </w:pPr>
            <w:r>
              <w:t>Hồ Nhựt Minh</w:t>
            </w:r>
          </w:p>
        </w:tc>
      </w:tr>
      <w:tr w:rsidR="00162515" w14:paraId="46015B02" w14:textId="77777777">
        <w:trPr>
          <w:cantSplit/>
        </w:trPr>
        <w:tc>
          <w:tcPr>
            <w:tcW w:w="3969" w:type="dxa"/>
            <w:vAlign w:val="center"/>
          </w:tcPr>
          <w:p w14:paraId="191A3E1B" w14:textId="77777777" w:rsidR="00E8384C" w:rsidRDefault="00BF7083" w:rsidP="00EC4374">
            <w:pPr>
              <w:spacing w:after="40" w:line="252" w:lineRule="auto"/>
            </w:pPr>
            <w:r>
              <w:t>Sinh viên thực hiện</w:t>
            </w:r>
          </w:p>
        </w:tc>
        <w:tc>
          <w:tcPr>
            <w:tcW w:w="5102" w:type="dxa"/>
            <w:vAlign w:val="center"/>
          </w:tcPr>
          <w:p w14:paraId="1ECD534C" w14:textId="77777777" w:rsidR="00E8384C" w:rsidRDefault="00BF7083" w:rsidP="00EC4374">
            <w:pPr>
              <w:spacing w:before="40" w:after="40" w:line="276" w:lineRule="auto"/>
            </w:pPr>
            <w:r w:rsidRPr="0067291C">
              <w:t>Nguyễn Hà Minh Thuận</w:t>
            </w:r>
          </w:p>
        </w:tc>
      </w:tr>
      <w:tr w:rsidR="00162515" w14:paraId="59E7904C" w14:textId="77777777">
        <w:trPr>
          <w:cantSplit/>
        </w:trPr>
        <w:tc>
          <w:tcPr>
            <w:tcW w:w="3969" w:type="dxa"/>
            <w:vAlign w:val="center"/>
          </w:tcPr>
          <w:p w14:paraId="3D0D31BF" w14:textId="77777777" w:rsidR="00E8384C" w:rsidRDefault="00BF7083" w:rsidP="00EC4374">
            <w:pPr>
              <w:spacing w:after="40" w:line="252" w:lineRule="auto"/>
            </w:pPr>
            <w:r>
              <w:t>Mã số sinh viên</w:t>
            </w:r>
          </w:p>
        </w:tc>
        <w:tc>
          <w:tcPr>
            <w:tcW w:w="5102" w:type="dxa"/>
            <w:vAlign w:val="center"/>
          </w:tcPr>
          <w:p w14:paraId="3E3A33F2" w14:textId="77777777" w:rsidR="00E8384C" w:rsidRDefault="00BF7083" w:rsidP="00EC4374">
            <w:pPr>
              <w:spacing w:before="40" w:after="40" w:line="276" w:lineRule="auto"/>
            </w:pPr>
            <w:r w:rsidRPr="0067291C">
              <w:t>N24DCDT093</w:t>
            </w:r>
          </w:p>
        </w:tc>
      </w:tr>
      <w:tr w:rsidR="00162515" w14:paraId="631BB403" w14:textId="77777777">
        <w:trPr>
          <w:cantSplit/>
        </w:trPr>
        <w:tc>
          <w:tcPr>
            <w:tcW w:w="3969" w:type="dxa"/>
            <w:vAlign w:val="center"/>
          </w:tcPr>
          <w:p w14:paraId="23979518" w14:textId="77777777" w:rsidR="00E8384C" w:rsidRDefault="00BF7083" w:rsidP="00EC4374">
            <w:pPr>
              <w:spacing w:after="40" w:line="252" w:lineRule="auto"/>
            </w:pPr>
            <w:r>
              <w:t>Lớp</w:t>
            </w:r>
          </w:p>
        </w:tc>
        <w:tc>
          <w:tcPr>
            <w:tcW w:w="5102" w:type="dxa"/>
            <w:vAlign w:val="center"/>
          </w:tcPr>
          <w:p w14:paraId="093F7943" w14:textId="77777777" w:rsidR="00E8384C" w:rsidRDefault="00BF7083" w:rsidP="00EC4374">
            <w:pPr>
              <w:spacing w:before="40" w:after="40" w:line="276" w:lineRule="auto"/>
            </w:pPr>
            <w:r w:rsidRPr="0067291C">
              <w:t>D24CQDT01-N</w:t>
            </w:r>
          </w:p>
        </w:tc>
      </w:tr>
      <w:tr w:rsidR="00162515" w14:paraId="4C7304ED" w14:textId="77777777">
        <w:trPr>
          <w:cantSplit/>
        </w:trPr>
        <w:tc>
          <w:tcPr>
            <w:tcW w:w="3969" w:type="dxa"/>
            <w:vAlign w:val="center"/>
          </w:tcPr>
          <w:p w14:paraId="38D5CB87" w14:textId="77777777" w:rsidR="00E8384C" w:rsidRDefault="00BF7083" w:rsidP="00EC4374">
            <w:pPr>
              <w:spacing w:after="40" w:line="252" w:lineRule="auto"/>
            </w:pPr>
            <w:r>
              <w:t>Học phần và nhóm</w:t>
            </w:r>
          </w:p>
        </w:tc>
        <w:tc>
          <w:tcPr>
            <w:tcW w:w="5102" w:type="dxa"/>
            <w:vAlign w:val="center"/>
          </w:tcPr>
          <w:p w14:paraId="7CEDDE38" w14:textId="77777777" w:rsidR="00E8384C" w:rsidRDefault="00BF7083" w:rsidP="00EC4374">
            <w:pPr>
              <w:spacing w:before="40" w:after="40" w:line="276" w:lineRule="auto"/>
            </w:pPr>
            <w:r w:rsidRPr="0067291C">
              <w:t>INT13185   Nhóm 03</w:t>
            </w:r>
          </w:p>
        </w:tc>
      </w:tr>
      <w:tr w:rsidR="00162515" w14:paraId="7EB25146" w14:textId="77777777">
        <w:trPr>
          <w:cantSplit/>
        </w:trPr>
        <w:tc>
          <w:tcPr>
            <w:tcW w:w="3969" w:type="dxa"/>
            <w:vAlign w:val="center"/>
          </w:tcPr>
          <w:p w14:paraId="7390D83A" w14:textId="77777777" w:rsidR="00E8384C" w:rsidRDefault="00BF7083" w:rsidP="00EC4374">
            <w:pPr>
              <w:spacing w:after="40" w:line="252" w:lineRule="auto"/>
            </w:pPr>
            <w:r>
              <w:t>Phiên bản báo cáo</w:t>
            </w:r>
          </w:p>
        </w:tc>
        <w:tc>
          <w:tcPr>
            <w:tcW w:w="5102" w:type="dxa"/>
            <w:vAlign w:val="center"/>
          </w:tcPr>
          <w:p w14:paraId="16C42B00" w14:textId="23A4B7E7" w:rsidR="00E8384C" w:rsidRDefault="00BF7083" w:rsidP="00EC4374">
            <w:pPr>
              <w:spacing w:before="40" w:after="40" w:line="276" w:lineRule="auto"/>
            </w:pPr>
            <w:r>
              <w:rPr>
                <w:sz w:val="21"/>
              </w:rPr>
              <w:t xml:space="preserve">Báo cáo tiến độ tuần </w:t>
            </w:r>
          </w:p>
        </w:tc>
      </w:tr>
    </w:tbl>
    <w:p w14:paraId="19E4E610" w14:textId="77777777" w:rsidR="00E8384C" w:rsidRDefault="00E8384C" w:rsidP="00EC4374">
      <w:pPr>
        <w:pStyle w:val="Nidung"/>
        <w:spacing w:before="0" w:line="240" w:lineRule="auto"/>
        <w:jc w:val="left"/>
      </w:pPr>
    </w:p>
    <w:p w14:paraId="7D5AC28F" w14:textId="77777777" w:rsidR="00E8384C" w:rsidRDefault="00BF7083" w:rsidP="00EC4374">
      <w:pPr>
        <w:pStyle w:val="Nidung"/>
        <w:spacing w:before="500" w:after="100" w:line="269" w:lineRule="auto"/>
        <w:jc w:val="left"/>
      </w:pPr>
      <w:r>
        <w:t>THÀNH PHỐ HỒ CHÍ MINH, THÁNG 10 NĂM 2026</w:t>
      </w:r>
    </w:p>
    <w:p w14:paraId="1DE6E47C" w14:textId="77777777" w:rsidR="00E8384C" w:rsidRDefault="00E8384C" w:rsidP="00EC4374">
      <w:pPr>
        <w:sectPr w:rsidR="00E8384C">
          <w:pgSz w:w="11906" w:h="16838"/>
          <w:pgMar w:top="1134" w:right="1134" w:bottom="1134" w:left="1701" w:header="567" w:footer="567" w:gutter="0"/>
          <w:cols w:space="720"/>
          <w:docGrid w:linePitch="360"/>
        </w:sectPr>
      </w:pPr>
    </w:p>
    <w:p w14:paraId="3DD81854" w14:textId="77777777" w:rsidR="00E8384C" w:rsidRPr="0067291C" w:rsidRDefault="00BF7083" w:rsidP="00EC4374">
      <w:pPr>
        <w:pStyle w:val="Heading1"/>
        <w:keepNext w:val="0"/>
        <w:spacing w:before="0" w:after="320"/>
        <w:jc w:val="left"/>
        <w:rPr>
          <w:b w:val="0"/>
          <w:bCs w:val="0"/>
          <w:sz w:val="26"/>
          <w:szCs w:val="22"/>
        </w:rPr>
      </w:pPr>
      <w:bookmarkStart w:id="0" w:name="_Toc243125606"/>
      <w:r>
        <w:lastRenderedPageBreak/>
        <w:t>PHIẾU GIAO ĐỀ TÀI</w:t>
      </w:r>
      <w:bookmarkEnd w:id="0"/>
    </w:p>
    <w:p w14:paraId="262A1998" w14:textId="77777777" w:rsidR="00E8384C" w:rsidRDefault="00BF7083" w:rsidP="00EC4374">
      <w:pPr>
        <w:pStyle w:val="Nidung"/>
        <w:spacing w:before="0" w:after="100" w:line="269" w:lineRule="auto"/>
        <w:jc w:val="left"/>
      </w:pPr>
      <w:r>
        <w:rPr>
          <w:b/>
        </w:rPr>
        <w:t>Học phần INT13185   Nhóm 03   Giảng viên Hồ Nhựt Minh</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835"/>
        <w:gridCol w:w="6236"/>
      </w:tblGrid>
      <w:tr w:rsidR="00162515" w14:paraId="01CE6570" w14:textId="77777777">
        <w:trPr>
          <w:cantSplit/>
          <w:tblHeader/>
        </w:trPr>
        <w:tc>
          <w:tcPr>
            <w:tcW w:w="2835" w:type="dxa"/>
            <w:shd w:val="clear" w:color="auto" w:fill="E8EBEF"/>
            <w:vAlign w:val="center"/>
          </w:tcPr>
          <w:p w14:paraId="3824B635" w14:textId="77777777" w:rsidR="00E8384C" w:rsidRDefault="00BF7083" w:rsidP="00EC4374">
            <w:pPr>
              <w:spacing w:after="40" w:line="252" w:lineRule="auto"/>
            </w:pPr>
            <w:r>
              <w:rPr>
                <w:b/>
                <w:sz w:val="24"/>
              </w:rPr>
              <w:t>Thông tin</w:t>
            </w:r>
          </w:p>
        </w:tc>
        <w:tc>
          <w:tcPr>
            <w:tcW w:w="6236" w:type="dxa"/>
            <w:shd w:val="clear" w:color="auto" w:fill="E8EBEF"/>
            <w:vAlign w:val="center"/>
          </w:tcPr>
          <w:p w14:paraId="736EEEDC" w14:textId="77777777" w:rsidR="00E8384C" w:rsidRDefault="00BF7083" w:rsidP="00EC4374">
            <w:pPr>
              <w:spacing w:after="40" w:line="252" w:lineRule="auto"/>
            </w:pPr>
            <w:r>
              <w:rPr>
                <w:b/>
                <w:sz w:val="24"/>
              </w:rPr>
              <w:t>Sinh viên điền theo bảng phân công</w:t>
            </w:r>
          </w:p>
        </w:tc>
      </w:tr>
      <w:tr w:rsidR="00162515" w14:paraId="59508B99" w14:textId="77777777">
        <w:trPr>
          <w:cantSplit/>
        </w:trPr>
        <w:tc>
          <w:tcPr>
            <w:tcW w:w="2835" w:type="dxa"/>
            <w:vAlign w:val="center"/>
          </w:tcPr>
          <w:p w14:paraId="6616225F" w14:textId="77777777" w:rsidR="00E8384C" w:rsidRDefault="00BF7083" w:rsidP="00EC4374">
            <w:pPr>
              <w:spacing w:after="40" w:line="252" w:lineRule="auto"/>
            </w:pPr>
            <w:r>
              <w:rPr>
                <w:sz w:val="24"/>
              </w:rPr>
              <w:t>Họ tên MSSV lớp</w:t>
            </w:r>
          </w:p>
        </w:tc>
        <w:tc>
          <w:tcPr>
            <w:tcW w:w="6236" w:type="dxa"/>
            <w:vAlign w:val="center"/>
          </w:tcPr>
          <w:p w14:paraId="7A31888D" w14:textId="77777777" w:rsidR="00E8384C" w:rsidRDefault="00BF7083" w:rsidP="00EC4374">
            <w:pPr>
              <w:spacing w:after="40" w:line="252" w:lineRule="auto"/>
            </w:pPr>
            <w:r w:rsidRPr="0067291C">
              <w:rPr>
                <w:sz w:val="24"/>
              </w:rPr>
              <w:t>Nguyễn Hà Minh Thuận — N24DCDT093 — D24CQDT01-N</w:t>
            </w:r>
          </w:p>
        </w:tc>
      </w:tr>
      <w:tr w:rsidR="00162515" w14:paraId="4099289D" w14:textId="77777777">
        <w:trPr>
          <w:cantSplit/>
        </w:trPr>
        <w:tc>
          <w:tcPr>
            <w:tcW w:w="2835" w:type="dxa"/>
            <w:vAlign w:val="center"/>
          </w:tcPr>
          <w:p w14:paraId="02084886" w14:textId="77777777" w:rsidR="00E8384C" w:rsidRPr="0067291C" w:rsidRDefault="00BF7083" w:rsidP="00EC4374">
            <w:pPr>
              <w:spacing w:after="40" w:line="252" w:lineRule="auto"/>
              <w:rPr>
                <w:sz w:val="21"/>
              </w:rPr>
            </w:pPr>
            <w:r w:rsidRPr="0067291C">
              <w:rPr>
                <w:sz w:val="24"/>
              </w:rPr>
              <w:t>Mã đề và tên đề</w:t>
            </w:r>
          </w:p>
        </w:tc>
        <w:tc>
          <w:tcPr>
            <w:tcW w:w="6236" w:type="dxa"/>
            <w:vAlign w:val="center"/>
          </w:tcPr>
          <w:p w14:paraId="12D2EB4A" w14:textId="77777777" w:rsidR="00E8384C" w:rsidRPr="0067291C" w:rsidRDefault="00BF7083" w:rsidP="00EC4374">
            <w:pPr>
              <w:spacing w:after="40" w:line="252" w:lineRule="auto"/>
              <w:rPr>
                <w:sz w:val="21"/>
              </w:rPr>
            </w:pPr>
            <w:r w:rsidRPr="0067291C">
              <w:rPr>
                <w:sz w:val="24"/>
              </w:rPr>
              <w:t>DT076 — Tìm và in đường đi ít cạnh nhất bằng BFS</w:t>
            </w:r>
          </w:p>
        </w:tc>
      </w:tr>
      <w:tr w:rsidR="00162515" w14:paraId="45C4C4CE" w14:textId="77777777">
        <w:trPr>
          <w:cantSplit/>
        </w:trPr>
        <w:tc>
          <w:tcPr>
            <w:tcW w:w="2835" w:type="dxa"/>
            <w:vAlign w:val="center"/>
          </w:tcPr>
          <w:p w14:paraId="4EB7D864" w14:textId="77777777" w:rsidR="00E8384C" w:rsidRDefault="00BF7083" w:rsidP="00EC4374">
            <w:pPr>
              <w:spacing w:after="40" w:line="252" w:lineRule="auto"/>
            </w:pPr>
            <w:r w:rsidRPr="0067291C">
              <w:t>Căn cứ giáo trình</w:t>
            </w:r>
          </w:p>
        </w:tc>
        <w:tc>
          <w:tcPr>
            <w:tcW w:w="6236" w:type="dxa"/>
            <w:vAlign w:val="center"/>
          </w:tcPr>
          <w:p w14:paraId="7DF5477F" w14:textId="77777777" w:rsidR="00E8384C" w:rsidRPr="0067291C" w:rsidRDefault="00BF7083" w:rsidP="00EC4374">
            <w:pPr>
              <w:spacing w:after="40" w:line="252" w:lineRule="auto"/>
              <w:rPr>
                <w:sz w:val="21"/>
              </w:rPr>
            </w:pPr>
            <w:r w:rsidRPr="0067291C">
              <w:rPr>
                <w:sz w:val="24"/>
              </w:rPr>
              <w:t>Chương 6, Mục 6.2, 6.3.2; Bài tập 28 (trang 143–145, 159)</w:t>
            </w:r>
          </w:p>
        </w:tc>
      </w:tr>
      <w:tr w:rsidR="00162515" w14:paraId="2B47F6DB" w14:textId="77777777">
        <w:trPr>
          <w:cantSplit/>
        </w:trPr>
        <w:tc>
          <w:tcPr>
            <w:tcW w:w="2835" w:type="dxa"/>
            <w:vAlign w:val="center"/>
          </w:tcPr>
          <w:p w14:paraId="28BEDB71" w14:textId="77777777" w:rsidR="00E8384C" w:rsidRDefault="00BF7083" w:rsidP="00EC4374">
            <w:pPr>
              <w:spacing w:after="40" w:line="252" w:lineRule="auto"/>
            </w:pPr>
            <w:r>
              <w:rPr>
                <w:sz w:val="24"/>
              </w:rPr>
              <w:t>Ngày giao ngày nộp</w:t>
            </w:r>
          </w:p>
        </w:tc>
        <w:tc>
          <w:tcPr>
            <w:tcW w:w="6236" w:type="dxa"/>
            <w:vAlign w:val="center"/>
          </w:tcPr>
          <w:p w14:paraId="3CF55844" w14:textId="4440F063" w:rsidR="00E8384C" w:rsidRDefault="00E8384C" w:rsidP="00EC4374">
            <w:pPr>
              <w:spacing w:after="40" w:line="252" w:lineRule="auto"/>
            </w:pPr>
          </w:p>
        </w:tc>
      </w:tr>
    </w:tbl>
    <w:p w14:paraId="02D5F459" w14:textId="77777777" w:rsidR="00E8384C" w:rsidRDefault="00E8384C" w:rsidP="00EC4374">
      <w:pPr>
        <w:pStyle w:val="Nidung"/>
        <w:spacing w:before="0" w:line="240" w:lineRule="auto"/>
        <w:jc w:val="left"/>
      </w:pPr>
    </w:p>
    <w:p w14:paraId="650BA411" w14:textId="77777777" w:rsidR="00551BAB" w:rsidRDefault="00551BAB" w:rsidP="00EC4374">
      <w:pPr>
        <w:spacing w:after="40"/>
      </w:pPr>
      <w:r>
        <w:rPr>
          <w:b/>
          <w:sz w:val="28"/>
        </w:rPr>
        <w:t>HỌC VIỆN CÔNG NGHỆ BƯU CHÍNH VIỄN THÔNG</w:t>
      </w:r>
    </w:p>
    <w:p w14:paraId="0AA200B0" w14:textId="77777777" w:rsidR="00551BAB" w:rsidRDefault="00551BAB" w:rsidP="00EC4374">
      <w:pPr>
        <w:spacing w:after="40"/>
      </w:pPr>
      <w:r>
        <w:rPr>
          <w:b/>
        </w:rPr>
        <w:t>CƠ SỞ TẠI TP. HỒ CHÍ MINH</w:t>
      </w:r>
    </w:p>
    <w:p w14:paraId="0401289F" w14:textId="77777777" w:rsidR="00551BAB" w:rsidRDefault="00551BAB" w:rsidP="00EC4374">
      <w:pPr>
        <w:pStyle w:val="Title"/>
        <w:keepNext/>
        <w:pBdr>
          <w:top w:val="nil"/>
          <w:left w:val="nil"/>
          <w:bottom w:val="nil"/>
          <w:right w:val="nil"/>
          <w:between w:val="nil"/>
          <w:bar w:val="nil"/>
        </w:pBdr>
        <w:spacing w:after="140" w:line="259" w:lineRule="auto"/>
      </w:pPr>
      <w:r>
        <w:rPr>
          <w:rFonts w:ascii="Times New Roman" w:hAnsi="Times New Roman"/>
          <w:b/>
          <w:color w:val="000000"/>
          <w:sz w:val="32"/>
        </w:rPr>
        <w:t>PHIẾU GIAO ĐỀ TÀI</w:t>
      </w:r>
    </w:p>
    <w:p w14:paraId="3B801695" w14:textId="77777777" w:rsidR="00551BAB" w:rsidRDefault="00551BAB" w:rsidP="00EC4374">
      <w:pPr>
        <w:spacing w:after="80" w:line="259" w:lineRule="auto"/>
      </w:pPr>
      <w:r>
        <w:rPr>
          <w:b/>
          <w:sz w:val="24"/>
        </w:rPr>
        <w:t>DT076   INT13185   Nhóm 03   Giảng viên Hồ Nhựt Minh</w:t>
      </w:r>
    </w:p>
    <w:p w14:paraId="3BEF1C29" w14:textId="77777777" w:rsidR="00551BAB" w:rsidRDefault="00551BAB" w:rsidP="00EC4374">
      <w:pPr>
        <w:spacing w:after="80" w:line="259" w:lineRule="auto"/>
      </w:pPr>
      <w:r>
        <w:rPr>
          <w:b/>
          <w:sz w:val="25"/>
        </w:rPr>
        <w:t>Sinh viên Nguyễn Hà Minh Thuận   MSSV N24DCDT093</w:t>
      </w:r>
    </w:p>
    <w:p w14:paraId="5F18160D" w14:textId="77777777" w:rsidR="00551BAB" w:rsidRDefault="00551BAB" w:rsidP="00EC4374">
      <w:pPr>
        <w:spacing w:after="80" w:line="259" w:lineRule="auto"/>
      </w:pPr>
      <w:r>
        <w:rPr>
          <w:sz w:val="23"/>
        </w:rPr>
        <w:t>Lớp D24CQDT01-N</w:t>
      </w:r>
    </w:p>
    <w:p w14:paraId="3A12E3AA" w14:textId="77777777" w:rsidR="00551BAB" w:rsidRDefault="00551BAB" w:rsidP="00EC4374">
      <w:pPr>
        <w:keepNext/>
        <w:spacing w:after="80" w:line="259" w:lineRule="auto"/>
      </w:pPr>
      <w:r>
        <w:rPr>
          <w:b/>
        </w:rPr>
        <w:t>Tìm và in đường đi ít cạnh nhất bằng BFS</w:t>
      </w:r>
    </w:p>
    <w:p w14:paraId="01B4BCAA" w14:textId="77777777" w:rsidR="00551BAB" w:rsidRDefault="00551BAB" w:rsidP="00EC4374">
      <w:pPr>
        <w:spacing w:after="80" w:line="259" w:lineRule="auto"/>
      </w:pPr>
      <w:r>
        <w:rPr>
          <w:sz w:val="22"/>
        </w:rPr>
        <w:t>Chương 6, 6.3.2; Bài tập 28; trang in 143–145, 159; trang PDF 155–157, 171</w:t>
      </w:r>
    </w:p>
    <w:p w14:paraId="0DB67950" w14:textId="77777777" w:rsidR="00551BAB" w:rsidRDefault="00551BAB" w:rsidP="00EC4374">
      <w:pPr>
        <w:keepNext/>
        <w:spacing w:after="80" w:line="259" w:lineRule="auto"/>
      </w:pPr>
      <w:r>
        <w:rPr>
          <w:b/>
        </w:rPr>
        <w:t>Đề bài</w:t>
      </w:r>
    </w:p>
    <w:p w14:paraId="2C58A458" w14:textId="77777777" w:rsidR="00551BAB" w:rsidRDefault="00551BAB" w:rsidP="00EC4374">
      <w:pPr>
        <w:spacing w:after="80" w:line="259" w:lineRule="auto"/>
      </w:pPr>
      <w:r>
        <w:rPr>
          <w:sz w:val="25"/>
        </w:rPr>
        <w:t>Cài đặt BFS có lưu đỉnh cha để in một đường đi ít cạnh nhất giữa hai đỉnh. Sinh viên biết dựng ngược từ đích về nguồn, đảo dãy để xuất đúng chiều và phân biệt không có đường với đường có độ dài không. Mục tiêu chỉ áp dụng cho đồ thị không trọng số.</w:t>
      </w:r>
    </w:p>
    <w:p w14:paraId="5FA589E0" w14:textId="77777777" w:rsidR="00551BAB" w:rsidRDefault="00551BAB" w:rsidP="00EC4374">
      <w:pPr>
        <w:keepNext/>
        <w:spacing w:after="80" w:line="259" w:lineRule="auto"/>
      </w:pPr>
      <w:r>
        <w:rPr>
          <w:b/>
        </w:rPr>
        <w:t>Dữ liệu vào</w:t>
      </w:r>
    </w:p>
    <w:p w14:paraId="6CA74245" w14:textId="77777777" w:rsidR="00551BAB" w:rsidRDefault="00551BAB" w:rsidP="00EC4374">
      <w:pPr>
        <w:spacing w:after="80" w:line="259" w:lineRule="auto"/>
      </w:pPr>
      <w:r>
        <w:rPr>
          <w:sz w:val="25"/>
        </w:rPr>
        <w:t>Đồ thị vô hướng đơn n=1..100 và nguồn s, đích t hợp lệ; nhập hoặc khai báo danh sách cạnh. Xét láng giềng tăng dần; cha chỉ gán khi phát hiện lần đầu. Nhãn đỉnh 1..n.</w:t>
      </w:r>
    </w:p>
    <w:p w14:paraId="67A6407C" w14:textId="77777777" w:rsidR="00551BAB" w:rsidRDefault="00551BAB" w:rsidP="00EC4374">
      <w:pPr>
        <w:keepNext/>
        <w:spacing w:after="80" w:line="259" w:lineRule="auto"/>
      </w:pPr>
      <w:r>
        <w:rPr>
          <w:b/>
        </w:rPr>
        <w:t>Kết quả ra</w:t>
      </w:r>
    </w:p>
    <w:p w14:paraId="7004B2C8" w14:textId="77777777" w:rsidR="00551BAB" w:rsidRDefault="00551BAB" w:rsidP="00EC4374">
      <w:pPr>
        <w:spacing w:after="80" w:line="259" w:lineRule="auto"/>
      </w:pPr>
      <w:r>
        <w:rPr>
          <w:sz w:val="25"/>
        </w:rPr>
        <w:t>In số cạnh và dãy đỉnh từ s tới t; nếu không tới được in KHONG CO DUONG. Khi s=t, in dãy một đỉnh và khoảng cách 0.</w:t>
      </w:r>
    </w:p>
    <w:p w14:paraId="7F4B8569" w14:textId="77777777" w:rsidR="00551BAB" w:rsidRDefault="00551BAB" w:rsidP="00EC4374">
      <w:pPr>
        <w:keepNext/>
        <w:spacing w:after="80" w:line="259" w:lineRule="auto"/>
      </w:pPr>
      <w:r>
        <w:rPr>
          <w:b/>
        </w:rPr>
        <w:t>Ví dụ 1</w:t>
      </w:r>
    </w:p>
    <w:tbl>
      <w:tblPr>
        <w:tblStyle w:val="TableGrid"/>
        <w:tblW w:w="0" w:type="auto"/>
        <w:tblLayout w:type="fixed"/>
        <w:tblLook w:val="04A0" w:firstRow="1" w:lastRow="0" w:firstColumn="1" w:lastColumn="0" w:noHBand="0" w:noVBand="1"/>
      </w:tblPr>
      <w:tblGrid>
        <w:gridCol w:w="4535"/>
        <w:gridCol w:w="4535"/>
      </w:tblGrid>
      <w:tr w:rsidR="00551BAB" w14:paraId="419FDDDD" w14:textId="77777777" w:rsidTr="0062164D">
        <w:trPr>
          <w:cantSplit/>
          <w:tblHeader/>
        </w:trPr>
        <w:tc>
          <w:tcPr>
            <w:tcW w:w="4535" w:type="dxa"/>
          </w:tcPr>
          <w:p w14:paraId="0F49F692" w14:textId="77777777" w:rsidR="00551BAB" w:rsidRDefault="00551BAB" w:rsidP="00EC4374">
            <w:pPr>
              <w:spacing w:after="60"/>
            </w:pPr>
            <w:r>
              <w:rPr>
                <w:b/>
                <w:sz w:val="23"/>
              </w:rPr>
              <w:t>Dữ liệu vào</w:t>
            </w:r>
          </w:p>
        </w:tc>
        <w:tc>
          <w:tcPr>
            <w:tcW w:w="4535" w:type="dxa"/>
          </w:tcPr>
          <w:p w14:paraId="23850865" w14:textId="77777777" w:rsidR="00551BAB" w:rsidRDefault="00551BAB" w:rsidP="00EC4374">
            <w:pPr>
              <w:spacing w:after="60"/>
            </w:pPr>
            <w:r>
              <w:rPr>
                <w:b/>
                <w:sz w:val="23"/>
              </w:rPr>
              <w:t>Kết quả chính</w:t>
            </w:r>
          </w:p>
        </w:tc>
      </w:tr>
      <w:tr w:rsidR="00551BAB" w14:paraId="1F671036" w14:textId="77777777" w:rsidTr="0062164D">
        <w:trPr>
          <w:cantSplit/>
        </w:trPr>
        <w:tc>
          <w:tcPr>
            <w:tcW w:w="4535" w:type="dxa"/>
          </w:tcPr>
          <w:p w14:paraId="2D0F3297" w14:textId="77777777" w:rsidR="00551BAB" w:rsidRDefault="00551BAB" w:rsidP="00EC4374">
            <w:pPr>
              <w:spacing w:after="60"/>
            </w:pPr>
            <w:r>
              <w:rPr>
                <w:rFonts w:ascii="Consolas" w:hAnsi="Consolas"/>
                <w:sz w:val="21"/>
              </w:rPr>
              <w:t>n=4; canh=[(1,2),(1,3),(2,4),(3,4)]; s=1; t=4</w:t>
            </w:r>
          </w:p>
        </w:tc>
        <w:tc>
          <w:tcPr>
            <w:tcW w:w="4535" w:type="dxa"/>
          </w:tcPr>
          <w:p w14:paraId="3B149363" w14:textId="77777777" w:rsidR="00551BAB" w:rsidRDefault="00551BAB" w:rsidP="00EC4374">
            <w:pPr>
              <w:spacing w:after="60"/>
            </w:pPr>
            <w:r>
              <w:rPr>
                <w:rFonts w:ascii="Consolas" w:hAnsi="Consolas"/>
                <w:sz w:val="21"/>
              </w:rPr>
              <w:t>so_canh=2; duong=[1,2,4]</w:t>
            </w:r>
          </w:p>
        </w:tc>
      </w:tr>
    </w:tbl>
    <w:p w14:paraId="4FE5B9E3" w14:textId="77777777" w:rsidR="00551BAB" w:rsidRDefault="00551BAB" w:rsidP="00EC4374">
      <w:pPr>
        <w:spacing w:after="80" w:line="259" w:lineRule="auto"/>
      </w:pPr>
      <w:r>
        <w:rPr>
          <w:sz w:val="23"/>
        </w:rPr>
        <w:t>Có hai đường cùng hai cạnh; thứ tự xét tăng làm 2 được phát hiện trước và trở thành cha của 4.</w:t>
      </w:r>
    </w:p>
    <w:p w14:paraId="3B19243D" w14:textId="77777777" w:rsidR="00551BAB" w:rsidRDefault="00551BAB" w:rsidP="00EC4374">
      <w:pPr>
        <w:keepNext/>
        <w:spacing w:after="80" w:line="259" w:lineRule="auto"/>
      </w:pPr>
      <w:r>
        <w:rPr>
          <w:b/>
        </w:rPr>
        <w:t>Ví dụ 2</w:t>
      </w:r>
    </w:p>
    <w:tbl>
      <w:tblPr>
        <w:tblStyle w:val="TableGrid"/>
        <w:tblW w:w="0" w:type="auto"/>
        <w:tblLayout w:type="fixed"/>
        <w:tblLook w:val="04A0" w:firstRow="1" w:lastRow="0" w:firstColumn="1" w:lastColumn="0" w:noHBand="0" w:noVBand="1"/>
      </w:tblPr>
      <w:tblGrid>
        <w:gridCol w:w="4535"/>
        <w:gridCol w:w="4535"/>
      </w:tblGrid>
      <w:tr w:rsidR="00551BAB" w14:paraId="0F6859F4" w14:textId="77777777" w:rsidTr="0062164D">
        <w:trPr>
          <w:cantSplit/>
          <w:tblHeader/>
        </w:trPr>
        <w:tc>
          <w:tcPr>
            <w:tcW w:w="4535" w:type="dxa"/>
          </w:tcPr>
          <w:p w14:paraId="4E900BC8" w14:textId="77777777" w:rsidR="00551BAB" w:rsidRDefault="00551BAB" w:rsidP="00EC4374">
            <w:pPr>
              <w:spacing w:after="60"/>
            </w:pPr>
            <w:r>
              <w:rPr>
                <w:b/>
                <w:sz w:val="23"/>
              </w:rPr>
              <w:t>Dữ liệu vào</w:t>
            </w:r>
          </w:p>
        </w:tc>
        <w:tc>
          <w:tcPr>
            <w:tcW w:w="4535" w:type="dxa"/>
          </w:tcPr>
          <w:p w14:paraId="0720C669" w14:textId="77777777" w:rsidR="00551BAB" w:rsidRDefault="00551BAB" w:rsidP="00EC4374">
            <w:pPr>
              <w:spacing w:after="60"/>
            </w:pPr>
            <w:r>
              <w:rPr>
                <w:b/>
                <w:sz w:val="23"/>
              </w:rPr>
              <w:t>Kết quả chính</w:t>
            </w:r>
          </w:p>
        </w:tc>
      </w:tr>
      <w:tr w:rsidR="00551BAB" w14:paraId="28CCEDC6" w14:textId="77777777" w:rsidTr="0062164D">
        <w:trPr>
          <w:cantSplit/>
        </w:trPr>
        <w:tc>
          <w:tcPr>
            <w:tcW w:w="4535" w:type="dxa"/>
          </w:tcPr>
          <w:p w14:paraId="314F94C6" w14:textId="77777777" w:rsidR="00551BAB" w:rsidRDefault="00551BAB" w:rsidP="00EC4374">
            <w:pPr>
              <w:spacing w:after="60"/>
            </w:pPr>
            <w:r>
              <w:rPr>
                <w:rFonts w:ascii="Consolas" w:hAnsi="Consolas"/>
                <w:sz w:val="21"/>
              </w:rPr>
              <w:t>n=3; canh=[(1,2)]; s=1; t=3</w:t>
            </w:r>
          </w:p>
        </w:tc>
        <w:tc>
          <w:tcPr>
            <w:tcW w:w="4535" w:type="dxa"/>
          </w:tcPr>
          <w:p w14:paraId="550B2D12" w14:textId="77777777" w:rsidR="00551BAB" w:rsidRDefault="00551BAB" w:rsidP="00EC4374">
            <w:pPr>
              <w:spacing w:after="60"/>
            </w:pPr>
            <w:r>
              <w:rPr>
                <w:rFonts w:ascii="Consolas" w:hAnsi="Consolas"/>
                <w:sz w:val="21"/>
              </w:rPr>
              <w:t>KHONG CO DUONG</w:t>
            </w:r>
          </w:p>
        </w:tc>
      </w:tr>
    </w:tbl>
    <w:p w14:paraId="58CA7D6D" w14:textId="77777777" w:rsidR="00551BAB" w:rsidRDefault="00551BAB" w:rsidP="00EC4374">
      <w:pPr>
        <w:spacing w:after="80" w:line="259" w:lineRule="auto"/>
      </w:pPr>
      <w:r>
        <w:rPr>
          <w:sz w:val="23"/>
        </w:rPr>
        <w:t>Đích có khoảng cách -1 sau BFS; không được bắt đầu lần theo cha của một đỉnh chưa được thăm.</w:t>
      </w:r>
    </w:p>
    <w:p w14:paraId="6B3A96C9" w14:textId="77777777" w:rsidR="00551BAB" w:rsidRDefault="00551BAB" w:rsidP="00EC4374">
      <w:pPr>
        <w:spacing w:line="20" w:lineRule="exact"/>
      </w:pPr>
      <w:r>
        <w:rPr>
          <w:sz w:val="2"/>
        </w:rPr>
        <w:br w:type="page"/>
      </w:r>
    </w:p>
    <w:p w14:paraId="41B79534" w14:textId="77777777" w:rsidR="00551BAB" w:rsidRDefault="00551BAB" w:rsidP="00EC4374">
      <w:pPr>
        <w:pStyle w:val="Title"/>
        <w:keepNext/>
        <w:pBdr>
          <w:top w:val="nil"/>
          <w:left w:val="nil"/>
          <w:bottom w:val="nil"/>
          <w:right w:val="nil"/>
          <w:between w:val="nil"/>
          <w:bar w:val="nil"/>
        </w:pBdr>
        <w:spacing w:after="140" w:line="259" w:lineRule="auto"/>
      </w:pPr>
      <w:r>
        <w:rPr>
          <w:rFonts w:ascii="Times New Roman" w:hAnsi="Times New Roman"/>
          <w:b/>
          <w:color w:val="000000"/>
          <w:sz w:val="32"/>
        </w:rPr>
        <w:lastRenderedPageBreak/>
        <w:t>DT076 HƯỚNG DẪN THỰC HIỆN</w:t>
      </w:r>
    </w:p>
    <w:p w14:paraId="3AE3D338" w14:textId="77777777" w:rsidR="00551BAB" w:rsidRDefault="00551BAB" w:rsidP="00EC4374">
      <w:pPr>
        <w:spacing w:after="80" w:line="259" w:lineRule="auto"/>
      </w:pPr>
      <w:r>
        <w:rPr>
          <w:b/>
          <w:sz w:val="25"/>
        </w:rPr>
        <w:t>N24DCDT093   Nguyễn Hà Minh Thuận</w:t>
      </w:r>
    </w:p>
    <w:p w14:paraId="512AD153" w14:textId="77777777" w:rsidR="00551BAB" w:rsidRDefault="00551BAB" w:rsidP="00EC4374">
      <w:pPr>
        <w:keepNext/>
        <w:spacing w:after="80" w:line="259" w:lineRule="auto"/>
      </w:pPr>
      <w:r>
        <w:rPr>
          <w:b/>
        </w:rPr>
        <w:t>Thực hiện lần lượt năm bước</w:t>
      </w:r>
    </w:p>
    <w:p w14:paraId="72AD5004" w14:textId="77777777" w:rsidR="00551BAB" w:rsidRDefault="00551BAB" w:rsidP="00EC4374">
      <w:pPr>
        <w:spacing w:after="80" w:line="259" w:lineRule="auto"/>
      </w:pPr>
      <w:r>
        <w:rPr>
          <w:sz w:val="25"/>
        </w:rPr>
        <w:t>1. Đọc BFS và thêm mảng cha khởi 0 để lưu từ đỉnh nào ta phát hiện mỗi nút.</w:t>
      </w:r>
    </w:p>
    <w:p w14:paraId="7DE394BF" w14:textId="77777777" w:rsidR="00551BAB" w:rsidRDefault="00551BAB" w:rsidP="00EC4374">
      <w:pPr>
        <w:spacing w:after="80" w:line="259" w:lineRule="auto"/>
      </w:pPr>
      <w:r>
        <w:rPr>
          <w:sz w:val="25"/>
        </w:rPr>
        <w:t>2. Chạy BFS với khoảng cách; khi đưa v vào hàng lần đầu, đặt cha[v]=u. Chạy riêng hàm này trước khi ghép vào chương trình chính.</w:t>
      </w:r>
    </w:p>
    <w:p w14:paraId="1ECE67CA" w14:textId="77777777" w:rsidR="00551BAB" w:rsidRDefault="00551BAB" w:rsidP="00EC4374">
      <w:pPr>
        <w:spacing w:after="80" w:line="259" w:lineRule="auto"/>
      </w:pPr>
      <w:r>
        <w:rPr>
          <w:sz w:val="25"/>
        </w:rPr>
        <w:t>3. Kiểm d[t] trước truy vết; nếu khác -1, đi theo cha từ t tới s. In trạng thái sau mỗi bước trên ví dụ đã cho.</w:t>
      </w:r>
    </w:p>
    <w:p w14:paraId="6F70625B" w14:textId="77777777" w:rsidR="00551BAB" w:rsidRDefault="00551BAB" w:rsidP="00EC4374">
      <w:pPr>
        <w:spacing w:after="80" w:line="259" w:lineRule="auto"/>
      </w:pPr>
      <w:r>
        <w:rPr>
          <w:sz w:val="25"/>
        </w:rPr>
        <w:t>4. Đảo dãy truy vết và đếm số cạnh bằng số đỉnh trừ một; kiểm từng cặp kề. Nếu kết quả khác dự kiến, xác định bước đầu tiên bị sai rồi sửa.</w:t>
      </w:r>
    </w:p>
    <w:p w14:paraId="457A432E" w14:textId="77777777" w:rsidR="00551BAB" w:rsidRDefault="00551BAB" w:rsidP="00EC4374">
      <w:pPr>
        <w:spacing w:after="80" w:line="259" w:lineRule="auto"/>
      </w:pPr>
      <w:r>
        <w:rPr>
          <w:sz w:val="25"/>
        </w:rPr>
        <w:t>5. Chạy hai ví dụ và năm ca, giải thích cách phá hòa khi có nhiều đường ngắn nhất. Nộp mã có chú thích các biến và bảng kết quả năm ca kiểm.</w:t>
      </w:r>
    </w:p>
    <w:p w14:paraId="7E701AF1" w14:textId="77777777" w:rsidR="00551BAB" w:rsidRDefault="00551BAB" w:rsidP="00EC4374">
      <w:pPr>
        <w:keepNext/>
        <w:spacing w:after="80" w:line="259" w:lineRule="auto"/>
      </w:pPr>
      <w:r>
        <w:rPr>
          <w:b/>
        </w:rPr>
        <w:t>Các hàm nên viết</w:t>
      </w:r>
    </w:p>
    <w:p w14:paraId="2DC68A96" w14:textId="77777777" w:rsidR="00551BAB" w:rsidRDefault="00551BAB" w:rsidP="00EC4374">
      <w:pPr>
        <w:spacing w:after="80" w:line="259" w:lineRule="auto"/>
      </w:pPr>
      <w:r>
        <w:rPr>
          <w:rFonts w:ascii="Consolas" w:hAnsi="Consolas"/>
          <w:sz w:val="21"/>
        </w:rPr>
        <w:t>bfs_cha(ke,s): trả d và cha</w:t>
      </w:r>
    </w:p>
    <w:p w14:paraId="34BF59DC" w14:textId="77777777" w:rsidR="00551BAB" w:rsidRDefault="00551BAB" w:rsidP="00EC4374">
      <w:pPr>
        <w:spacing w:after="80" w:line="259" w:lineRule="auto"/>
      </w:pPr>
      <w:r>
        <w:rPr>
          <w:rFonts w:ascii="Consolas" w:hAnsi="Consolas"/>
          <w:sz w:val="21"/>
        </w:rPr>
        <w:t>truy_vet(cha,s,t): dựng tuyến</w:t>
      </w:r>
    </w:p>
    <w:p w14:paraId="2BE71DB2" w14:textId="77777777" w:rsidR="00551BAB" w:rsidRDefault="00551BAB" w:rsidP="00EC4374">
      <w:pPr>
        <w:spacing w:after="80" w:line="259" w:lineRule="auto"/>
      </w:pPr>
      <w:r>
        <w:rPr>
          <w:rFonts w:ascii="Consolas" w:hAnsi="Consolas"/>
          <w:sz w:val="21"/>
        </w:rPr>
        <w:t>kiem_duong(ke,duong): kiểm cạnh</w:t>
      </w:r>
    </w:p>
    <w:p w14:paraId="5C6B0829" w14:textId="77777777" w:rsidR="00551BAB" w:rsidRDefault="00551BAB" w:rsidP="00EC4374">
      <w:pPr>
        <w:keepNext/>
        <w:spacing w:after="80" w:line="259" w:lineRule="auto"/>
      </w:pPr>
      <w:r>
        <w:rPr>
          <w:b/>
        </w:rPr>
        <w:t>Năm ca cần kiểm tra</w:t>
      </w:r>
    </w:p>
    <w:p w14:paraId="1124E636" w14:textId="77777777" w:rsidR="00551BAB" w:rsidRDefault="00551BAB" w:rsidP="00EC4374">
      <w:pPr>
        <w:spacing w:after="80" w:line="259" w:lineRule="auto"/>
      </w:pPr>
      <w:r>
        <w:rPr>
          <w:sz w:val="25"/>
        </w:rPr>
        <w:t>1. s=t=2 → [2], khoảng cách 0.</w:t>
      </w:r>
    </w:p>
    <w:p w14:paraId="4FA06CE0" w14:textId="77777777" w:rsidR="00551BAB" w:rsidRDefault="00551BAB" w:rsidP="00EC4374">
      <w:pPr>
        <w:spacing w:after="80" w:line="259" w:lineRule="auto"/>
      </w:pPr>
      <w:r>
        <w:rPr>
          <w:sz w:val="25"/>
        </w:rPr>
        <w:t>2. Cạnh 1–2, s=1, t=2 → [1,2].</w:t>
      </w:r>
    </w:p>
    <w:p w14:paraId="587D9D3F" w14:textId="77777777" w:rsidR="00551BAB" w:rsidRDefault="00551BAB" w:rsidP="00EC4374">
      <w:pPr>
        <w:spacing w:after="80" w:line="259" w:lineRule="auto"/>
      </w:pPr>
      <w:r>
        <w:rPr>
          <w:sz w:val="25"/>
        </w:rPr>
        <w:t>3. Đường 1–2–3 → [1,2,3], dài 2.</w:t>
      </w:r>
    </w:p>
    <w:p w14:paraId="66066BDA" w14:textId="77777777" w:rsidR="00551BAB" w:rsidRDefault="00551BAB" w:rsidP="00EC4374">
      <w:pPr>
        <w:spacing w:after="80" w:line="259" w:lineRule="auto"/>
      </w:pPr>
      <w:r>
        <w:rPr>
          <w:sz w:val="25"/>
        </w:rPr>
        <w:t>4. n=3, không cạnh, 1 tới 3 → không có đường.</w:t>
      </w:r>
    </w:p>
    <w:p w14:paraId="1F646E9A" w14:textId="77777777" w:rsidR="00551BAB" w:rsidRDefault="00551BAB" w:rsidP="00EC4374">
      <w:pPr>
        <w:spacing w:after="80" w:line="259" w:lineRule="auto"/>
      </w:pPr>
      <w:r>
        <w:rPr>
          <w:sz w:val="25"/>
        </w:rPr>
        <w:t>5. Hình thoi 1–2–4 và 1–3–4 → chọn [1,2,4].</w:t>
      </w:r>
    </w:p>
    <w:p w14:paraId="6AF3CCB4" w14:textId="77777777" w:rsidR="00551BAB" w:rsidRDefault="00551BAB" w:rsidP="00EC4374">
      <w:pPr>
        <w:keepNext/>
        <w:spacing w:after="80" w:line="259" w:lineRule="auto"/>
      </w:pPr>
      <w:r>
        <w:rPr>
          <w:b/>
        </w:rPr>
        <w:t>Phân tích và nhận xét</w:t>
      </w:r>
    </w:p>
    <w:p w14:paraId="26010F87" w14:textId="77777777" w:rsidR="00551BAB" w:rsidRDefault="00551BAB" w:rsidP="00EC4374">
      <w:pPr>
        <w:spacing w:after="80" w:line="259" w:lineRule="auto"/>
      </w:pPr>
      <w:r>
        <w:rPr>
          <w:sz w:val="25"/>
        </w:rPr>
        <w:t>Đếm số lần phát hiện đỉnh và số bước dựng đường. BFS O(n+m), truy vết O(l) với l số đỉnh trên tuyến, bộ nhớ O(n). Thử đồ thị 5,20,50 đỉnh; kiểm độ dài d[t] luôn bằng số cạnh của dãy trả về.</w:t>
      </w:r>
    </w:p>
    <w:p w14:paraId="11BD6485" w14:textId="77777777" w:rsidR="00551BAB" w:rsidRDefault="00551BAB" w:rsidP="00EC4374">
      <w:pPr>
        <w:keepNext/>
        <w:spacing w:after="80" w:line="259" w:lineRule="auto"/>
      </w:pPr>
      <w:r>
        <w:rPr>
          <w:b/>
        </w:rPr>
        <w:t>Yêu cầu thêm sau khi phần cơ bản chạy đúng</w:t>
      </w:r>
    </w:p>
    <w:p w14:paraId="29C5F7D1" w14:textId="77777777" w:rsidR="00551BAB" w:rsidRDefault="00551BAB" w:rsidP="00EC4374">
      <w:pPr>
        <w:spacing w:after="80" w:line="259" w:lineRule="auto"/>
      </w:pPr>
      <w:r>
        <w:rPr>
          <w:sz w:val="25"/>
        </w:rPr>
        <w:t>Tùy chọn: cho nhập vài đích liên tiếp từ cùng một nguồn mà không chạy lại BFS.</w:t>
      </w:r>
    </w:p>
    <w:p w14:paraId="2AC0DAEE" w14:textId="77777777" w:rsidR="00551BAB" w:rsidRDefault="00551BAB" w:rsidP="00EC4374">
      <w:pPr>
        <w:spacing w:after="80" w:line="259" w:lineRule="auto"/>
      </w:pPr>
      <w:r>
        <w:rPr>
          <w:sz w:val="23"/>
        </w:rPr>
        <w:t>Sản phẩm: mã nguồn, các kết quả chạy ví dụ và ca kiểm tra, một lần vết bằng tay, báo cáo theo mẫu môn học. Chạy từ bàn phím hoặc truyền trực tiếp các giá trị vào hàm.</w:t>
      </w:r>
    </w:p>
    <w:p w14:paraId="439B934F" w14:textId="77777777" w:rsidR="00551BAB" w:rsidRDefault="00551BAB" w:rsidP="00EC4374">
      <w:pPr>
        <w:spacing w:after="80" w:line="259" w:lineRule="auto"/>
      </w:pPr>
      <w:r>
        <w:rPr>
          <w:sz w:val="23"/>
        </w:rPr>
        <w:t>Ngày giao ....../....../............     Ngày nộp ....../....../............</w:t>
      </w:r>
    </w:p>
    <w:tbl>
      <w:tblPr>
        <w:tblStyle w:val="TableGrid"/>
        <w:tblW w:w="0" w:type="auto"/>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551BAB" w14:paraId="27E4A46A" w14:textId="77777777" w:rsidTr="0062164D">
        <w:trPr>
          <w:cantSplit/>
          <w:tblHeader/>
        </w:trPr>
        <w:tc>
          <w:tcPr>
            <w:tcW w:w="4535" w:type="dxa"/>
          </w:tcPr>
          <w:p w14:paraId="426F160A" w14:textId="77777777" w:rsidR="00551BAB" w:rsidRDefault="00551BAB" w:rsidP="00EC4374">
            <w:pPr>
              <w:spacing w:after="60"/>
            </w:pPr>
            <w:r>
              <w:rPr>
                <w:b/>
                <w:sz w:val="23"/>
              </w:rPr>
              <w:t>Sinh viên thực hiện</w:t>
            </w:r>
          </w:p>
        </w:tc>
        <w:tc>
          <w:tcPr>
            <w:tcW w:w="4535" w:type="dxa"/>
          </w:tcPr>
          <w:p w14:paraId="3AAD5D64" w14:textId="77777777" w:rsidR="00551BAB" w:rsidRDefault="00551BAB" w:rsidP="00EC4374">
            <w:pPr>
              <w:spacing w:after="60"/>
            </w:pPr>
            <w:r>
              <w:rPr>
                <w:b/>
                <w:sz w:val="23"/>
              </w:rPr>
              <w:t>Giảng viên hướng dẫn</w:t>
            </w:r>
          </w:p>
        </w:tc>
      </w:tr>
      <w:tr w:rsidR="00551BAB" w14:paraId="554CDDA2" w14:textId="77777777" w:rsidTr="0062164D">
        <w:trPr>
          <w:cantSplit/>
        </w:trPr>
        <w:tc>
          <w:tcPr>
            <w:tcW w:w="4535" w:type="dxa"/>
          </w:tcPr>
          <w:p w14:paraId="09843D3E" w14:textId="77777777" w:rsidR="00551BAB" w:rsidRDefault="00551BAB" w:rsidP="00EC4374">
            <w:pPr>
              <w:spacing w:after="60"/>
            </w:pPr>
            <w:r>
              <w:rPr>
                <w:sz w:val="23"/>
              </w:rPr>
              <w:t>(Ký và ghi rõ họ tên)</w:t>
            </w:r>
            <w:r>
              <w:rPr>
                <w:sz w:val="23"/>
              </w:rPr>
              <w:br/>
            </w:r>
            <w:r>
              <w:rPr>
                <w:sz w:val="23"/>
              </w:rPr>
              <w:br/>
              <w:t>Nguyễn Hà Minh Thuận</w:t>
            </w:r>
          </w:p>
        </w:tc>
        <w:tc>
          <w:tcPr>
            <w:tcW w:w="4535" w:type="dxa"/>
          </w:tcPr>
          <w:p w14:paraId="312E38FC" w14:textId="77777777" w:rsidR="00551BAB" w:rsidRDefault="00551BAB" w:rsidP="00EC4374">
            <w:pPr>
              <w:spacing w:after="60"/>
            </w:pPr>
            <w:r>
              <w:rPr>
                <w:sz w:val="23"/>
              </w:rPr>
              <w:t>(Ký và ghi rõ họ tên)</w:t>
            </w:r>
            <w:r>
              <w:rPr>
                <w:sz w:val="23"/>
              </w:rPr>
              <w:br/>
            </w:r>
            <w:r>
              <w:rPr>
                <w:sz w:val="23"/>
              </w:rPr>
              <w:br/>
              <w:t>Hồ Nhựt Minh</w:t>
            </w:r>
          </w:p>
        </w:tc>
      </w:tr>
    </w:tbl>
    <w:p w14:paraId="00DF71A3" w14:textId="77777777" w:rsidR="00551BAB" w:rsidRDefault="00551BAB" w:rsidP="00EC4374">
      <w:pPr>
        <w:spacing w:line="20" w:lineRule="exact"/>
      </w:pPr>
      <w:r>
        <w:rPr>
          <w:sz w:val="2"/>
        </w:rPr>
        <w:br w:type="page"/>
      </w:r>
    </w:p>
    <w:p w14:paraId="17172F44" w14:textId="77777777" w:rsidR="00E8384C" w:rsidRDefault="00BF7083" w:rsidP="00EC4374">
      <w:pPr>
        <w:pStyle w:val="Nidung"/>
        <w:spacing w:before="0" w:after="100" w:line="269" w:lineRule="auto"/>
        <w:jc w:val="left"/>
      </w:pPr>
      <w:r>
        <w:rPr>
          <w:sz w:val="24"/>
        </w:rPr>
        <w:lastRenderedPageBreak/>
        <w:t>Yêu cầu bổ sung chung: ≥12 ca kiểm độc lập; 11 ảnh thực thi/kiểm thử/clone/GitHub; bảng truy vết; lập luận tính đúng; ba quy mô hoặc cấu hình hợp lệ; URL thật, SHA mã được kiểm và permalink. Nội dung thuật toán và miền dữ liệu vẫn theo phiếu cá nhân.</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4535"/>
        <w:gridCol w:w="4535"/>
      </w:tblGrid>
      <w:tr w:rsidR="00162515" w14:paraId="21323881" w14:textId="77777777">
        <w:trPr>
          <w:cantSplit/>
          <w:tblHeader/>
        </w:trPr>
        <w:tc>
          <w:tcPr>
            <w:tcW w:w="4535" w:type="dxa"/>
            <w:shd w:val="clear" w:color="auto" w:fill="E8EBEF"/>
            <w:vAlign w:val="center"/>
          </w:tcPr>
          <w:p w14:paraId="6F7D0E41" w14:textId="77777777" w:rsidR="00E8384C" w:rsidRDefault="00BF7083" w:rsidP="00EC4374">
            <w:pPr>
              <w:spacing w:after="40" w:line="252" w:lineRule="auto"/>
            </w:pPr>
            <w:r>
              <w:rPr>
                <w:b/>
                <w:sz w:val="24"/>
              </w:rPr>
              <w:t>Sinh viên thực hiện</w:t>
            </w:r>
          </w:p>
        </w:tc>
        <w:tc>
          <w:tcPr>
            <w:tcW w:w="4535" w:type="dxa"/>
            <w:shd w:val="clear" w:color="auto" w:fill="E8EBEF"/>
            <w:vAlign w:val="center"/>
          </w:tcPr>
          <w:p w14:paraId="2B98D50E" w14:textId="77777777" w:rsidR="00E8384C" w:rsidRDefault="00BF7083" w:rsidP="00EC4374">
            <w:pPr>
              <w:spacing w:after="40" w:line="252" w:lineRule="auto"/>
            </w:pPr>
            <w:r>
              <w:rPr>
                <w:b/>
                <w:sz w:val="24"/>
              </w:rPr>
              <w:t>Giảng viên hướng dẫn</w:t>
            </w:r>
          </w:p>
        </w:tc>
      </w:tr>
      <w:tr w:rsidR="00162515" w14:paraId="5EF65D04" w14:textId="77777777">
        <w:trPr>
          <w:cantSplit/>
        </w:trPr>
        <w:tc>
          <w:tcPr>
            <w:tcW w:w="4535" w:type="dxa"/>
            <w:vAlign w:val="center"/>
          </w:tcPr>
          <w:p w14:paraId="1EAE6C1B" w14:textId="77777777" w:rsidR="00E8384C" w:rsidRDefault="00BF7083" w:rsidP="00EC4374">
            <w:pPr>
              <w:spacing w:after="40" w:line="252" w:lineRule="auto"/>
            </w:pPr>
            <w:r>
              <w:rPr>
                <w:sz w:val="24"/>
              </w:rPr>
              <w:t>(Ký và ghi rõ họ tên)</w:t>
            </w:r>
            <w:r>
              <w:rPr>
                <w:sz w:val="24"/>
              </w:rPr>
              <w:br/>
            </w:r>
            <w:r>
              <w:rPr>
                <w:sz w:val="24"/>
              </w:rPr>
              <w:br/>
              <w:t>..............................</w:t>
            </w:r>
          </w:p>
        </w:tc>
        <w:tc>
          <w:tcPr>
            <w:tcW w:w="4535" w:type="dxa"/>
            <w:vAlign w:val="center"/>
          </w:tcPr>
          <w:p w14:paraId="247606FA" w14:textId="77777777" w:rsidR="00E8384C" w:rsidRDefault="00BF7083" w:rsidP="00EC4374">
            <w:pPr>
              <w:spacing w:after="40" w:line="252" w:lineRule="auto"/>
            </w:pPr>
            <w:r>
              <w:rPr>
                <w:sz w:val="24"/>
              </w:rPr>
              <w:t>(Ký và ghi rõ họ tên)</w:t>
            </w:r>
            <w:r>
              <w:rPr>
                <w:sz w:val="24"/>
              </w:rPr>
              <w:br/>
            </w:r>
            <w:r>
              <w:rPr>
                <w:sz w:val="24"/>
              </w:rPr>
              <w:br/>
              <w:t>..............................</w:t>
            </w:r>
          </w:p>
        </w:tc>
      </w:tr>
    </w:tbl>
    <w:p w14:paraId="2C5B4523" w14:textId="77777777" w:rsidR="00E8384C" w:rsidRDefault="00E8384C" w:rsidP="00EC4374">
      <w:pPr>
        <w:pStyle w:val="Nidung"/>
        <w:spacing w:before="0" w:line="240" w:lineRule="auto"/>
        <w:jc w:val="left"/>
      </w:pPr>
    </w:p>
    <w:p w14:paraId="44780BA8" w14:textId="77777777" w:rsidR="00E8384C" w:rsidRDefault="00BF7083" w:rsidP="00EC4374">
      <w:pPr>
        <w:pStyle w:val="Heading1"/>
        <w:keepNext w:val="0"/>
        <w:spacing w:before="0" w:after="320"/>
        <w:jc w:val="left"/>
      </w:pPr>
      <w:bookmarkStart w:id="1" w:name="_Toc243125607"/>
      <w:r>
        <w:lastRenderedPageBreak/>
        <w:t>PHIẾU CHẤM VÀ ĐỐI CHIẾU MINH CHỨNG</w:t>
      </w:r>
      <w:bookmarkEnd w:id="1"/>
    </w:p>
    <w:p w14:paraId="4C6411DC" w14:textId="77777777" w:rsidR="00E8384C" w:rsidRDefault="00BF7083" w:rsidP="00EC4374">
      <w:pPr>
        <w:pStyle w:val="Nidung"/>
        <w:spacing w:before="0" w:after="100" w:line="269" w:lineRule="auto"/>
        <w:jc w:val="left"/>
      </w:pPr>
      <w:r>
        <w:t>Dùng rubric chung và hướng dẫn minh chứng đúng mã đề trong tệp 00_HUONG_DAN_SINH_VIEN.html. Không tự điền điểm khi chưa được chấm.</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4535"/>
        <w:gridCol w:w="1134"/>
        <w:gridCol w:w="1134"/>
        <w:gridCol w:w="1134"/>
        <w:gridCol w:w="1134"/>
      </w:tblGrid>
      <w:tr w:rsidR="00162515" w14:paraId="142FE3E4" w14:textId="77777777">
        <w:trPr>
          <w:cantSplit/>
          <w:tblHeader/>
        </w:trPr>
        <w:tc>
          <w:tcPr>
            <w:tcW w:w="4535" w:type="dxa"/>
            <w:shd w:val="clear" w:color="auto" w:fill="E8EBEF"/>
            <w:vAlign w:val="center"/>
          </w:tcPr>
          <w:p w14:paraId="360DF8FE" w14:textId="77777777" w:rsidR="00E8384C" w:rsidRDefault="00BF7083" w:rsidP="00EC4374">
            <w:pPr>
              <w:spacing w:after="40" w:line="252" w:lineRule="auto"/>
            </w:pPr>
            <w:r>
              <w:rPr>
                <w:b/>
                <w:sz w:val="24"/>
              </w:rPr>
              <w:t>Tiêu chí</w:t>
            </w:r>
          </w:p>
        </w:tc>
        <w:tc>
          <w:tcPr>
            <w:tcW w:w="1134" w:type="dxa"/>
            <w:shd w:val="clear" w:color="auto" w:fill="E8EBEF"/>
            <w:vAlign w:val="center"/>
          </w:tcPr>
          <w:p w14:paraId="5115FA78" w14:textId="77777777" w:rsidR="00E8384C" w:rsidRDefault="00BF7083" w:rsidP="00EC4374">
            <w:pPr>
              <w:spacing w:after="40" w:line="252" w:lineRule="auto"/>
            </w:pPr>
            <w:r>
              <w:rPr>
                <w:b/>
                <w:sz w:val="24"/>
              </w:rPr>
              <w:t>Trọng số</w:t>
            </w:r>
          </w:p>
        </w:tc>
        <w:tc>
          <w:tcPr>
            <w:tcW w:w="1134" w:type="dxa"/>
            <w:shd w:val="clear" w:color="auto" w:fill="E8EBEF"/>
            <w:vAlign w:val="center"/>
          </w:tcPr>
          <w:p w14:paraId="5336B166" w14:textId="77777777" w:rsidR="00E8384C" w:rsidRDefault="00BF7083" w:rsidP="00EC4374">
            <w:pPr>
              <w:spacing w:after="40" w:line="252" w:lineRule="auto"/>
            </w:pPr>
            <w:r>
              <w:rPr>
                <w:b/>
                <w:sz w:val="24"/>
              </w:rPr>
              <w:t>GV1 /10</w:t>
            </w:r>
          </w:p>
        </w:tc>
        <w:tc>
          <w:tcPr>
            <w:tcW w:w="1134" w:type="dxa"/>
            <w:shd w:val="clear" w:color="auto" w:fill="E8EBEF"/>
            <w:vAlign w:val="center"/>
          </w:tcPr>
          <w:p w14:paraId="74406DCB" w14:textId="77777777" w:rsidR="00E8384C" w:rsidRDefault="00BF7083" w:rsidP="00EC4374">
            <w:pPr>
              <w:spacing w:after="40" w:line="252" w:lineRule="auto"/>
            </w:pPr>
            <w:r>
              <w:rPr>
                <w:b/>
                <w:sz w:val="24"/>
              </w:rPr>
              <w:t>GV2 /10</w:t>
            </w:r>
          </w:p>
        </w:tc>
        <w:tc>
          <w:tcPr>
            <w:tcW w:w="1134" w:type="dxa"/>
            <w:shd w:val="clear" w:color="auto" w:fill="E8EBEF"/>
            <w:vAlign w:val="center"/>
          </w:tcPr>
          <w:p w14:paraId="66C0F97B" w14:textId="77777777" w:rsidR="00E8384C" w:rsidRDefault="00BF7083" w:rsidP="00EC4374">
            <w:pPr>
              <w:spacing w:after="40" w:line="252" w:lineRule="auto"/>
            </w:pPr>
            <w:r>
              <w:rPr>
                <w:b/>
                <w:sz w:val="24"/>
              </w:rPr>
              <w:t>Quy đổi</w:t>
            </w:r>
          </w:p>
        </w:tc>
      </w:tr>
      <w:tr w:rsidR="00162515" w14:paraId="58A2E1E0" w14:textId="77777777">
        <w:trPr>
          <w:cantSplit/>
        </w:trPr>
        <w:tc>
          <w:tcPr>
            <w:tcW w:w="4535" w:type="dxa"/>
            <w:vAlign w:val="center"/>
          </w:tcPr>
          <w:p w14:paraId="0C464D24" w14:textId="77777777" w:rsidR="00E8384C" w:rsidRDefault="00BF7083" w:rsidP="00EC4374">
            <w:pPr>
              <w:spacing w:after="40" w:line="252" w:lineRule="auto"/>
            </w:pPr>
            <w:r>
              <w:rPr>
                <w:sz w:val="24"/>
              </w:rPr>
              <w:t>Bài toán và đầu vào đầu ra</w:t>
            </w:r>
          </w:p>
        </w:tc>
        <w:tc>
          <w:tcPr>
            <w:tcW w:w="1134" w:type="dxa"/>
            <w:vAlign w:val="center"/>
          </w:tcPr>
          <w:p w14:paraId="000A111C" w14:textId="77777777" w:rsidR="00E8384C" w:rsidRDefault="00BF7083" w:rsidP="00EC4374">
            <w:pPr>
              <w:spacing w:after="40" w:line="252" w:lineRule="auto"/>
            </w:pPr>
            <w:r>
              <w:rPr>
                <w:sz w:val="24"/>
              </w:rPr>
              <w:t>1.5</w:t>
            </w:r>
          </w:p>
        </w:tc>
        <w:tc>
          <w:tcPr>
            <w:tcW w:w="1134" w:type="dxa"/>
            <w:vAlign w:val="center"/>
          </w:tcPr>
          <w:p w14:paraId="1D3F0709" w14:textId="77777777" w:rsidR="00E8384C" w:rsidRDefault="00BF7083" w:rsidP="00EC4374">
            <w:pPr>
              <w:spacing w:after="40" w:line="252" w:lineRule="auto"/>
            </w:pPr>
            <w:r>
              <w:rPr>
                <w:sz w:val="24"/>
              </w:rPr>
              <w:t>......</w:t>
            </w:r>
          </w:p>
        </w:tc>
        <w:tc>
          <w:tcPr>
            <w:tcW w:w="1134" w:type="dxa"/>
            <w:vAlign w:val="center"/>
          </w:tcPr>
          <w:p w14:paraId="15FDB007" w14:textId="77777777" w:rsidR="00E8384C" w:rsidRDefault="00BF7083" w:rsidP="00EC4374">
            <w:pPr>
              <w:spacing w:after="40" w:line="252" w:lineRule="auto"/>
            </w:pPr>
            <w:r>
              <w:rPr>
                <w:sz w:val="24"/>
              </w:rPr>
              <w:t>......</w:t>
            </w:r>
          </w:p>
        </w:tc>
        <w:tc>
          <w:tcPr>
            <w:tcW w:w="1134" w:type="dxa"/>
            <w:vAlign w:val="center"/>
          </w:tcPr>
          <w:p w14:paraId="4056AFCB" w14:textId="77777777" w:rsidR="00E8384C" w:rsidRDefault="00BF7083" w:rsidP="00EC4374">
            <w:pPr>
              <w:spacing w:after="40" w:line="252" w:lineRule="auto"/>
            </w:pPr>
            <w:r>
              <w:rPr>
                <w:sz w:val="24"/>
              </w:rPr>
              <w:t>......</w:t>
            </w:r>
          </w:p>
        </w:tc>
      </w:tr>
      <w:tr w:rsidR="00162515" w14:paraId="52FB7240" w14:textId="77777777">
        <w:trPr>
          <w:cantSplit/>
        </w:trPr>
        <w:tc>
          <w:tcPr>
            <w:tcW w:w="4535" w:type="dxa"/>
            <w:vAlign w:val="center"/>
          </w:tcPr>
          <w:p w14:paraId="7BC03420" w14:textId="77777777" w:rsidR="00E8384C" w:rsidRDefault="00BF7083" w:rsidP="00EC4374">
            <w:pPr>
              <w:spacing w:after="40" w:line="252" w:lineRule="auto"/>
            </w:pPr>
            <w:r>
              <w:rPr>
                <w:sz w:val="24"/>
              </w:rPr>
              <w:t>Biểu diễn dữ liệu và phần tự cài</w:t>
            </w:r>
          </w:p>
        </w:tc>
        <w:tc>
          <w:tcPr>
            <w:tcW w:w="1134" w:type="dxa"/>
            <w:vAlign w:val="center"/>
          </w:tcPr>
          <w:p w14:paraId="179CA318" w14:textId="77777777" w:rsidR="00E8384C" w:rsidRDefault="00BF7083" w:rsidP="00EC4374">
            <w:pPr>
              <w:spacing w:after="40" w:line="252" w:lineRule="auto"/>
            </w:pPr>
            <w:r>
              <w:rPr>
                <w:sz w:val="24"/>
              </w:rPr>
              <w:t>2</w:t>
            </w:r>
          </w:p>
        </w:tc>
        <w:tc>
          <w:tcPr>
            <w:tcW w:w="1134" w:type="dxa"/>
            <w:vAlign w:val="center"/>
          </w:tcPr>
          <w:p w14:paraId="6F297FBF" w14:textId="77777777" w:rsidR="00E8384C" w:rsidRDefault="00BF7083" w:rsidP="00EC4374">
            <w:pPr>
              <w:spacing w:after="40" w:line="252" w:lineRule="auto"/>
            </w:pPr>
            <w:r>
              <w:rPr>
                <w:sz w:val="24"/>
              </w:rPr>
              <w:t>......</w:t>
            </w:r>
          </w:p>
        </w:tc>
        <w:tc>
          <w:tcPr>
            <w:tcW w:w="1134" w:type="dxa"/>
            <w:vAlign w:val="center"/>
          </w:tcPr>
          <w:p w14:paraId="2616ACC9" w14:textId="77777777" w:rsidR="00E8384C" w:rsidRDefault="00BF7083" w:rsidP="00EC4374">
            <w:pPr>
              <w:spacing w:after="40" w:line="252" w:lineRule="auto"/>
            </w:pPr>
            <w:r>
              <w:rPr>
                <w:sz w:val="24"/>
              </w:rPr>
              <w:t>......</w:t>
            </w:r>
          </w:p>
        </w:tc>
        <w:tc>
          <w:tcPr>
            <w:tcW w:w="1134" w:type="dxa"/>
            <w:vAlign w:val="center"/>
          </w:tcPr>
          <w:p w14:paraId="4EEF7229" w14:textId="77777777" w:rsidR="00E8384C" w:rsidRDefault="00BF7083" w:rsidP="00EC4374">
            <w:pPr>
              <w:spacing w:after="40" w:line="252" w:lineRule="auto"/>
            </w:pPr>
            <w:r>
              <w:rPr>
                <w:sz w:val="24"/>
              </w:rPr>
              <w:t>......</w:t>
            </w:r>
          </w:p>
        </w:tc>
      </w:tr>
      <w:tr w:rsidR="00162515" w14:paraId="54705638" w14:textId="77777777">
        <w:trPr>
          <w:cantSplit/>
        </w:trPr>
        <w:tc>
          <w:tcPr>
            <w:tcW w:w="4535" w:type="dxa"/>
            <w:vAlign w:val="center"/>
          </w:tcPr>
          <w:p w14:paraId="135AD58C" w14:textId="77777777" w:rsidR="00E8384C" w:rsidRDefault="00BF7083" w:rsidP="00EC4374">
            <w:pPr>
              <w:spacing w:after="40" w:line="252" w:lineRule="auto"/>
            </w:pPr>
            <w:r>
              <w:rPr>
                <w:sz w:val="24"/>
              </w:rPr>
              <w:t>Thuật toán và truy vết</w:t>
            </w:r>
          </w:p>
        </w:tc>
        <w:tc>
          <w:tcPr>
            <w:tcW w:w="1134" w:type="dxa"/>
            <w:vAlign w:val="center"/>
          </w:tcPr>
          <w:p w14:paraId="1EBF1C9A" w14:textId="77777777" w:rsidR="00E8384C" w:rsidRDefault="00BF7083" w:rsidP="00EC4374">
            <w:pPr>
              <w:spacing w:after="40" w:line="252" w:lineRule="auto"/>
            </w:pPr>
            <w:r>
              <w:rPr>
                <w:sz w:val="24"/>
              </w:rPr>
              <w:t>2.5</w:t>
            </w:r>
          </w:p>
        </w:tc>
        <w:tc>
          <w:tcPr>
            <w:tcW w:w="1134" w:type="dxa"/>
            <w:vAlign w:val="center"/>
          </w:tcPr>
          <w:p w14:paraId="24B8F106" w14:textId="77777777" w:rsidR="00E8384C" w:rsidRDefault="00BF7083" w:rsidP="00EC4374">
            <w:pPr>
              <w:spacing w:after="40" w:line="252" w:lineRule="auto"/>
            </w:pPr>
            <w:r>
              <w:rPr>
                <w:sz w:val="24"/>
              </w:rPr>
              <w:t>......</w:t>
            </w:r>
          </w:p>
        </w:tc>
        <w:tc>
          <w:tcPr>
            <w:tcW w:w="1134" w:type="dxa"/>
            <w:vAlign w:val="center"/>
          </w:tcPr>
          <w:p w14:paraId="66034C0B" w14:textId="77777777" w:rsidR="00E8384C" w:rsidRDefault="00BF7083" w:rsidP="00EC4374">
            <w:pPr>
              <w:spacing w:after="40" w:line="252" w:lineRule="auto"/>
            </w:pPr>
            <w:r>
              <w:rPr>
                <w:sz w:val="24"/>
              </w:rPr>
              <w:t>......</w:t>
            </w:r>
          </w:p>
        </w:tc>
        <w:tc>
          <w:tcPr>
            <w:tcW w:w="1134" w:type="dxa"/>
            <w:vAlign w:val="center"/>
          </w:tcPr>
          <w:p w14:paraId="27892C2C" w14:textId="77777777" w:rsidR="00E8384C" w:rsidRDefault="00BF7083" w:rsidP="00EC4374">
            <w:pPr>
              <w:spacing w:after="40" w:line="252" w:lineRule="auto"/>
            </w:pPr>
            <w:r>
              <w:rPr>
                <w:sz w:val="24"/>
              </w:rPr>
              <w:t>......</w:t>
            </w:r>
          </w:p>
        </w:tc>
      </w:tr>
      <w:tr w:rsidR="00162515" w14:paraId="0E2AD9E7" w14:textId="77777777">
        <w:trPr>
          <w:cantSplit/>
        </w:trPr>
        <w:tc>
          <w:tcPr>
            <w:tcW w:w="4535" w:type="dxa"/>
            <w:vAlign w:val="center"/>
          </w:tcPr>
          <w:p w14:paraId="74A8920F" w14:textId="77777777" w:rsidR="00E8384C" w:rsidRDefault="00BF7083" w:rsidP="00EC4374">
            <w:pPr>
              <w:spacing w:after="40" w:line="252" w:lineRule="auto"/>
            </w:pPr>
            <w:r>
              <w:rPr>
                <w:sz w:val="24"/>
              </w:rPr>
              <w:t>Kiểm thử và độ phức tạp</w:t>
            </w:r>
          </w:p>
        </w:tc>
        <w:tc>
          <w:tcPr>
            <w:tcW w:w="1134" w:type="dxa"/>
            <w:vAlign w:val="center"/>
          </w:tcPr>
          <w:p w14:paraId="01F842FD" w14:textId="77777777" w:rsidR="00E8384C" w:rsidRDefault="00BF7083" w:rsidP="00EC4374">
            <w:pPr>
              <w:spacing w:after="40" w:line="252" w:lineRule="auto"/>
            </w:pPr>
            <w:r>
              <w:rPr>
                <w:sz w:val="24"/>
              </w:rPr>
              <w:t>2</w:t>
            </w:r>
          </w:p>
        </w:tc>
        <w:tc>
          <w:tcPr>
            <w:tcW w:w="1134" w:type="dxa"/>
            <w:vAlign w:val="center"/>
          </w:tcPr>
          <w:p w14:paraId="2C2E8900" w14:textId="77777777" w:rsidR="00E8384C" w:rsidRDefault="00BF7083" w:rsidP="00EC4374">
            <w:pPr>
              <w:spacing w:after="40" w:line="252" w:lineRule="auto"/>
            </w:pPr>
            <w:r>
              <w:rPr>
                <w:sz w:val="24"/>
              </w:rPr>
              <w:t>......</w:t>
            </w:r>
          </w:p>
        </w:tc>
        <w:tc>
          <w:tcPr>
            <w:tcW w:w="1134" w:type="dxa"/>
            <w:vAlign w:val="center"/>
          </w:tcPr>
          <w:p w14:paraId="104A9B79" w14:textId="77777777" w:rsidR="00E8384C" w:rsidRDefault="00BF7083" w:rsidP="00EC4374">
            <w:pPr>
              <w:spacing w:after="40" w:line="252" w:lineRule="auto"/>
            </w:pPr>
            <w:r>
              <w:rPr>
                <w:sz w:val="24"/>
              </w:rPr>
              <w:t>......</w:t>
            </w:r>
          </w:p>
        </w:tc>
        <w:tc>
          <w:tcPr>
            <w:tcW w:w="1134" w:type="dxa"/>
            <w:vAlign w:val="center"/>
          </w:tcPr>
          <w:p w14:paraId="193B2C9A" w14:textId="77777777" w:rsidR="00E8384C" w:rsidRDefault="00BF7083" w:rsidP="00EC4374">
            <w:pPr>
              <w:spacing w:after="40" w:line="252" w:lineRule="auto"/>
            </w:pPr>
            <w:r>
              <w:rPr>
                <w:sz w:val="24"/>
              </w:rPr>
              <w:t>......</w:t>
            </w:r>
          </w:p>
        </w:tc>
      </w:tr>
      <w:tr w:rsidR="00162515" w14:paraId="20350C48" w14:textId="77777777">
        <w:trPr>
          <w:cantSplit/>
        </w:trPr>
        <w:tc>
          <w:tcPr>
            <w:tcW w:w="4535" w:type="dxa"/>
            <w:vAlign w:val="center"/>
          </w:tcPr>
          <w:p w14:paraId="1CF6311C" w14:textId="77777777" w:rsidR="00E8384C" w:rsidRDefault="00BF7083" w:rsidP="00EC4374">
            <w:pPr>
              <w:spacing w:after="40" w:line="252" w:lineRule="auto"/>
            </w:pPr>
            <w:r>
              <w:rPr>
                <w:sz w:val="24"/>
              </w:rPr>
              <w:t>Báo cáo minh chứng GitHub</w:t>
            </w:r>
          </w:p>
        </w:tc>
        <w:tc>
          <w:tcPr>
            <w:tcW w:w="1134" w:type="dxa"/>
            <w:vAlign w:val="center"/>
          </w:tcPr>
          <w:p w14:paraId="2BC6CFDF" w14:textId="77777777" w:rsidR="00E8384C" w:rsidRDefault="00BF7083" w:rsidP="00EC4374">
            <w:pPr>
              <w:spacing w:after="40" w:line="252" w:lineRule="auto"/>
            </w:pPr>
            <w:r>
              <w:rPr>
                <w:sz w:val="24"/>
              </w:rPr>
              <w:t>1</w:t>
            </w:r>
          </w:p>
        </w:tc>
        <w:tc>
          <w:tcPr>
            <w:tcW w:w="1134" w:type="dxa"/>
            <w:vAlign w:val="center"/>
          </w:tcPr>
          <w:p w14:paraId="0521698B" w14:textId="77777777" w:rsidR="00E8384C" w:rsidRDefault="00BF7083" w:rsidP="00EC4374">
            <w:pPr>
              <w:spacing w:after="40" w:line="252" w:lineRule="auto"/>
            </w:pPr>
            <w:r>
              <w:rPr>
                <w:sz w:val="24"/>
              </w:rPr>
              <w:t>......</w:t>
            </w:r>
          </w:p>
        </w:tc>
        <w:tc>
          <w:tcPr>
            <w:tcW w:w="1134" w:type="dxa"/>
            <w:vAlign w:val="center"/>
          </w:tcPr>
          <w:p w14:paraId="6DDAB091" w14:textId="77777777" w:rsidR="00E8384C" w:rsidRDefault="00BF7083" w:rsidP="00EC4374">
            <w:pPr>
              <w:spacing w:after="40" w:line="252" w:lineRule="auto"/>
            </w:pPr>
            <w:r>
              <w:rPr>
                <w:sz w:val="24"/>
              </w:rPr>
              <w:t>......</w:t>
            </w:r>
          </w:p>
        </w:tc>
        <w:tc>
          <w:tcPr>
            <w:tcW w:w="1134" w:type="dxa"/>
            <w:vAlign w:val="center"/>
          </w:tcPr>
          <w:p w14:paraId="79B497EB" w14:textId="77777777" w:rsidR="00E8384C" w:rsidRDefault="00BF7083" w:rsidP="00EC4374">
            <w:pPr>
              <w:spacing w:after="40" w:line="252" w:lineRule="auto"/>
            </w:pPr>
            <w:r>
              <w:rPr>
                <w:sz w:val="24"/>
              </w:rPr>
              <w:t>......</w:t>
            </w:r>
          </w:p>
        </w:tc>
      </w:tr>
      <w:tr w:rsidR="00162515" w14:paraId="200F7E89" w14:textId="77777777">
        <w:trPr>
          <w:cantSplit/>
        </w:trPr>
        <w:tc>
          <w:tcPr>
            <w:tcW w:w="4535" w:type="dxa"/>
            <w:vAlign w:val="center"/>
          </w:tcPr>
          <w:p w14:paraId="2E24EE04" w14:textId="77777777" w:rsidR="00E8384C" w:rsidRDefault="00BF7083" w:rsidP="00EC4374">
            <w:pPr>
              <w:spacing w:after="40" w:line="252" w:lineRule="auto"/>
            </w:pPr>
            <w:r>
              <w:rPr>
                <w:sz w:val="24"/>
              </w:rPr>
              <w:t>Bảo vệ và giải thích</w:t>
            </w:r>
          </w:p>
        </w:tc>
        <w:tc>
          <w:tcPr>
            <w:tcW w:w="1134" w:type="dxa"/>
            <w:vAlign w:val="center"/>
          </w:tcPr>
          <w:p w14:paraId="59CBCA58" w14:textId="77777777" w:rsidR="00E8384C" w:rsidRDefault="00BF7083" w:rsidP="00EC4374">
            <w:pPr>
              <w:spacing w:after="40" w:line="252" w:lineRule="auto"/>
            </w:pPr>
            <w:r>
              <w:rPr>
                <w:sz w:val="24"/>
              </w:rPr>
              <w:t>1</w:t>
            </w:r>
          </w:p>
        </w:tc>
        <w:tc>
          <w:tcPr>
            <w:tcW w:w="1134" w:type="dxa"/>
            <w:vAlign w:val="center"/>
          </w:tcPr>
          <w:p w14:paraId="7A1E8954" w14:textId="77777777" w:rsidR="00E8384C" w:rsidRDefault="00BF7083" w:rsidP="00EC4374">
            <w:pPr>
              <w:spacing w:after="40" w:line="252" w:lineRule="auto"/>
            </w:pPr>
            <w:r>
              <w:rPr>
                <w:sz w:val="24"/>
              </w:rPr>
              <w:t>......</w:t>
            </w:r>
          </w:p>
        </w:tc>
        <w:tc>
          <w:tcPr>
            <w:tcW w:w="1134" w:type="dxa"/>
            <w:vAlign w:val="center"/>
          </w:tcPr>
          <w:p w14:paraId="008742EC" w14:textId="77777777" w:rsidR="00E8384C" w:rsidRDefault="00BF7083" w:rsidP="00EC4374">
            <w:pPr>
              <w:spacing w:after="40" w:line="252" w:lineRule="auto"/>
            </w:pPr>
            <w:r>
              <w:rPr>
                <w:sz w:val="24"/>
              </w:rPr>
              <w:t>......</w:t>
            </w:r>
          </w:p>
        </w:tc>
        <w:tc>
          <w:tcPr>
            <w:tcW w:w="1134" w:type="dxa"/>
            <w:vAlign w:val="center"/>
          </w:tcPr>
          <w:p w14:paraId="601EFE52" w14:textId="77777777" w:rsidR="00E8384C" w:rsidRDefault="00BF7083" w:rsidP="00EC4374">
            <w:pPr>
              <w:spacing w:after="40" w:line="252" w:lineRule="auto"/>
            </w:pPr>
            <w:r>
              <w:rPr>
                <w:sz w:val="24"/>
              </w:rPr>
              <w:t>......</w:t>
            </w:r>
          </w:p>
        </w:tc>
      </w:tr>
    </w:tbl>
    <w:p w14:paraId="0D761E8C" w14:textId="77777777" w:rsidR="00E8384C" w:rsidRDefault="00E8384C" w:rsidP="00EC4374">
      <w:pPr>
        <w:pStyle w:val="Nidung"/>
        <w:spacing w:before="0" w:line="240" w:lineRule="auto"/>
        <w:jc w:val="left"/>
      </w:pPr>
    </w:p>
    <w:p w14:paraId="077E8CFF" w14:textId="77777777" w:rsidR="00E8384C" w:rsidRDefault="00BF7083" w:rsidP="00EC4374">
      <w:pPr>
        <w:pStyle w:val="Nidung"/>
        <w:spacing w:before="0" w:after="100" w:line="269" w:lineRule="auto"/>
        <w:jc w:val="left"/>
      </w:pPr>
      <w:r>
        <w:rPr>
          <w:sz w:val="24"/>
        </w:rPr>
        <w:t>Quy đổi từng tiêu chí = điểm /10 × trọng số. Hai người chấm lấy trung bình điểm; một người chấm ghi rõ. Tổng điểm ....../10. Nhận xét ...................................................................</w:t>
      </w:r>
    </w:p>
    <w:p w14:paraId="1CF3C597" w14:textId="77777777" w:rsidR="00E8384C" w:rsidRDefault="00BF7083" w:rsidP="00EC4374">
      <w:pPr>
        <w:pStyle w:val="Nidung"/>
        <w:spacing w:before="0" w:after="100" w:line="269" w:lineRule="auto"/>
        <w:jc w:val="left"/>
      </w:pPr>
      <w:r>
        <w:rPr>
          <w:sz w:val="24"/>
        </w:rPr>
        <w:t>Người chấm 1 (ký, họ tên) .....................   Người chấm 2 .....................</w:t>
      </w:r>
    </w:p>
    <w:p w14:paraId="4EEFF91D" w14:textId="77777777" w:rsidR="00E8384C" w:rsidRDefault="00BF7083" w:rsidP="00EC4374">
      <w:pPr>
        <w:pStyle w:val="Heading2"/>
        <w:pageBreakBefore/>
      </w:pPr>
      <w:bookmarkStart w:id="2" w:name="_Toc243125608"/>
      <w:r>
        <w:lastRenderedPageBreak/>
        <w:t>CÁCH ĐỐI CHIẾU RUBRIC</w:t>
      </w:r>
      <w:bookmarkEnd w:id="2"/>
    </w:p>
    <w:p w14:paraId="67349D68" w14:textId="77777777" w:rsidR="00E8384C" w:rsidRDefault="00BF7083" w:rsidP="00EC4374">
      <w:pPr>
        <w:pStyle w:val="Nidung"/>
        <w:spacing w:before="0" w:after="100" w:line="269" w:lineRule="auto"/>
        <w:jc w:val="left"/>
      </w:pPr>
      <w:r>
        <w:rPr>
          <w:sz w:val="24"/>
        </w:rPr>
        <w:t>Ba trạng thái Đầy đủ / Một phần / Chưa có dưới đây giúp đối chiếu nội dung và bằng chứng. Đây không phải ba mức điểm thay rubric hiện hành. Sinh viên điền vị trí bằng chứng; giảng viên xác định điểm sau khi kiểm báo cáo, mã, chạy lại và bảo vệ. Giữ cột điểm trống trước khi chấm.</w:t>
      </w:r>
    </w:p>
    <w:p w14:paraId="688790BF" w14:textId="77777777" w:rsidR="00E8384C" w:rsidRDefault="00BF7083" w:rsidP="00EC4374">
      <w:pPr>
        <w:pStyle w:val="Nidung"/>
        <w:spacing w:before="0" w:after="100" w:line="269" w:lineRule="auto"/>
        <w:jc w:val="left"/>
      </w:pPr>
      <w:r>
        <w:rPr>
          <w:sz w:val="24"/>
        </w:rPr>
        <w:t>Mọi tiêu chí áp dụng theo phiếu cá nhân: đề dùng biến/mảng không phải bổ sung cây, đồ thị hoặc lớp; chỉ làm nhiều thuật toán/đối chứng/cấu trúc tự cài khi phiếu yêu cầu.</w:t>
      </w:r>
    </w:p>
    <w:p w14:paraId="33C8D3CB" w14:textId="77777777" w:rsidR="00E8384C" w:rsidRDefault="00BF7083" w:rsidP="00EC4374">
      <w:pPr>
        <w:pStyle w:val="Nidung"/>
        <w:spacing w:before="0" w:after="100" w:line="269" w:lineRule="auto"/>
        <w:jc w:val="left"/>
      </w:pPr>
      <w:r>
        <w:rPr>
          <w:b/>
          <w:sz w:val="24"/>
        </w:rPr>
        <w:t>C1 Đặc tả bài toán, đầu vào và đầu ra — trọng số 1.5</w:t>
      </w:r>
    </w:p>
    <w:p w14:paraId="3A71D582" w14:textId="77777777" w:rsidR="00E8384C" w:rsidRDefault="00BF7083" w:rsidP="00EC4374">
      <w:pPr>
        <w:pStyle w:val="Nidung"/>
        <w:spacing w:before="0" w:after="100" w:line="269" w:lineRule="auto"/>
        <w:jc w:val="left"/>
      </w:pPr>
      <w:r>
        <w:rPr>
          <w:sz w:val="23"/>
        </w:rPr>
        <w:t>Đầy đủ: Đúng phiếu; miền, chỉ số và output rõ; hai ví dụ kiểm được; rỗng/trùng/hòa/vô nghiệm/input sai được nêu khi có áp dụng. Một phần: Nêu đúng bài toán chính nhưng còn thiếu hoặc chưa nhất quán một số miền, quy ước hay ví dụ. Chưa có: Chưa có đặc tả hoặc chưa có ví dụ đủ dữ liệu để đối chiếu bài toán được giao.</w:t>
      </w:r>
    </w:p>
    <w:p w14:paraId="3C18AFFF" w14:textId="77777777" w:rsidR="00E8384C" w:rsidRDefault="00BF7083" w:rsidP="00EC4374">
      <w:pPr>
        <w:pStyle w:val="Nidung"/>
        <w:spacing w:before="0" w:after="100" w:line="269" w:lineRule="auto"/>
        <w:jc w:val="left"/>
      </w:pPr>
      <w:r>
        <w:rPr>
          <w:b/>
          <w:sz w:val="24"/>
        </w:rPr>
        <w:t>C2 Biểu diễn dữ liệu và phần tự cài — trọng số 2</w:t>
      </w:r>
    </w:p>
    <w:p w14:paraId="1A24A653" w14:textId="77777777" w:rsidR="00E8384C" w:rsidRDefault="00BF7083" w:rsidP="00EC4374">
      <w:pPr>
        <w:pStyle w:val="Nidung"/>
        <w:spacing w:before="0" w:after="100" w:line="269" w:lineRule="auto"/>
        <w:jc w:val="left"/>
      </w:pPr>
      <w:r>
        <w:rPr>
          <w:sz w:val="23"/>
        </w:rPr>
        <w:t>Đầy đủ: Biểu diễn phù hợp; thao tác bắt buộc tự cài đủ; chỉ số/liên kết/trạng thái và bất biến đúng; công cụ có sẵn dùng trong phạm vi phiếu. Một phần: Biểu diễn chính dùng được nhưng còn thiếu thao tác, kiểm tra, bất biến hoặc giải thích phần tự cài. Chưa có: Chưa có biểu diễn hoạt động được hoặc chưa xác định được phần tự cài cần kiểm.</w:t>
      </w:r>
    </w:p>
    <w:p w14:paraId="0B0D8C15" w14:textId="77777777" w:rsidR="00E8384C" w:rsidRDefault="00BF7083" w:rsidP="00EC4374">
      <w:pPr>
        <w:pStyle w:val="Nidung"/>
        <w:spacing w:before="0" w:after="100" w:line="269" w:lineRule="auto"/>
        <w:jc w:val="left"/>
      </w:pPr>
      <w:r>
        <w:rPr>
          <w:b/>
          <w:sz w:val="24"/>
        </w:rPr>
        <w:t>C3 Tính đúng của thuật toán và lần vết — trọng số 2.5</w:t>
      </w:r>
    </w:p>
    <w:p w14:paraId="21C3B183" w14:textId="77777777" w:rsidR="00E8384C" w:rsidRDefault="00BF7083" w:rsidP="00EC4374">
      <w:pPr>
        <w:pStyle w:val="Nidung"/>
        <w:spacing w:before="0" w:after="100" w:line="269" w:lineRule="auto"/>
        <w:jc w:val="left"/>
      </w:pPr>
      <w:r>
        <w:rPr>
          <w:sz w:val="23"/>
        </w:rPr>
        <w:t>Đầy đủ: Thuật toán đáp ứng phiếu; lần vết khớp mã và input; giải thích được dừng, bất biến/truy hồi; kiểm nghiệm hợp lệ, tối ưu hoặc đầy đủ đúng yêu cầu. Một phần: Có thuật toán và lần vết cơ bản nhưng còn thiếu nhánh, trạng thái hoặc mắt xích lập luận; nêu rõ phần chưa kiểm được. Chưa có: Chưa có mã/lần vết đủ đối chiếu hoặc chưa có lập luận gắn thuật toán với kết quả yêu cầu.</w:t>
      </w:r>
    </w:p>
    <w:p w14:paraId="6B7DA4B0" w14:textId="77777777" w:rsidR="00E8384C" w:rsidRDefault="00BF7083" w:rsidP="00EC4374">
      <w:pPr>
        <w:pStyle w:val="Nidung"/>
        <w:spacing w:before="0" w:after="100" w:line="269" w:lineRule="auto"/>
        <w:jc w:val="left"/>
      </w:pPr>
      <w:r>
        <w:rPr>
          <w:b/>
          <w:sz w:val="24"/>
        </w:rPr>
        <w:t>C4 Kiểm thử, đối chiếu và độ phức tạp — trọng số 2</w:t>
      </w:r>
    </w:p>
    <w:p w14:paraId="4E23D352" w14:textId="77777777" w:rsidR="00E8384C" w:rsidRDefault="00BF7083" w:rsidP="00EC4374">
      <w:pPr>
        <w:pStyle w:val="Nidung"/>
        <w:spacing w:before="0" w:after="100" w:line="269" w:lineRule="auto"/>
        <w:jc w:val="left"/>
      </w:pPr>
      <w:r>
        <w:rPr>
          <w:sz w:val="23"/>
        </w:rPr>
        <w:t>Đầy đủ: Đủ ca độc lập, ví dụ và ca phiếu; expected có cơ sở; actual/kết luận chạy lại được; đếm/đo và thời gian/bộ nhớ đúng bản cài, tách các pha cần thiết. Một phần: Có kiểm thử và phân tích cơ bản nhưng còn thiếu nhóm ca, cách xác định kỳ vọng, quy ước bộ đếm hoặc một phần khảo sát. Chưa có: Chưa có bảng kiểm thử đối chiếu được hoặc chưa có phân tích chi phí gắn với mã.</w:t>
      </w:r>
    </w:p>
    <w:p w14:paraId="4F6ED378" w14:textId="77777777" w:rsidR="00E8384C" w:rsidRDefault="00BF7083" w:rsidP="00EC4374">
      <w:pPr>
        <w:pStyle w:val="Nidung"/>
        <w:spacing w:before="0" w:after="100" w:line="269" w:lineRule="auto"/>
        <w:jc w:val="left"/>
      </w:pPr>
      <w:r>
        <w:rPr>
          <w:b/>
          <w:sz w:val="24"/>
        </w:rPr>
        <w:t>C5 Báo cáo, minh chứng và GitHub — trọng số 1</w:t>
      </w:r>
    </w:p>
    <w:p w14:paraId="69B384E6" w14:textId="77777777" w:rsidR="00E8384C" w:rsidRDefault="00BF7083" w:rsidP="00EC4374">
      <w:pPr>
        <w:pStyle w:val="Nidung"/>
        <w:spacing w:before="0" w:after="100" w:line="269" w:lineRule="auto"/>
        <w:jc w:val="left"/>
      </w:pPr>
      <w:r>
        <w:rPr>
          <w:sz w:val="23"/>
        </w:rPr>
        <w:t>Đầy đủ: Đúng khung và thông tin thật; hình/bảng có dẫn giải; đủ 11 ảnh đọc được; repo/README/lệnh chạy truy cập được; phiên bản báo cáo, mã, ảnh và hồ sơ nộp đối chiếu được. Một phần: Có báo cáo và mã nhưng còn thiếu hoặc chưa rõ một số mục, ảnh, chú thích, nguồn, lệnh hay bằng chứng phiên bản. Chưa có: Chưa có báo cáo hoặc chưa có bộ minh chứng đủ để xác minh sản phẩm và phiên bản.</w:t>
      </w:r>
    </w:p>
    <w:p w14:paraId="26FE5162" w14:textId="77777777" w:rsidR="00E8384C" w:rsidRDefault="00BF7083" w:rsidP="00EC4374">
      <w:pPr>
        <w:pStyle w:val="Nidung"/>
        <w:spacing w:before="0" w:after="100" w:line="269" w:lineRule="auto"/>
        <w:jc w:val="left"/>
      </w:pPr>
      <w:r>
        <w:rPr>
          <w:b/>
          <w:sz w:val="24"/>
        </w:rPr>
        <w:t>C6 Bảo vệ và giải thích sản phẩm — trọng số 1</w:t>
      </w:r>
    </w:p>
    <w:p w14:paraId="0584F0AD" w14:textId="77777777" w:rsidR="00E8384C" w:rsidRDefault="00BF7083" w:rsidP="00EC4374">
      <w:pPr>
        <w:pStyle w:val="Nidung"/>
        <w:spacing w:before="0" w:after="100" w:line="269" w:lineRule="auto"/>
        <w:jc w:val="left"/>
      </w:pPr>
      <w:r>
        <w:rPr>
          <w:sz w:val="23"/>
        </w:rPr>
        <w:t>Đầy đủ: Giải thích rõ bài toán, hàm, trạng thái và chi phí; dự đoán, chạy và phân tích input mới tại đúng phiên bản; nêu giới hạn sản phẩm. Một phần: Giải thích được ý tưởng/kết quả cơ bản nhưng cần gợi ý khi lần vết, giải thích mã hoặc xử lý input mới. Chưa có: Chưa có bằng chứng bảo vệ hoặc chưa giải thích được bài toán, mã và kết quả của mình.</w:t>
      </w:r>
    </w:p>
    <w:p w14:paraId="5811C8AE" w14:textId="77777777" w:rsidR="00E8384C" w:rsidRDefault="00BF7083" w:rsidP="00EC4374">
      <w:pPr>
        <w:pStyle w:val="Nidung"/>
        <w:spacing w:before="0" w:after="100" w:line="269" w:lineRule="auto"/>
        <w:jc w:val="left"/>
      </w:pPr>
      <w:r>
        <w:rPr>
          <w:sz w:val="23"/>
        </w:rPr>
        <w:t xml:space="preserve">Mỗi tiêu chí chấm 0–10. Hai người chấm: lấy trung bình tiêu chí; một người: dùng điểm người đó và ghi rõ. Điểm quy đổi = điểm tiêu chí × trọng số / 10. Cộng sáu dòng rồi làm tròn một </w:t>
      </w:r>
      <w:r>
        <w:rPr>
          <w:sz w:val="23"/>
        </w:rPr>
        <w:lastRenderedPageBreak/>
        <w:t>chữ số thập phân; không làm tròn từng dòng trước khi cộng. Không tự đặt trần điểm toàn bài hoặc công thức phạt mới; ghi rõ bằng chứng còn thiếu và chấm phần kiểm được.</w:t>
      </w:r>
    </w:p>
    <w:p w14:paraId="3D4C9F04" w14:textId="77777777" w:rsidR="00E8384C" w:rsidRDefault="00BF7083" w:rsidP="00EC4374">
      <w:pPr>
        <w:pStyle w:val="Heading1"/>
        <w:keepNext w:val="0"/>
        <w:spacing w:before="0" w:after="320"/>
        <w:jc w:val="left"/>
      </w:pPr>
      <w:bookmarkStart w:id="3" w:name="_Toc243125609"/>
      <w:r>
        <w:lastRenderedPageBreak/>
        <w:t>HƯỚNG DẪN ĐIỀN KHUNG BÁO CÁO</w:t>
      </w:r>
      <w:bookmarkEnd w:id="3"/>
    </w:p>
    <w:p w14:paraId="3F7D3432" w14:textId="77777777" w:rsidR="00E8384C" w:rsidRDefault="00BF7083" w:rsidP="00EC4374">
      <w:pPr>
        <w:pStyle w:val="Nidung"/>
        <w:spacing w:before="0" w:after="100" w:line="269" w:lineRule="auto"/>
        <w:jc w:val="left"/>
      </w:pPr>
      <w:r>
        <w:t>Đây là khung trống dùng chung cho mọi đề DT001–DT091. Điền theo phiếu cá nhân; các ô kết quả, ảnh, số liệu, URL và điểm chưa được điền. Không cần thêm bài toán hoặc thuật toán ngoài phiếu.</w:t>
      </w:r>
    </w:p>
    <w:p w14:paraId="4148308A" w14:textId="77777777" w:rsidR="00E8384C" w:rsidRDefault="00BF7083" w:rsidP="00EC4374">
      <w:pPr>
        <w:pStyle w:val="Nidung"/>
        <w:spacing w:before="0" w:after="100" w:line="269" w:lineRule="auto"/>
        <w:jc w:val="left"/>
      </w:pPr>
      <w:r>
        <w:t>Bấm vào phần trong ngoặc vuông để thay bằng nội dung của mình. Các ô có thể gõ nhiều dòng; không có khóa chỉnh sửa hay macro. Với khung ảnh, chọn chữ bên trong rồi Chèn → Hình ảnh; đặt ảnh Cùng dòng với văn bản. Khi cần thêm ca/hàm, sao chép dòng tương ứng.</w:t>
      </w:r>
    </w:p>
    <w:p w14:paraId="097AF7D3" w14:textId="77777777" w:rsidR="00E8384C" w:rsidRDefault="00BF7083" w:rsidP="00EC4374">
      <w:pPr>
        <w:pStyle w:val="Nidung"/>
        <w:spacing w:before="0" w:after="100" w:line="269" w:lineRule="auto"/>
        <w:jc w:val="left"/>
      </w:pPr>
      <w:r>
        <w:t>Điền từ đặc tả và expected trước khi chạy; sau đó thêm actual, kết luận và ảnh thật. Xóa câu hướng dẫn/chỗ không áp dụng có giải thích; giữ rubric để giảng viên chấm. Điền cả hai bìa, cập nhật toàn bộ mục lục/danh mục và kiểm PDF cuối trước khi nộp.</w:t>
      </w:r>
    </w:p>
    <w:p w14:paraId="4D821D63" w14:textId="77777777" w:rsidR="00E8384C" w:rsidRDefault="00BF7083" w:rsidP="00EC4374">
      <w:pPr>
        <w:pStyle w:val="Nidung"/>
        <w:jc w:val="left"/>
      </w:pPr>
      <w:r>
        <w:t>Thay mọi phần trong ngoặc vuông bằng nội dung đã thực hiện. Các câu gợi ý chỉ để hướng dẫn, phải xóa hoặc viết lại trước khi nộp. Không giữ các chỗ trống như một kết quả hoàn thành.</w:t>
      </w:r>
    </w:p>
    <w:p w14:paraId="13AE4099" w14:textId="77777777" w:rsidR="00E8384C" w:rsidRDefault="00BF7083" w:rsidP="00EC4374">
      <w:pPr>
        <w:pStyle w:val="Nidung"/>
        <w:jc w:val="left"/>
      </w:pPr>
      <w:r>
        <w:t>Giữ cấu trúc theo mẫu môn: hai bìa, phiếu, rubric, cam đoan, cảm ơn nếu dùng, tóm tắt, mục lục, danh mục, năm chương, tham khảo và phụ lục. Đây là khung theo hình thức đồ án dùng cho học phần.</w:t>
      </w:r>
    </w:p>
    <w:p w14:paraId="1EF0FB0F" w14:textId="77777777" w:rsidR="00E8384C" w:rsidRDefault="00BF7083" w:rsidP="00EC4374">
      <w:pPr>
        <w:pStyle w:val="Nidung"/>
        <w:jc w:val="left"/>
      </w:pPr>
      <w:r>
        <w:t>Nội dung thân bài dùng style Nội dung: A4; lề trái 3 cm, các lề khác 2 cm; Times New Roman 13; giãn dòng 1,5. Chương đầu trang, hình có chú thích dưới, bảng có tên trên; số theo chương.</w:t>
      </w:r>
    </w:p>
    <w:p w14:paraId="1DDC413F" w14:textId="77777777" w:rsidR="00E8384C" w:rsidRDefault="00BF7083" w:rsidP="00EC4374">
      <w:pPr>
        <w:pStyle w:val="Nidung"/>
        <w:jc w:val="left"/>
      </w:pPr>
      <w:r>
        <w:t>Ảnh và bảng phải được nhắc và giải thích trong nội dung. Chèn ảnh In Line with Text, đọc được trên bản in, không kéo méo. Hình lý thuyết không thay ảnh thực thi.</w:t>
      </w:r>
    </w:p>
    <w:p w14:paraId="25BFDCB7" w14:textId="77777777" w:rsidR="00E8384C" w:rsidRDefault="00BF7083" w:rsidP="00EC4374">
      <w:pPr>
        <w:pStyle w:val="Nidung"/>
        <w:jc w:val="left"/>
      </w:pPr>
      <w:r>
        <w:t>Mở 00_HUONG_DAN_SINH_VIEN.html và rubric chung trước khi viết; tra mã đề để chọn bất biến, kết quả và ca biên phù hợp. Không thêm thuật toán thứ hai nếu phiếu không yêu cầu.</w:t>
      </w:r>
    </w:p>
    <w:p w14:paraId="4C830F41" w14:textId="77777777" w:rsidR="00E8384C" w:rsidRDefault="00BF7083" w:rsidP="00EC4374">
      <w:pPr>
        <w:pStyle w:val="Heading1"/>
        <w:keepNext w:val="0"/>
        <w:spacing w:before="0" w:after="320"/>
        <w:jc w:val="left"/>
      </w:pPr>
      <w:bookmarkStart w:id="4" w:name="_Toc243125610"/>
      <w:r>
        <w:lastRenderedPageBreak/>
        <w:t>LỜI CAM ĐOAN</w:t>
      </w:r>
      <w:bookmarkEnd w:id="4"/>
    </w:p>
    <w:p w14:paraId="5AED01FC" w14:textId="77777777" w:rsidR="00E8384C" w:rsidRDefault="00BF7083" w:rsidP="00EC4374">
      <w:pPr>
        <w:pStyle w:val="Nidung"/>
        <w:spacing w:before="0" w:after="120"/>
        <w:jc w:val="left"/>
      </w:pPr>
      <w:r>
        <w:t>Em xin cam đoan đây là báo cáo đồ án học phần Cấu trúc dữ liệu và Giải thuật do chính em tìm hiểu, nghiên cứu và thực hiện độc lập dưới sự hướng dẫn của thầy Hồ Nhựt Minh. Toàn bộ các kết quả phân tích, dữ liệu kiểm thử và mã nguồn trong báo cáo này được thực hiện trung thực, tuân thủ đúng chuẩn mực học thuật của Học viện và không sao chép từ bất kỳ bài làm cá nhân của sinh viên khác.</w:t>
      </w:r>
    </w:p>
    <w:p w14:paraId="5172046D" w14:textId="77777777" w:rsidR="00E8384C" w:rsidRDefault="00BF7083" w:rsidP="00EC4374">
      <w:pPr>
        <w:pStyle w:val="Nidung"/>
        <w:spacing w:before="0" w:after="100" w:line="269" w:lineRule="auto"/>
        <w:jc w:val="left"/>
      </w:pPr>
      <w:r>
        <w:t>TP. Hồ Chí Minh, ngày 22 tháng 10 năm 2026</w:t>
      </w:r>
      <w:r>
        <w:br/>
        <w:t>Sinh viên thực hiện</w:t>
      </w:r>
      <w:r>
        <w:br/>
        <w:t>(Ký và ghi rõ họ tên)</w:t>
      </w:r>
      <w:r>
        <w:br/>
      </w:r>
      <w:r>
        <w:br/>
        <w:t>Nguyễn Hà Minh Thuận</w:t>
      </w:r>
    </w:p>
    <w:p w14:paraId="1E20A84F" w14:textId="77777777" w:rsidR="00E8384C" w:rsidRDefault="00BF7083" w:rsidP="00EC4374">
      <w:pPr>
        <w:pStyle w:val="Heading1"/>
        <w:keepNext w:val="0"/>
        <w:spacing w:before="0" w:after="320"/>
        <w:jc w:val="left"/>
      </w:pPr>
      <w:bookmarkStart w:id="5" w:name="_Toc243125611"/>
      <w:r>
        <w:lastRenderedPageBreak/>
        <w:t>LỜI CẢM ƠN</w:t>
      </w:r>
      <w:bookmarkEnd w:id="5"/>
    </w:p>
    <w:p w14:paraId="65E5A8F3" w14:textId="77777777" w:rsidR="00E8384C" w:rsidRDefault="00BF7083" w:rsidP="00EC4374">
      <w:pPr>
        <w:pStyle w:val="Nidung"/>
        <w:spacing w:before="0" w:after="120"/>
        <w:jc w:val="left"/>
      </w:pPr>
      <w:r>
        <w:t>Em xin chân thành cảm ơn thầy Hồ Nhựt Minh đã nhiệt tình giảng dạy, trang bị các kiến thức nền tảng vững chắc và giải đáp các thắc mắc chuyên môn trong suốt quá trình học tập học phần Cấu trúc dữ liệu và Giải thuật (INT13185). Những hướng dẫn quý báu từ thầy đã giúp em hoàn thành tốt giai đoạn 1 của đồ án này.</w:t>
      </w:r>
    </w:p>
    <w:p w14:paraId="368F72B5" w14:textId="77777777" w:rsidR="00E8384C" w:rsidRDefault="00BF7083" w:rsidP="00EC4374">
      <w:pPr>
        <w:pStyle w:val="Heading1"/>
        <w:keepNext w:val="0"/>
        <w:spacing w:before="0" w:after="320"/>
        <w:jc w:val="left"/>
      </w:pPr>
      <w:bookmarkStart w:id="6" w:name="_Toc243125612"/>
      <w:r>
        <w:lastRenderedPageBreak/>
        <w:t>TÓM TẮT</w:t>
      </w:r>
      <w:bookmarkEnd w:id="6"/>
    </w:p>
    <w:p w14:paraId="383049F8" w14:textId="77777777" w:rsidR="00E8384C" w:rsidRDefault="00BF7083" w:rsidP="00EC4374">
      <w:pPr>
        <w:pStyle w:val="Nidung"/>
        <w:spacing w:before="0" w:after="120"/>
        <w:jc w:val="left"/>
      </w:pPr>
      <w:r>
        <w:t>Báo cáo này trình bày kết quả thực hiện giai đoạn 1 (khoảng 1/3 khối lượng đề tài) của Đồ án học phần Cấu trúc dữ liệu và Giải thuật (INT13185, Nhóm 03) cho đề tài DT076: 'Tìm và in đường đi ít cạnh nhất bằng BFS'. Nội dung báo cáo tiến độ tuần bao gồm: Tổng quan bài toán, mục tiêu, phạm vi và hợp đồng dữ liệu đầu vào/đầu ra nghiêm ngặt; Cơ sở lý thuyết toán học về mô hình đồ thị vô hướng đơn, cấu trúc dữ liệu danh sách kề và hàng đợi FIFO tự cài đặt bằng mảng cấp phát trước đạt chi phí O(1); Nguyên lý hoạt động của thuật toán BFS lưu vết đỉnh cha; Các chứng minh toán học về bất biến vòng lặp, tính tối ưu của đường đi ngắn nhất bằng quy nạp theo mức và tính đúng của hàm phục hồi tuyến đường ngược; Phân tích độ phức tạp thời gian O(n + m) và không gian O(n + m) theo từng pha thực hiện. Toàn bộ mã nguồn đã được cài đặt và kiểm thử đạt 59/59 test pass với độ chính xác tuyệt đối.</w:t>
      </w:r>
    </w:p>
    <w:p w14:paraId="2F927C1F" w14:textId="77777777" w:rsidR="00E8384C" w:rsidRDefault="00BF7083" w:rsidP="00EC4374">
      <w:pPr>
        <w:pStyle w:val="Title"/>
        <w:keepNext/>
        <w:pageBreakBefore/>
        <w:pBdr>
          <w:top w:val="nil"/>
          <w:left w:val="nil"/>
          <w:bottom w:val="nil"/>
          <w:right w:val="nil"/>
          <w:between w:val="nil"/>
          <w:bar w:val="nil"/>
        </w:pBdr>
        <w:spacing w:after="100" w:line="269" w:lineRule="auto"/>
      </w:pPr>
      <w:r>
        <w:rPr>
          <w:rFonts w:ascii="Times New Roman" w:hAnsi="Times New Roman"/>
          <w:b/>
          <w:color w:val="000000"/>
          <w:sz w:val="32"/>
        </w:rPr>
        <w:lastRenderedPageBreak/>
        <w:t>MỤC LỤC</w:t>
      </w:r>
    </w:p>
    <w:p w14:paraId="21B0809D" w14:textId="763526C3"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r w:rsidRPr="00D3575A">
        <w:rPr>
          <w:sz w:val="24"/>
        </w:rPr>
        <w:fldChar w:fldCharType="begin"/>
      </w:r>
      <w:r w:rsidRPr="00D3575A">
        <w:rPr>
          <w:sz w:val="24"/>
        </w:rPr>
        <w:instrText>TOC \o "1-2" \h \z \u</w:instrText>
      </w:r>
      <w:r w:rsidRPr="00D3575A">
        <w:rPr>
          <w:sz w:val="24"/>
        </w:rPr>
        <w:fldChar w:fldCharType="separate"/>
      </w:r>
      <w:hyperlink w:anchor="_Toc243125606" w:history="1">
        <w:r w:rsidRPr="00D3575A">
          <w:rPr>
            <w:rStyle w:val="Hyperlink"/>
            <w:noProof/>
            <w:sz w:val="24"/>
          </w:rPr>
          <w:t>PHIẾU GIAO ĐỀ TÀI</w:t>
        </w:r>
        <w:r w:rsidRPr="00D3575A">
          <w:rPr>
            <w:noProof/>
            <w:webHidden/>
            <w:sz w:val="24"/>
          </w:rPr>
          <w:tab/>
        </w:r>
        <w:r w:rsidRPr="00D3575A">
          <w:rPr>
            <w:noProof/>
            <w:webHidden/>
            <w:sz w:val="24"/>
          </w:rPr>
          <w:fldChar w:fldCharType="begin"/>
        </w:r>
        <w:r w:rsidRPr="00D3575A">
          <w:rPr>
            <w:noProof/>
            <w:webHidden/>
            <w:sz w:val="24"/>
          </w:rPr>
          <w:instrText xml:space="preserve"> PAGEREF _Toc243125606 \h </w:instrText>
        </w:r>
        <w:r w:rsidRPr="00D3575A">
          <w:rPr>
            <w:noProof/>
            <w:webHidden/>
            <w:sz w:val="24"/>
          </w:rPr>
        </w:r>
        <w:r w:rsidRPr="00D3575A">
          <w:rPr>
            <w:noProof/>
            <w:webHidden/>
            <w:sz w:val="24"/>
          </w:rPr>
          <w:fldChar w:fldCharType="separate"/>
        </w:r>
        <w:r w:rsidR="00C3249C">
          <w:rPr>
            <w:noProof/>
            <w:webHidden/>
            <w:sz w:val="24"/>
          </w:rPr>
          <w:t>i</w:t>
        </w:r>
        <w:r w:rsidRPr="00D3575A">
          <w:rPr>
            <w:noProof/>
            <w:webHidden/>
            <w:sz w:val="24"/>
          </w:rPr>
          <w:fldChar w:fldCharType="end"/>
        </w:r>
      </w:hyperlink>
    </w:p>
    <w:p w14:paraId="0B42C83A" w14:textId="2406133C"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07" w:history="1">
        <w:r w:rsidRPr="00D3575A">
          <w:rPr>
            <w:rStyle w:val="Hyperlink"/>
            <w:noProof/>
            <w:sz w:val="24"/>
          </w:rPr>
          <w:t>PHIẾU CHẤM VÀ ĐỐI CHIẾU MINH CHỨNG</w:t>
        </w:r>
        <w:r w:rsidRPr="00D3575A">
          <w:rPr>
            <w:noProof/>
            <w:webHidden/>
            <w:sz w:val="24"/>
          </w:rPr>
          <w:tab/>
        </w:r>
        <w:r w:rsidRPr="00D3575A">
          <w:rPr>
            <w:noProof/>
            <w:webHidden/>
            <w:sz w:val="24"/>
          </w:rPr>
          <w:fldChar w:fldCharType="begin"/>
        </w:r>
        <w:r w:rsidRPr="00D3575A">
          <w:rPr>
            <w:noProof/>
            <w:webHidden/>
            <w:sz w:val="24"/>
          </w:rPr>
          <w:instrText xml:space="preserve"> PAGEREF _Toc243125607 \h </w:instrText>
        </w:r>
        <w:r w:rsidRPr="00D3575A">
          <w:rPr>
            <w:noProof/>
            <w:webHidden/>
            <w:sz w:val="24"/>
          </w:rPr>
        </w:r>
        <w:r w:rsidRPr="00D3575A">
          <w:rPr>
            <w:noProof/>
            <w:webHidden/>
            <w:sz w:val="24"/>
          </w:rPr>
          <w:fldChar w:fldCharType="separate"/>
        </w:r>
        <w:r w:rsidR="00C3249C">
          <w:rPr>
            <w:noProof/>
            <w:webHidden/>
            <w:sz w:val="24"/>
          </w:rPr>
          <w:t>iv</w:t>
        </w:r>
        <w:r w:rsidRPr="00D3575A">
          <w:rPr>
            <w:noProof/>
            <w:webHidden/>
            <w:sz w:val="24"/>
          </w:rPr>
          <w:fldChar w:fldCharType="end"/>
        </w:r>
      </w:hyperlink>
    </w:p>
    <w:p w14:paraId="1C080D99" w14:textId="071B4E4C" w:rsidR="00E8384C" w:rsidRPr="00D3575A" w:rsidRDefault="00BF7083" w:rsidP="00EC4374">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08" w:history="1">
        <w:r w:rsidRPr="00D3575A">
          <w:rPr>
            <w:rStyle w:val="Hyperlink"/>
            <w:noProof/>
            <w:sz w:val="24"/>
          </w:rPr>
          <w:t>CÁCH ĐỐI CHIẾU RUBRIC</w:t>
        </w:r>
        <w:r w:rsidRPr="00D3575A">
          <w:rPr>
            <w:noProof/>
            <w:webHidden/>
            <w:sz w:val="24"/>
          </w:rPr>
          <w:tab/>
        </w:r>
        <w:r w:rsidRPr="00D3575A">
          <w:rPr>
            <w:noProof/>
            <w:webHidden/>
            <w:sz w:val="24"/>
          </w:rPr>
          <w:fldChar w:fldCharType="begin"/>
        </w:r>
        <w:r w:rsidRPr="00D3575A">
          <w:rPr>
            <w:noProof/>
            <w:webHidden/>
            <w:sz w:val="24"/>
          </w:rPr>
          <w:instrText xml:space="preserve"> PAGEREF _Toc243125608 \h </w:instrText>
        </w:r>
        <w:r w:rsidRPr="00D3575A">
          <w:rPr>
            <w:noProof/>
            <w:webHidden/>
            <w:sz w:val="24"/>
          </w:rPr>
        </w:r>
        <w:r w:rsidRPr="00D3575A">
          <w:rPr>
            <w:noProof/>
            <w:webHidden/>
            <w:sz w:val="24"/>
          </w:rPr>
          <w:fldChar w:fldCharType="separate"/>
        </w:r>
        <w:r w:rsidR="00C3249C">
          <w:rPr>
            <w:noProof/>
            <w:webHidden/>
            <w:sz w:val="24"/>
          </w:rPr>
          <w:t>v</w:t>
        </w:r>
        <w:r w:rsidRPr="00D3575A">
          <w:rPr>
            <w:noProof/>
            <w:webHidden/>
            <w:sz w:val="24"/>
          </w:rPr>
          <w:fldChar w:fldCharType="end"/>
        </w:r>
      </w:hyperlink>
    </w:p>
    <w:p w14:paraId="7BFE66B8" w14:textId="7D1757AF"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09" w:history="1">
        <w:r w:rsidRPr="00D3575A">
          <w:rPr>
            <w:rStyle w:val="Hyperlink"/>
            <w:noProof/>
            <w:sz w:val="24"/>
          </w:rPr>
          <w:t>HƯỚNG DẪN ĐIỀN KHUNG BÁO CÁO</w:t>
        </w:r>
        <w:r w:rsidRPr="00D3575A">
          <w:rPr>
            <w:noProof/>
            <w:webHidden/>
            <w:sz w:val="24"/>
          </w:rPr>
          <w:tab/>
        </w:r>
        <w:r w:rsidRPr="00D3575A">
          <w:rPr>
            <w:noProof/>
            <w:webHidden/>
            <w:sz w:val="24"/>
          </w:rPr>
          <w:fldChar w:fldCharType="begin"/>
        </w:r>
        <w:r w:rsidRPr="00D3575A">
          <w:rPr>
            <w:noProof/>
            <w:webHidden/>
            <w:sz w:val="24"/>
          </w:rPr>
          <w:instrText xml:space="preserve"> PAGEREF _Toc243125609 \h </w:instrText>
        </w:r>
        <w:r w:rsidRPr="00D3575A">
          <w:rPr>
            <w:noProof/>
            <w:webHidden/>
            <w:sz w:val="24"/>
          </w:rPr>
        </w:r>
        <w:r w:rsidRPr="00D3575A">
          <w:rPr>
            <w:noProof/>
            <w:webHidden/>
            <w:sz w:val="24"/>
          </w:rPr>
          <w:fldChar w:fldCharType="separate"/>
        </w:r>
        <w:r w:rsidR="00C3249C">
          <w:rPr>
            <w:noProof/>
            <w:webHidden/>
            <w:sz w:val="24"/>
          </w:rPr>
          <w:t>vi</w:t>
        </w:r>
        <w:r w:rsidRPr="00D3575A">
          <w:rPr>
            <w:noProof/>
            <w:webHidden/>
            <w:sz w:val="24"/>
          </w:rPr>
          <w:fldChar w:fldCharType="end"/>
        </w:r>
      </w:hyperlink>
    </w:p>
    <w:p w14:paraId="69B78D43" w14:textId="290F6F37"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10" w:history="1">
        <w:r w:rsidRPr="00D3575A">
          <w:rPr>
            <w:rStyle w:val="Hyperlink"/>
            <w:noProof/>
            <w:sz w:val="24"/>
          </w:rPr>
          <w:t>LỜI CAM ĐOAN</w:t>
        </w:r>
        <w:r w:rsidRPr="00D3575A">
          <w:rPr>
            <w:noProof/>
            <w:webHidden/>
            <w:sz w:val="24"/>
          </w:rPr>
          <w:tab/>
        </w:r>
        <w:r w:rsidRPr="00D3575A">
          <w:rPr>
            <w:noProof/>
            <w:webHidden/>
            <w:sz w:val="24"/>
          </w:rPr>
          <w:fldChar w:fldCharType="begin"/>
        </w:r>
        <w:r w:rsidRPr="00D3575A">
          <w:rPr>
            <w:noProof/>
            <w:webHidden/>
            <w:sz w:val="24"/>
          </w:rPr>
          <w:instrText xml:space="preserve"> PAGEREF _Toc243125610 \h </w:instrText>
        </w:r>
        <w:r w:rsidRPr="00D3575A">
          <w:rPr>
            <w:noProof/>
            <w:webHidden/>
            <w:sz w:val="24"/>
          </w:rPr>
        </w:r>
        <w:r w:rsidRPr="00D3575A">
          <w:rPr>
            <w:noProof/>
            <w:webHidden/>
            <w:sz w:val="24"/>
          </w:rPr>
          <w:fldChar w:fldCharType="separate"/>
        </w:r>
        <w:r w:rsidR="00C3249C">
          <w:rPr>
            <w:noProof/>
            <w:webHidden/>
            <w:sz w:val="24"/>
          </w:rPr>
          <w:t>vii</w:t>
        </w:r>
        <w:r w:rsidRPr="00D3575A">
          <w:rPr>
            <w:noProof/>
            <w:webHidden/>
            <w:sz w:val="24"/>
          </w:rPr>
          <w:fldChar w:fldCharType="end"/>
        </w:r>
      </w:hyperlink>
    </w:p>
    <w:p w14:paraId="41B33D40" w14:textId="06387445"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11" w:history="1">
        <w:r w:rsidRPr="00D3575A">
          <w:rPr>
            <w:rStyle w:val="Hyperlink"/>
            <w:noProof/>
            <w:sz w:val="24"/>
          </w:rPr>
          <w:t>LỜI CẢM ƠN</w:t>
        </w:r>
        <w:r w:rsidRPr="00D3575A">
          <w:rPr>
            <w:noProof/>
            <w:webHidden/>
            <w:sz w:val="24"/>
          </w:rPr>
          <w:tab/>
        </w:r>
        <w:r w:rsidRPr="00D3575A">
          <w:rPr>
            <w:noProof/>
            <w:webHidden/>
            <w:sz w:val="24"/>
          </w:rPr>
          <w:fldChar w:fldCharType="begin"/>
        </w:r>
        <w:r w:rsidRPr="00D3575A">
          <w:rPr>
            <w:noProof/>
            <w:webHidden/>
            <w:sz w:val="24"/>
          </w:rPr>
          <w:instrText xml:space="preserve"> PAGEREF _Toc243125611 \h </w:instrText>
        </w:r>
        <w:r w:rsidRPr="00D3575A">
          <w:rPr>
            <w:noProof/>
            <w:webHidden/>
            <w:sz w:val="24"/>
          </w:rPr>
        </w:r>
        <w:r w:rsidRPr="00D3575A">
          <w:rPr>
            <w:noProof/>
            <w:webHidden/>
            <w:sz w:val="24"/>
          </w:rPr>
          <w:fldChar w:fldCharType="separate"/>
        </w:r>
        <w:r w:rsidR="00C3249C">
          <w:rPr>
            <w:noProof/>
            <w:webHidden/>
            <w:sz w:val="24"/>
          </w:rPr>
          <w:t>viii</w:t>
        </w:r>
        <w:r w:rsidRPr="00D3575A">
          <w:rPr>
            <w:noProof/>
            <w:webHidden/>
            <w:sz w:val="24"/>
          </w:rPr>
          <w:fldChar w:fldCharType="end"/>
        </w:r>
      </w:hyperlink>
    </w:p>
    <w:p w14:paraId="14418809" w14:textId="2C584142"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12" w:history="1">
        <w:r w:rsidRPr="00D3575A">
          <w:rPr>
            <w:rStyle w:val="Hyperlink"/>
            <w:noProof/>
            <w:sz w:val="24"/>
          </w:rPr>
          <w:t>TÓM TẮT</w:t>
        </w:r>
        <w:r w:rsidRPr="00D3575A">
          <w:rPr>
            <w:noProof/>
            <w:webHidden/>
            <w:sz w:val="24"/>
          </w:rPr>
          <w:tab/>
        </w:r>
        <w:r w:rsidRPr="00D3575A">
          <w:rPr>
            <w:noProof/>
            <w:webHidden/>
            <w:sz w:val="24"/>
          </w:rPr>
          <w:fldChar w:fldCharType="begin"/>
        </w:r>
        <w:r w:rsidRPr="00D3575A">
          <w:rPr>
            <w:noProof/>
            <w:webHidden/>
            <w:sz w:val="24"/>
          </w:rPr>
          <w:instrText xml:space="preserve"> PAGEREF _Toc243125612 \h </w:instrText>
        </w:r>
        <w:r w:rsidRPr="00D3575A">
          <w:rPr>
            <w:noProof/>
            <w:webHidden/>
            <w:sz w:val="24"/>
          </w:rPr>
        </w:r>
        <w:r w:rsidRPr="00D3575A">
          <w:rPr>
            <w:noProof/>
            <w:webHidden/>
            <w:sz w:val="24"/>
          </w:rPr>
          <w:fldChar w:fldCharType="separate"/>
        </w:r>
        <w:r w:rsidR="00C3249C">
          <w:rPr>
            <w:noProof/>
            <w:webHidden/>
            <w:sz w:val="24"/>
          </w:rPr>
          <w:t>ix</w:t>
        </w:r>
        <w:r w:rsidRPr="00D3575A">
          <w:rPr>
            <w:noProof/>
            <w:webHidden/>
            <w:sz w:val="24"/>
          </w:rPr>
          <w:fldChar w:fldCharType="end"/>
        </w:r>
      </w:hyperlink>
    </w:p>
    <w:p w14:paraId="310C7532" w14:textId="270EF155"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13" w:history="1">
        <w:r w:rsidRPr="00D3575A">
          <w:rPr>
            <w:rStyle w:val="Hyperlink"/>
            <w:noProof/>
            <w:sz w:val="24"/>
          </w:rPr>
          <w:t>CHƯƠNG 1. TỔNG QUAN ĐỀ TÀI</w:t>
        </w:r>
        <w:r w:rsidRPr="00D3575A">
          <w:rPr>
            <w:noProof/>
            <w:webHidden/>
            <w:sz w:val="24"/>
          </w:rPr>
          <w:tab/>
        </w:r>
        <w:r w:rsidRPr="00D3575A">
          <w:rPr>
            <w:noProof/>
            <w:webHidden/>
            <w:sz w:val="24"/>
          </w:rPr>
          <w:fldChar w:fldCharType="begin"/>
        </w:r>
        <w:r w:rsidRPr="00D3575A">
          <w:rPr>
            <w:noProof/>
            <w:webHidden/>
            <w:sz w:val="24"/>
          </w:rPr>
          <w:instrText xml:space="preserve"> PAGEREF _Toc243125613 \h </w:instrText>
        </w:r>
        <w:r w:rsidRPr="00D3575A">
          <w:rPr>
            <w:noProof/>
            <w:webHidden/>
            <w:sz w:val="24"/>
          </w:rPr>
        </w:r>
        <w:r w:rsidRPr="00D3575A">
          <w:rPr>
            <w:noProof/>
            <w:webHidden/>
            <w:sz w:val="24"/>
          </w:rPr>
          <w:fldChar w:fldCharType="separate"/>
        </w:r>
        <w:r w:rsidR="00C3249C">
          <w:rPr>
            <w:noProof/>
            <w:webHidden/>
            <w:sz w:val="24"/>
          </w:rPr>
          <w:t>1</w:t>
        </w:r>
        <w:r w:rsidRPr="00D3575A">
          <w:rPr>
            <w:noProof/>
            <w:webHidden/>
            <w:sz w:val="24"/>
          </w:rPr>
          <w:fldChar w:fldCharType="end"/>
        </w:r>
      </w:hyperlink>
    </w:p>
    <w:p w14:paraId="45F8D448" w14:textId="130ACADC" w:rsidR="00E8384C" w:rsidRPr="00D3575A" w:rsidRDefault="00BF7083" w:rsidP="00EC4374">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14" w:history="1">
        <w:r w:rsidRPr="00D3575A">
          <w:rPr>
            <w:rStyle w:val="Hyperlink"/>
            <w:noProof/>
            <w:sz w:val="24"/>
          </w:rPr>
          <w:t>1.1. Bài toán và lý do thực hiện</w:t>
        </w:r>
        <w:r w:rsidRPr="00D3575A">
          <w:rPr>
            <w:noProof/>
            <w:webHidden/>
            <w:sz w:val="24"/>
          </w:rPr>
          <w:tab/>
        </w:r>
        <w:r w:rsidRPr="00D3575A">
          <w:rPr>
            <w:noProof/>
            <w:webHidden/>
            <w:sz w:val="24"/>
          </w:rPr>
          <w:fldChar w:fldCharType="begin"/>
        </w:r>
        <w:r w:rsidRPr="00D3575A">
          <w:rPr>
            <w:noProof/>
            <w:webHidden/>
            <w:sz w:val="24"/>
          </w:rPr>
          <w:instrText xml:space="preserve"> PAGEREF _Toc243125614 \h </w:instrText>
        </w:r>
        <w:r w:rsidRPr="00D3575A">
          <w:rPr>
            <w:noProof/>
            <w:webHidden/>
            <w:sz w:val="24"/>
          </w:rPr>
        </w:r>
        <w:r w:rsidRPr="00D3575A">
          <w:rPr>
            <w:noProof/>
            <w:webHidden/>
            <w:sz w:val="24"/>
          </w:rPr>
          <w:fldChar w:fldCharType="separate"/>
        </w:r>
        <w:r w:rsidR="00C3249C">
          <w:rPr>
            <w:noProof/>
            <w:webHidden/>
            <w:sz w:val="24"/>
          </w:rPr>
          <w:t>1</w:t>
        </w:r>
        <w:r w:rsidRPr="00D3575A">
          <w:rPr>
            <w:noProof/>
            <w:webHidden/>
            <w:sz w:val="24"/>
          </w:rPr>
          <w:fldChar w:fldCharType="end"/>
        </w:r>
      </w:hyperlink>
    </w:p>
    <w:p w14:paraId="75F4B52E" w14:textId="400CB6B4" w:rsidR="00E8384C" w:rsidRPr="00D3575A" w:rsidRDefault="00BF7083" w:rsidP="00EC4374">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15" w:history="1">
        <w:r w:rsidRPr="00D3575A">
          <w:rPr>
            <w:rStyle w:val="Hyperlink"/>
            <w:noProof/>
            <w:sz w:val="24"/>
          </w:rPr>
          <w:t>1.2. Mục tiêu và sản phẩm</w:t>
        </w:r>
        <w:r w:rsidRPr="00D3575A">
          <w:rPr>
            <w:noProof/>
            <w:webHidden/>
            <w:sz w:val="24"/>
          </w:rPr>
          <w:tab/>
        </w:r>
        <w:r w:rsidRPr="00D3575A">
          <w:rPr>
            <w:noProof/>
            <w:webHidden/>
            <w:sz w:val="24"/>
          </w:rPr>
          <w:fldChar w:fldCharType="begin"/>
        </w:r>
        <w:r w:rsidRPr="00D3575A">
          <w:rPr>
            <w:noProof/>
            <w:webHidden/>
            <w:sz w:val="24"/>
          </w:rPr>
          <w:instrText xml:space="preserve"> PAGEREF _Toc243125615 \h </w:instrText>
        </w:r>
        <w:r w:rsidRPr="00D3575A">
          <w:rPr>
            <w:noProof/>
            <w:webHidden/>
            <w:sz w:val="24"/>
          </w:rPr>
        </w:r>
        <w:r w:rsidRPr="00D3575A">
          <w:rPr>
            <w:noProof/>
            <w:webHidden/>
            <w:sz w:val="24"/>
          </w:rPr>
          <w:fldChar w:fldCharType="separate"/>
        </w:r>
        <w:r w:rsidR="00C3249C">
          <w:rPr>
            <w:noProof/>
            <w:webHidden/>
            <w:sz w:val="24"/>
          </w:rPr>
          <w:t>1</w:t>
        </w:r>
        <w:r w:rsidRPr="00D3575A">
          <w:rPr>
            <w:noProof/>
            <w:webHidden/>
            <w:sz w:val="24"/>
          </w:rPr>
          <w:fldChar w:fldCharType="end"/>
        </w:r>
      </w:hyperlink>
    </w:p>
    <w:p w14:paraId="47D79C8C" w14:textId="3E3FC5B3" w:rsidR="00E8384C" w:rsidRPr="00D3575A" w:rsidRDefault="00BF7083" w:rsidP="00EC4374">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16" w:history="1">
        <w:r w:rsidRPr="00D3575A">
          <w:rPr>
            <w:rStyle w:val="Hyperlink"/>
            <w:noProof/>
            <w:sz w:val="24"/>
          </w:rPr>
          <w:t>1.3. Phạm vi, đầu vào và đầu ra</w:t>
        </w:r>
        <w:r w:rsidRPr="00D3575A">
          <w:rPr>
            <w:noProof/>
            <w:webHidden/>
            <w:sz w:val="24"/>
          </w:rPr>
          <w:tab/>
        </w:r>
        <w:r w:rsidRPr="00D3575A">
          <w:rPr>
            <w:noProof/>
            <w:webHidden/>
            <w:sz w:val="24"/>
          </w:rPr>
          <w:fldChar w:fldCharType="begin"/>
        </w:r>
        <w:r w:rsidRPr="00D3575A">
          <w:rPr>
            <w:noProof/>
            <w:webHidden/>
            <w:sz w:val="24"/>
          </w:rPr>
          <w:instrText xml:space="preserve"> PAGEREF _Toc243125616 \h </w:instrText>
        </w:r>
        <w:r w:rsidRPr="00D3575A">
          <w:rPr>
            <w:noProof/>
            <w:webHidden/>
            <w:sz w:val="24"/>
          </w:rPr>
        </w:r>
        <w:r w:rsidRPr="00D3575A">
          <w:rPr>
            <w:noProof/>
            <w:webHidden/>
            <w:sz w:val="24"/>
          </w:rPr>
          <w:fldChar w:fldCharType="separate"/>
        </w:r>
        <w:r w:rsidR="00C3249C">
          <w:rPr>
            <w:noProof/>
            <w:webHidden/>
            <w:sz w:val="24"/>
          </w:rPr>
          <w:t>2</w:t>
        </w:r>
        <w:r w:rsidRPr="00D3575A">
          <w:rPr>
            <w:noProof/>
            <w:webHidden/>
            <w:sz w:val="24"/>
          </w:rPr>
          <w:fldChar w:fldCharType="end"/>
        </w:r>
      </w:hyperlink>
    </w:p>
    <w:p w14:paraId="359D83FF" w14:textId="5938A9C8" w:rsidR="00E8384C" w:rsidRPr="00D3575A" w:rsidRDefault="00BF7083" w:rsidP="00EC4374">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17" w:history="1">
        <w:r w:rsidRPr="00D3575A">
          <w:rPr>
            <w:rStyle w:val="Hyperlink"/>
            <w:noProof/>
            <w:sz w:val="24"/>
          </w:rPr>
          <w:t>1.4. Cách thực hiện và cấu trúc báo cáo</w:t>
        </w:r>
        <w:r w:rsidRPr="00D3575A">
          <w:rPr>
            <w:noProof/>
            <w:webHidden/>
            <w:sz w:val="24"/>
          </w:rPr>
          <w:tab/>
        </w:r>
        <w:r w:rsidRPr="00D3575A">
          <w:rPr>
            <w:noProof/>
            <w:webHidden/>
            <w:sz w:val="24"/>
          </w:rPr>
          <w:fldChar w:fldCharType="begin"/>
        </w:r>
        <w:r w:rsidRPr="00D3575A">
          <w:rPr>
            <w:noProof/>
            <w:webHidden/>
            <w:sz w:val="24"/>
          </w:rPr>
          <w:instrText xml:space="preserve"> PAGEREF _Toc243125617 \h </w:instrText>
        </w:r>
        <w:r w:rsidRPr="00D3575A">
          <w:rPr>
            <w:noProof/>
            <w:webHidden/>
            <w:sz w:val="24"/>
          </w:rPr>
        </w:r>
        <w:r w:rsidRPr="00D3575A">
          <w:rPr>
            <w:noProof/>
            <w:webHidden/>
            <w:sz w:val="24"/>
          </w:rPr>
          <w:fldChar w:fldCharType="separate"/>
        </w:r>
        <w:r w:rsidR="00C3249C">
          <w:rPr>
            <w:noProof/>
            <w:webHidden/>
            <w:sz w:val="24"/>
          </w:rPr>
          <w:t>5</w:t>
        </w:r>
        <w:r w:rsidRPr="00D3575A">
          <w:rPr>
            <w:noProof/>
            <w:webHidden/>
            <w:sz w:val="24"/>
          </w:rPr>
          <w:fldChar w:fldCharType="end"/>
        </w:r>
      </w:hyperlink>
    </w:p>
    <w:p w14:paraId="76DD9F01" w14:textId="003AC747"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18" w:history="1">
        <w:r w:rsidRPr="00D3575A">
          <w:rPr>
            <w:rStyle w:val="Hyperlink"/>
            <w:noProof/>
            <w:sz w:val="24"/>
          </w:rPr>
          <w:t>CHƯƠNG 2. CƠ SỞ LÝ THUYẾT</w:t>
        </w:r>
        <w:r w:rsidRPr="00D3575A">
          <w:rPr>
            <w:noProof/>
            <w:webHidden/>
            <w:sz w:val="24"/>
          </w:rPr>
          <w:tab/>
        </w:r>
        <w:r w:rsidRPr="00D3575A">
          <w:rPr>
            <w:noProof/>
            <w:webHidden/>
            <w:sz w:val="24"/>
          </w:rPr>
          <w:fldChar w:fldCharType="begin"/>
        </w:r>
        <w:r w:rsidRPr="00D3575A">
          <w:rPr>
            <w:noProof/>
            <w:webHidden/>
            <w:sz w:val="24"/>
          </w:rPr>
          <w:instrText xml:space="preserve"> PAGEREF _Toc243125618 \h </w:instrText>
        </w:r>
        <w:r w:rsidRPr="00D3575A">
          <w:rPr>
            <w:noProof/>
            <w:webHidden/>
            <w:sz w:val="24"/>
          </w:rPr>
        </w:r>
        <w:r w:rsidRPr="00D3575A">
          <w:rPr>
            <w:noProof/>
            <w:webHidden/>
            <w:sz w:val="24"/>
          </w:rPr>
          <w:fldChar w:fldCharType="separate"/>
        </w:r>
        <w:r w:rsidR="00C3249C">
          <w:rPr>
            <w:noProof/>
            <w:webHidden/>
            <w:sz w:val="24"/>
          </w:rPr>
          <w:t>7</w:t>
        </w:r>
        <w:r w:rsidRPr="00D3575A">
          <w:rPr>
            <w:noProof/>
            <w:webHidden/>
            <w:sz w:val="24"/>
          </w:rPr>
          <w:fldChar w:fldCharType="end"/>
        </w:r>
      </w:hyperlink>
    </w:p>
    <w:p w14:paraId="2F29F39B" w14:textId="6FF36532" w:rsidR="00E8384C" w:rsidRPr="00D3575A" w:rsidRDefault="00BF7083" w:rsidP="00EC4374">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19" w:history="1">
        <w:r w:rsidRPr="00D3575A">
          <w:rPr>
            <w:rStyle w:val="Hyperlink"/>
            <w:noProof/>
            <w:sz w:val="24"/>
          </w:rPr>
          <w:t>2.1. Khái niệm và mô hình dữ liệu</w:t>
        </w:r>
        <w:r w:rsidRPr="00D3575A">
          <w:rPr>
            <w:noProof/>
            <w:webHidden/>
            <w:sz w:val="24"/>
          </w:rPr>
          <w:tab/>
        </w:r>
        <w:r w:rsidRPr="00D3575A">
          <w:rPr>
            <w:noProof/>
            <w:webHidden/>
            <w:sz w:val="24"/>
          </w:rPr>
          <w:fldChar w:fldCharType="begin"/>
        </w:r>
        <w:r w:rsidRPr="00D3575A">
          <w:rPr>
            <w:noProof/>
            <w:webHidden/>
            <w:sz w:val="24"/>
          </w:rPr>
          <w:instrText xml:space="preserve"> PAGEREF _Toc243125619 \h </w:instrText>
        </w:r>
        <w:r w:rsidRPr="00D3575A">
          <w:rPr>
            <w:noProof/>
            <w:webHidden/>
            <w:sz w:val="24"/>
          </w:rPr>
        </w:r>
        <w:r w:rsidRPr="00D3575A">
          <w:rPr>
            <w:noProof/>
            <w:webHidden/>
            <w:sz w:val="24"/>
          </w:rPr>
          <w:fldChar w:fldCharType="separate"/>
        </w:r>
        <w:r w:rsidR="00C3249C">
          <w:rPr>
            <w:noProof/>
            <w:webHidden/>
            <w:sz w:val="24"/>
          </w:rPr>
          <w:t>7</w:t>
        </w:r>
        <w:r w:rsidRPr="00D3575A">
          <w:rPr>
            <w:noProof/>
            <w:webHidden/>
            <w:sz w:val="24"/>
          </w:rPr>
          <w:fldChar w:fldCharType="end"/>
        </w:r>
      </w:hyperlink>
    </w:p>
    <w:p w14:paraId="77736017" w14:textId="448F9DB6" w:rsidR="00E8384C" w:rsidRPr="00D3575A" w:rsidRDefault="00BF7083" w:rsidP="00EC4374">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0" w:history="1">
        <w:r w:rsidRPr="00D3575A">
          <w:rPr>
            <w:rStyle w:val="Hyperlink"/>
            <w:noProof/>
            <w:sz w:val="24"/>
          </w:rPr>
          <w:t>2.2. Cấu trúc dữ liệu sử dụng</w:t>
        </w:r>
        <w:r w:rsidRPr="00D3575A">
          <w:rPr>
            <w:noProof/>
            <w:webHidden/>
            <w:sz w:val="24"/>
          </w:rPr>
          <w:tab/>
        </w:r>
        <w:r w:rsidRPr="00D3575A">
          <w:rPr>
            <w:noProof/>
            <w:webHidden/>
            <w:sz w:val="24"/>
          </w:rPr>
          <w:fldChar w:fldCharType="begin"/>
        </w:r>
        <w:r w:rsidRPr="00D3575A">
          <w:rPr>
            <w:noProof/>
            <w:webHidden/>
            <w:sz w:val="24"/>
          </w:rPr>
          <w:instrText xml:space="preserve"> PAGEREF _Toc243125620 \h </w:instrText>
        </w:r>
        <w:r w:rsidRPr="00D3575A">
          <w:rPr>
            <w:noProof/>
            <w:webHidden/>
            <w:sz w:val="24"/>
          </w:rPr>
        </w:r>
        <w:r w:rsidRPr="00D3575A">
          <w:rPr>
            <w:noProof/>
            <w:webHidden/>
            <w:sz w:val="24"/>
          </w:rPr>
          <w:fldChar w:fldCharType="separate"/>
        </w:r>
        <w:r w:rsidR="00C3249C">
          <w:rPr>
            <w:noProof/>
            <w:webHidden/>
            <w:sz w:val="24"/>
          </w:rPr>
          <w:t>8</w:t>
        </w:r>
        <w:r w:rsidRPr="00D3575A">
          <w:rPr>
            <w:noProof/>
            <w:webHidden/>
            <w:sz w:val="24"/>
          </w:rPr>
          <w:fldChar w:fldCharType="end"/>
        </w:r>
      </w:hyperlink>
    </w:p>
    <w:p w14:paraId="203A49F1" w14:textId="6E6787EC" w:rsidR="00E8384C" w:rsidRPr="00D3575A" w:rsidRDefault="00BF7083" w:rsidP="00EC4374">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1" w:history="1">
        <w:r w:rsidRPr="00D3575A">
          <w:rPr>
            <w:rStyle w:val="Hyperlink"/>
            <w:noProof/>
            <w:sz w:val="24"/>
          </w:rPr>
          <w:t>2.3. Nguyên lý thuật toán</w:t>
        </w:r>
        <w:r w:rsidRPr="00D3575A">
          <w:rPr>
            <w:noProof/>
            <w:webHidden/>
            <w:sz w:val="24"/>
          </w:rPr>
          <w:tab/>
        </w:r>
        <w:r w:rsidRPr="00D3575A">
          <w:rPr>
            <w:noProof/>
            <w:webHidden/>
            <w:sz w:val="24"/>
          </w:rPr>
          <w:fldChar w:fldCharType="begin"/>
        </w:r>
        <w:r w:rsidRPr="00D3575A">
          <w:rPr>
            <w:noProof/>
            <w:webHidden/>
            <w:sz w:val="24"/>
          </w:rPr>
          <w:instrText xml:space="preserve"> PAGEREF _Toc243125621 \h </w:instrText>
        </w:r>
        <w:r w:rsidRPr="00D3575A">
          <w:rPr>
            <w:noProof/>
            <w:webHidden/>
            <w:sz w:val="24"/>
          </w:rPr>
        </w:r>
        <w:r w:rsidRPr="00D3575A">
          <w:rPr>
            <w:noProof/>
            <w:webHidden/>
            <w:sz w:val="24"/>
          </w:rPr>
          <w:fldChar w:fldCharType="separate"/>
        </w:r>
        <w:r w:rsidR="00C3249C">
          <w:rPr>
            <w:noProof/>
            <w:webHidden/>
            <w:sz w:val="24"/>
          </w:rPr>
          <w:t>11</w:t>
        </w:r>
        <w:r w:rsidRPr="00D3575A">
          <w:rPr>
            <w:noProof/>
            <w:webHidden/>
            <w:sz w:val="24"/>
          </w:rPr>
          <w:fldChar w:fldCharType="end"/>
        </w:r>
      </w:hyperlink>
    </w:p>
    <w:p w14:paraId="7733787E" w14:textId="16DEB071" w:rsidR="00E8384C" w:rsidRPr="00D3575A" w:rsidRDefault="00BF7083" w:rsidP="00EC4374">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2" w:history="1">
        <w:r w:rsidRPr="00D3575A">
          <w:rPr>
            <w:rStyle w:val="Hyperlink"/>
            <w:noProof/>
            <w:sz w:val="24"/>
          </w:rPr>
          <w:t>2.4. Cơ sở đánh giá thời gian và bộ nhớ</w:t>
        </w:r>
        <w:r w:rsidRPr="00D3575A">
          <w:rPr>
            <w:noProof/>
            <w:webHidden/>
            <w:sz w:val="24"/>
          </w:rPr>
          <w:tab/>
        </w:r>
        <w:r w:rsidRPr="00D3575A">
          <w:rPr>
            <w:noProof/>
            <w:webHidden/>
            <w:sz w:val="24"/>
          </w:rPr>
          <w:fldChar w:fldCharType="begin"/>
        </w:r>
        <w:r w:rsidRPr="00D3575A">
          <w:rPr>
            <w:noProof/>
            <w:webHidden/>
            <w:sz w:val="24"/>
          </w:rPr>
          <w:instrText xml:space="preserve"> PAGEREF _Toc243125622 \h </w:instrText>
        </w:r>
        <w:r w:rsidRPr="00D3575A">
          <w:rPr>
            <w:noProof/>
            <w:webHidden/>
            <w:sz w:val="24"/>
          </w:rPr>
        </w:r>
        <w:r w:rsidRPr="00D3575A">
          <w:rPr>
            <w:noProof/>
            <w:webHidden/>
            <w:sz w:val="24"/>
          </w:rPr>
          <w:fldChar w:fldCharType="separate"/>
        </w:r>
        <w:r w:rsidR="00C3249C">
          <w:rPr>
            <w:noProof/>
            <w:webHidden/>
            <w:sz w:val="24"/>
          </w:rPr>
          <w:t>12</w:t>
        </w:r>
        <w:r w:rsidRPr="00D3575A">
          <w:rPr>
            <w:noProof/>
            <w:webHidden/>
            <w:sz w:val="24"/>
          </w:rPr>
          <w:fldChar w:fldCharType="end"/>
        </w:r>
      </w:hyperlink>
    </w:p>
    <w:p w14:paraId="0CA260BA" w14:textId="7D428D9E"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23" w:history="1">
        <w:r w:rsidRPr="00D3575A">
          <w:rPr>
            <w:rStyle w:val="Hyperlink"/>
            <w:noProof/>
            <w:sz w:val="24"/>
          </w:rPr>
          <w:t>CHƯƠNG 3. PHÂN TÍCH, THIẾT KẾ VÀ CÀI ĐẶT</w:t>
        </w:r>
        <w:r w:rsidRPr="00D3575A">
          <w:rPr>
            <w:noProof/>
            <w:webHidden/>
            <w:sz w:val="24"/>
          </w:rPr>
          <w:tab/>
        </w:r>
        <w:r w:rsidRPr="00D3575A">
          <w:rPr>
            <w:noProof/>
            <w:webHidden/>
            <w:sz w:val="24"/>
          </w:rPr>
          <w:fldChar w:fldCharType="begin"/>
        </w:r>
        <w:r w:rsidRPr="00D3575A">
          <w:rPr>
            <w:noProof/>
            <w:webHidden/>
            <w:sz w:val="24"/>
          </w:rPr>
          <w:instrText xml:space="preserve"> PAGEREF _Toc243125623 \h </w:instrText>
        </w:r>
        <w:r w:rsidRPr="00D3575A">
          <w:rPr>
            <w:noProof/>
            <w:webHidden/>
            <w:sz w:val="24"/>
          </w:rPr>
        </w:r>
        <w:r w:rsidRPr="00D3575A">
          <w:rPr>
            <w:noProof/>
            <w:webHidden/>
            <w:sz w:val="24"/>
          </w:rPr>
          <w:fldChar w:fldCharType="separate"/>
        </w:r>
        <w:r w:rsidR="00C3249C">
          <w:rPr>
            <w:noProof/>
            <w:webHidden/>
            <w:sz w:val="24"/>
          </w:rPr>
          <w:t>15</w:t>
        </w:r>
        <w:r w:rsidRPr="00D3575A">
          <w:rPr>
            <w:noProof/>
            <w:webHidden/>
            <w:sz w:val="24"/>
          </w:rPr>
          <w:fldChar w:fldCharType="end"/>
        </w:r>
      </w:hyperlink>
    </w:p>
    <w:p w14:paraId="4C658939" w14:textId="334603AE" w:rsidR="00E8384C" w:rsidRPr="00D3575A" w:rsidRDefault="00BF7083" w:rsidP="00EC4374">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4" w:history="1">
        <w:r w:rsidRPr="00D3575A">
          <w:rPr>
            <w:rStyle w:val="Hyperlink"/>
            <w:noProof/>
            <w:sz w:val="24"/>
          </w:rPr>
          <w:t>3.1. Phân tích yêu cầu chương trình</w:t>
        </w:r>
        <w:r w:rsidRPr="00D3575A">
          <w:rPr>
            <w:noProof/>
            <w:webHidden/>
            <w:sz w:val="24"/>
          </w:rPr>
          <w:tab/>
        </w:r>
        <w:r w:rsidRPr="00D3575A">
          <w:rPr>
            <w:noProof/>
            <w:webHidden/>
            <w:sz w:val="24"/>
          </w:rPr>
          <w:fldChar w:fldCharType="begin"/>
        </w:r>
        <w:r w:rsidRPr="00D3575A">
          <w:rPr>
            <w:noProof/>
            <w:webHidden/>
            <w:sz w:val="24"/>
          </w:rPr>
          <w:instrText xml:space="preserve"> PAGEREF _Toc243125624 \h </w:instrText>
        </w:r>
        <w:r w:rsidRPr="00D3575A">
          <w:rPr>
            <w:noProof/>
            <w:webHidden/>
            <w:sz w:val="24"/>
          </w:rPr>
        </w:r>
        <w:r w:rsidRPr="00D3575A">
          <w:rPr>
            <w:noProof/>
            <w:webHidden/>
            <w:sz w:val="24"/>
          </w:rPr>
          <w:fldChar w:fldCharType="separate"/>
        </w:r>
        <w:r w:rsidR="00C3249C">
          <w:rPr>
            <w:noProof/>
            <w:webHidden/>
            <w:sz w:val="24"/>
          </w:rPr>
          <w:t>15</w:t>
        </w:r>
        <w:r w:rsidRPr="00D3575A">
          <w:rPr>
            <w:noProof/>
            <w:webHidden/>
            <w:sz w:val="24"/>
          </w:rPr>
          <w:fldChar w:fldCharType="end"/>
        </w:r>
      </w:hyperlink>
    </w:p>
    <w:p w14:paraId="6E4E3EC0" w14:textId="4583C266" w:rsidR="00E8384C" w:rsidRPr="00D3575A" w:rsidRDefault="00BF7083" w:rsidP="00EC4374">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5" w:history="1">
        <w:r w:rsidRPr="00D3575A">
          <w:rPr>
            <w:rStyle w:val="Hyperlink"/>
            <w:noProof/>
            <w:sz w:val="24"/>
          </w:rPr>
          <w:t>3.2. Thiết kế các hàm và dữ liệu</w:t>
        </w:r>
        <w:r w:rsidRPr="00D3575A">
          <w:rPr>
            <w:noProof/>
            <w:webHidden/>
            <w:sz w:val="24"/>
          </w:rPr>
          <w:tab/>
        </w:r>
        <w:r w:rsidRPr="00D3575A">
          <w:rPr>
            <w:noProof/>
            <w:webHidden/>
            <w:sz w:val="24"/>
          </w:rPr>
          <w:fldChar w:fldCharType="begin"/>
        </w:r>
        <w:r w:rsidRPr="00D3575A">
          <w:rPr>
            <w:noProof/>
            <w:webHidden/>
            <w:sz w:val="24"/>
          </w:rPr>
          <w:instrText xml:space="preserve"> PAGEREF _Toc243125625 \h </w:instrText>
        </w:r>
        <w:r w:rsidRPr="00D3575A">
          <w:rPr>
            <w:noProof/>
            <w:webHidden/>
            <w:sz w:val="24"/>
          </w:rPr>
        </w:r>
        <w:r w:rsidRPr="00D3575A">
          <w:rPr>
            <w:noProof/>
            <w:webHidden/>
            <w:sz w:val="24"/>
          </w:rPr>
          <w:fldChar w:fldCharType="separate"/>
        </w:r>
        <w:r w:rsidR="00C3249C">
          <w:rPr>
            <w:noProof/>
            <w:webHidden/>
            <w:sz w:val="24"/>
          </w:rPr>
          <w:t>15</w:t>
        </w:r>
        <w:r w:rsidRPr="00D3575A">
          <w:rPr>
            <w:noProof/>
            <w:webHidden/>
            <w:sz w:val="24"/>
          </w:rPr>
          <w:fldChar w:fldCharType="end"/>
        </w:r>
      </w:hyperlink>
    </w:p>
    <w:p w14:paraId="4ACA2CEF" w14:textId="311B5959" w:rsidR="00E8384C" w:rsidRPr="00D3575A" w:rsidRDefault="00BF7083" w:rsidP="00EC4374">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6" w:history="1">
        <w:r w:rsidRPr="00D3575A">
          <w:rPr>
            <w:rStyle w:val="Hyperlink"/>
            <w:noProof/>
            <w:sz w:val="24"/>
          </w:rPr>
          <w:t>3.3. Thuật toán và mã nguồn chính</w:t>
        </w:r>
        <w:r w:rsidRPr="00D3575A">
          <w:rPr>
            <w:noProof/>
            <w:webHidden/>
            <w:sz w:val="24"/>
          </w:rPr>
          <w:tab/>
        </w:r>
        <w:r w:rsidRPr="00D3575A">
          <w:rPr>
            <w:noProof/>
            <w:webHidden/>
            <w:sz w:val="24"/>
          </w:rPr>
          <w:fldChar w:fldCharType="begin"/>
        </w:r>
        <w:r w:rsidRPr="00D3575A">
          <w:rPr>
            <w:noProof/>
            <w:webHidden/>
            <w:sz w:val="24"/>
          </w:rPr>
          <w:instrText xml:space="preserve"> PAGEREF _Toc243125626 \h </w:instrText>
        </w:r>
        <w:r w:rsidRPr="00D3575A">
          <w:rPr>
            <w:noProof/>
            <w:webHidden/>
            <w:sz w:val="24"/>
          </w:rPr>
        </w:r>
        <w:r w:rsidRPr="00D3575A">
          <w:rPr>
            <w:noProof/>
            <w:webHidden/>
            <w:sz w:val="24"/>
          </w:rPr>
          <w:fldChar w:fldCharType="separate"/>
        </w:r>
        <w:r w:rsidR="00C3249C">
          <w:rPr>
            <w:noProof/>
            <w:webHidden/>
            <w:sz w:val="24"/>
          </w:rPr>
          <w:t>16</w:t>
        </w:r>
        <w:r w:rsidRPr="00D3575A">
          <w:rPr>
            <w:noProof/>
            <w:webHidden/>
            <w:sz w:val="24"/>
          </w:rPr>
          <w:fldChar w:fldCharType="end"/>
        </w:r>
      </w:hyperlink>
    </w:p>
    <w:p w14:paraId="492A96EE" w14:textId="56A852CE" w:rsidR="00E8384C" w:rsidRPr="00D3575A" w:rsidRDefault="00BF7083" w:rsidP="00EC4374">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7" w:history="1">
        <w:r w:rsidRPr="00D3575A">
          <w:rPr>
            <w:rStyle w:val="Hyperlink"/>
            <w:noProof/>
            <w:sz w:val="24"/>
          </w:rPr>
          <w:t>3.4. Lần vết ví dụ nhỏ</w:t>
        </w:r>
        <w:r w:rsidRPr="00D3575A">
          <w:rPr>
            <w:noProof/>
            <w:webHidden/>
            <w:sz w:val="24"/>
          </w:rPr>
          <w:tab/>
        </w:r>
        <w:r w:rsidRPr="00D3575A">
          <w:rPr>
            <w:noProof/>
            <w:webHidden/>
            <w:sz w:val="24"/>
          </w:rPr>
          <w:fldChar w:fldCharType="begin"/>
        </w:r>
        <w:r w:rsidRPr="00D3575A">
          <w:rPr>
            <w:noProof/>
            <w:webHidden/>
            <w:sz w:val="24"/>
          </w:rPr>
          <w:instrText xml:space="preserve"> PAGEREF _Toc243125627 \h </w:instrText>
        </w:r>
        <w:r w:rsidRPr="00D3575A">
          <w:rPr>
            <w:noProof/>
            <w:webHidden/>
            <w:sz w:val="24"/>
          </w:rPr>
        </w:r>
        <w:r w:rsidRPr="00D3575A">
          <w:rPr>
            <w:noProof/>
            <w:webHidden/>
            <w:sz w:val="24"/>
          </w:rPr>
          <w:fldChar w:fldCharType="separate"/>
        </w:r>
        <w:r w:rsidR="00C3249C">
          <w:rPr>
            <w:noProof/>
            <w:webHidden/>
            <w:sz w:val="24"/>
          </w:rPr>
          <w:t>17</w:t>
        </w:r>
        <w:r w:rsidRPr="00D3575A">
          <w:rPr>
            <w:noProof/>
            <w:webHidden/>
            <w:sz w:val="24"/>
          </w:rPr>
          <w:fldChar w:fldCharType="end"/>
        </w:r>
      </w:hyperlink>
    </w:p>
    <w:p w14:paraId="01ECF498" w14:textId="05FE580C" w:rsidR="00E8384C" w:rsidRPr="00D3575A" w:rsidRDefault="00BF7083" w:rsidP="00EC4374">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8" w:history="1">
        <w:r w:rsidRPr="00D3575A">
          <w:rPr>
            <w:rStyle w:val="Hyperlink"/>
            <w:noProof/>
            <w:sz w:val="24"/>
          </w:rPr>
          <w:t>3.5. Giải thích tính đúng và điều kiện dừng</w:t>
        </w:r>
        <w:r w:rsidRPr="00D3575A">
          <w:rPr>
            <w:noProof/>
            <w:webHidden/>
            <w:sz w:val="24"/>
          </w:rPr>
          <w:tab/>
        </w:r>
        <w:r w:rsidRPr="00D3575A">
          <w:rPr>
            <w:noProof/>
            <w:webHidden/>
            <w:sz w:val="24"/>
          </w:rPr>
          <w:fldChar w:fldCharType="begin"/>
        </w:r>
        <w:r w:rsidRPr="00D3575A">
          <w:rPr>
            <w:noProof/>
            <w:webHidden/>
            <w:sz w:val="24"/>
          </w:rPr>
          <w:instrText xml:space="preserve"> PAGEREF _Toc243125628 \h </w:instrText>
        </w:r>
        <w:r w:rsidRPr="00D3575A">
          <w:rPr>
            <w:noProof/>
            <w:webHidden/>
            <w:sz w:val="24"/>
          </w:rPr>
        </w:r>
        <w:r w:rsidRPr="00D3575A">
          <w:rPr>
            <w:noProof/>
            <w:webHidden/>
            <w:sz w:val="24"/>
          </w:rPr>
          <w:fldChar w:fldCharType="separate"/>
        </w:r>
        <w:r w:rsidR="00C3249C">
          <w:rPr>
            <w:noProof/>
            <w:webHidden/>
            <w:sz w:val="24"/>
          </w:rPr>
          <w:t>17</w:t>
        </w:r>
        <w:r w:rsidRPr="00D3575A">
          <w:rPr>
            <w:noProof/>
            <w:webHidden/>
            <w:sz w:val="24"/>
          </w:rPr>
          <w:fldChar w:fldCharType="end"/>
        </w:r>
      </w:hyperlink>
    </w:p>
    <w:p w14:paraId="7A700D4F" w14:textId="543C4BA5" w:rsidR="00E8384C" w:rsidRPr="00D3575A" w:rsidRDefault="00BF7083" w:rsidP="00EC4374">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29" w:history="1">
        <w:r w:rsidRPr="00D3575A">
          <w:rPr>
            <w:rStyle w:val="Hyperlink"/>
            <w:noProof/>
            <w:sz w:val="24"/>
          </w:rPr>
          <w:t>3.6. Phân tích độ phức tạp</w:t>
        </w:r>
        <w:r w:rsidRPr="00D3575A">
          <w:rPr>
            <w:noProof/>
            <w:webHidden/>
            <w:sz w:val="24"/>
          </w:rPr>
          <w:tab/>
        </w:r>
        <w:r w:rsidRPr="00D3575A">
          <w:rPr>
            <w:noProof/>
            <w:webHidden/>
            <w:sz w:val="24"/>
          </w:rPr>
          <w:fldChar w:fldCharType="begin"/>
        </w:r>
        <w:r w:rsidRPr="00D3575A">
          <w:rPr>
            <w:noProof/>
            <w:webHidden/>
            <w:sz w:val="24"/>
          </w:rPr>
          <w:instrText xml:space="preserve"> PAGEREF _Toc243125629 \h </w:instrText>
        </w:r>
        <w:r w:rsidRPr="00D3575A">
          <w:rPr>
            <w:noProof/>
            <w:webHidden/>
            <w:sz w:val="24"/>
          </w:rPr>
        </w:r>
        <w:r w:rsidRPr="00D3575A">
          <w:rPr>
            <w:noProof/>
            <w:webHidden/>
            <w:sz w:val="24"/>
          </w:rPr>
          <w:fldChar w:fldCharType="separate"/>
        </w:r>
        <w:r w:rsidR="00C3249C">
          <w:rPr>
            <w:noProof/>
            <w:webHidden/>
            <w:sz w:val="24"/>
          </w:rPr>
          <w:t>17</w:t>
        </w:r>
        <w:r w:rsidRPr="00D3575A">
          <w:rPr>
            <w:noProof/>
            <w:webHidden/>
            <w:sz w:val="24"/>
          </w:rPr>
          <w:fldChar w:fldCharType="end"/>
        </w:r>
      </w:hyperlink>
    </w:p>
    <w:p w14:paraId="37BB8258" w14:textId="1CF7ADCE"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30" w:history="1">
        <w:r w:rsidRPr="00D3575A">
          <w:rPr>
            <w:rStyle w:val="Hyperlink"/>
            <w:noProof/>
            <w:sz w:val="24"/>
          </w:rPr>
          <w:t>CHƯƠNG 4. KẾT QUẢ THỬ NGHIỆM VÀ NHẬN XÉT</w:t>
        </w:r>
        <w:r w:rsidRPr="00D3575A">
          <w:rPr>
            <w:noProof/>
            <w:webHidden/>
            <w:sz w:val="24"/>
          </w:rPr>
          <w:tab/>
        </w:r>
        <w:r w:rsidRPr="00D3575A">
          <w:rPr>
            <w:noProof/>
            <w:webHidden/>
            <w:sz w:val="24"/>
          </w:rPr>
          <w:fldChar w:fldCharType="begin"/>
        </w:r>
        <w:r w:rsidRPr="00D3575A">
          <w:rPr>
            <w:noProof/>
            <w:webHidden/>
            <w:sz w:val="24"/>
          </w:rPr>
          <w:instrText xml:space="preserve"> PAGEREF _Toc243125630 \h </w:instrText>
        </w:r>
        <w:r w:rsidRPr="00D3575A">
          <w:rPr>
            <w:noProof/>
            <w:webHidden/>
            <w:sz w:val="24"/>
          </w:rPr>
        </w:r>
        <w:r w:rsidRPr="00D3575A">
          <w:rPr>
            <w:noProof/>
            <w:webHidden/>
            <w:sz w:val="24"/>
          </w:rPr>
          <w:fldChar w:fldCharType="separate"/>
        </w:r>
        <w:r w:rsidR="00C3249C">
          <w:rPr>
            <w:noProof/>
            <w:webHidden/>
            <w:sz w:val="24"/>
          </w:rPr>
          <w:t>19</w:t>
        </w:r>
        <w:r w:rsidRPr="00D3575A">
          <w:rPr>
            <w:noProof/>
            <w:webHidden/>
            <w:sz w:val="24"/>
          </w:rPr>
          <w:fldChar w:fldCharType="end"/>
        </w:r>
      </w:hyperlink>
    </w:p>
    <w:p w14:paraId="2F843114" w14:textId="00C9190D" w:rsidR="00E8384C" w:rsidRPr="00D3575A" w:rsidRDefault="00BF7083" w:rsidP="00EC4374">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1" w:history="1">
        <w:r w:rsidRPr="00D3575A">
          <w:rPr>
            <w:rStyle w:val="Hyperlink"/>
            <w:noProof/>
            <w:sz w:val="24"/>
          </w:rPr>
          <w:t>4.1. Môi trường và kế hoạch kiểm thử</w:t>
        </w:r>
        <w:r w:rsidRPr="00D3575A">
          <w:rPr>
            <w:noProof/>
            <w:webHidden/>
            <w:sz w:val="24"/>
          </w:rPr>
          <w:tab/>
        </w:r>
        <w:r w:rsidRPr="00D3575A">
          <w:rPr>
            <w:noProof/>
            <w:webHidden/>
            <w:sz w:val="24"/>
          </w:rPr>
          <w:fldChar w:fldCharType="begin"/>
        </w:r>
        <w:r w:rsidRPr="00D3575A">
          <w:rPr>
            <w:noProof/>
            <w:webHidden/>
            <w:sz w:val="24"/>
          </w:rPr>
          <w:instrText xml:space="preserve"> PAGEREF _Toc243125631 \h </w:instrText>
        </w:r>
        <w:r w:rsidRPr="00D3575A">
          <w:rPr>
            <w:noProof/>
            <w:webHidden/>
            <w:sz w:val="24"/>
          </w:rPr>
        </w:r>
        <w:r w:rsidRPr="00D3575A">
          <w:rPr>
            <w:noProof/>
            <w:webHidden/>
            <w:sz w:val="24"/>
          </w:rPr>
          <w:fldChar w:fldCharType="separate"/>
        </w:r>
        <w:r w:rsidR="00C3249C">
          <w:rPr>
            <w:noProof/>
            <w:webHidden/>
            <w:sz w:val="24"/>
          </w:rPr>
          <w:t>19</w:t>
        </w:r>
        <w:r w:rsidRPr="00D3575A">
          <w:rPr>
            <w:noProof/>
            <w:webHidden/>
            <w:sz w:val="24"/>
          </w:rPr>
          <w:fldChar w:fldCharType="end"/>
        </w:r>
      </w:hyperlink>
    </w:p>
    <w:p w14:paraId="7D5B8E33" w14:textId="0A6C0A44" w:rsidR="00E8384C" w:rsidRPr="00D3575A" w:rsidRDefault="00BF7083" w:rsidP="00EC4374">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2" w:history="1">
        <w:r w:rsidRPr="00D3575A">
          <w:rPr>
            <w:rStyle w:val="Hyperlink"/>
            <w:noProof/>
            <w:sz w:val="24"/>
          </w:rPr>
          <w:t>4.2. Bảng kết quả ít nhất 12 ca</w:t>
        </w:r>
        <w:r w:rsidRPr="00D3575A">
          <w:rPr>
            <w:noProof/>
            <w:webHidden/>
            <w:sz w:val="24"/>
          </w:rPr>
          <w:tab/>
        </w:r>
        <w:r w:rsidRPr="00D3575A">
          <w:rPr>
            <w:noProof/>
            <w:webHidden/>
            <w:sz w:val="24"/>
          </w:rPr>
          <w:fldChar w:fldCharType="begin"/>
        </w:r>
        <w:r w:rsidRPr="00D3575A">
          <w:rPr>
            <w:noProof/>
            <w:webHidden/>
            <w:sz w:val="24"/>
          </w:rPr>
          <w:instrText xml:space="preserve"> PAGEREF _Toc243125632 \h </w:instrText>
        </w:r>
        <w:r w:rsidRPr="00D3575A">
          <w:rPr>
            <w:noProof/>
            <w:webHidden/>
            <w:sz w:val="24"/>
          </w:rPr>
        </w:r>
        <w:r w:rsidRPr="00D3575A">
          <w:rPr>
            <w:noProof/>
            <w:webHidden/>
            <w:sz w:val="24"/>
          </w:rPr>
          <w:fldChar w:fldCharType="separate"/>
        </w:r>
        <w:r w:rsidR="00C3249C">
          <w:rPr>
            <w:noProof/>
            <w:webHidden/>
            <w:sz w:val="24"/>
          </w:rPr>
          <w:t>19</w:t>
        </w:r>
        <w:r w:rsidRPr="00D3575A">
          <w:rPr>
            <w:noProof/>
            <w:webHidden/>
            <w:sz w:val="24"/>
          </w:rPr>
          <w:fldChar w:fldCharType="end"/>
        </w:r>
      </w:hyperlink>
    </w:p>
    <w:p w14:paraId="3C6B34BC" w14:textId="2C347A05" w:rsidR="00E8384C" w:rsidRPr="00D3575A" w:rsidRDefault="00BF7083" w:rsidP="00EC4374">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3" w:history="1">
        <w:r w:rsidRPr="00D3575A">
          <w:rPr>
            <w:rStyle w:val="Hyperlink"/>
            <w:noProof/>
            <w:sz w:val="24"/>
          </w:rPr>
          <w:t>4.3. Hai ví dụ trên phiếu</w:t>
        </w:r>
        <w:r w:rsidRPr="00D3575A">
          <w:rPr>
            <w:noProof/>
            <w:webHidden/>
            <w:sz w:val="24"/>
          </w:rPr>
          <w:tab/>
        </w:r>
        <w:r w:rsidRPr="00D3575A">
          <w:rPr>
            <w:noProof/>
            <w:webHidden/>
            <w:sz w:val="24"/>
          </w:rPr>
          <w:fldChar w:fldCharType="begin"/>
        </w:r>
        <w:r w:rsidRPr="00D3575A">
          <w:rPr>
            <w:noProof/>
            <w:webHidden/>
            <w:sz w:val="24"/>
          </w:rPr>
          <w:instrText xml:space="preserve"> PAGEREF _Toc243125633 \h </w:instrText>
        </w:r>
        <w:r w:rsidRPr="00D3575A">
          <w:rPr>
            <w:noProof/>
            <w:webHidden/>
            <w:sz w:val="24"/>
          </w:rPr>
        </w:r>
        <w:r w:rsidRPr="00D3575A">
          <w:rPr>
            <w:noProof/>
            <w:webHidden/>
            <w:sz w:val="24"/>
          </w:rPr>
          <w:fldChar w:fldCharType="separate"/>
        </w:r>
        <w:r w:rsidR="00C3249C">
          <w:rPr>
            <w:noProof/>
            <w:webHidden/>
            <w:sz w:val="24"/>
          </w:rPr>
          <w:t>23</w:t>
        </w:r>
        <w:r w:rsidRPr="00D3575A">
          <w:rPr>
            <w:noProof/>
            <w:webHidden/>
            <w:sz w:val="24"/>
          </w:rPr>
          <w:fldChar w:fldCharType="end"/>
        </w:r>
      </w:hyperlink>
    </w:p>
    <w:p w14:paraId="77D2F406" w14:textId="6483DD38" w:rsidR="00E8384C" w:rsidRPr="00D3575A" w:rsidRDefault="00BF7083" w:rsidP="00EC4374">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4" w:history="1">
        <w:r w:rsidRPr="00D3575A">
          <w:rPr>
            <w:rStyle w:val="Hyperlink"/>
            <w:noProof/>
            <w:sz w:val="24"/>
          </w:rPr>
          <w:t>4.4. Hai ca sinh viên tự thiết kế</w:t>
        </w:r>
        <w:r w:rsidRPr="00D3575A">
          <w:rPr>
            <w:noProof/>
            <w:webHidden/>
            <w:sz w:val="24"/>
          </w:rPr>
          <w:tab/>
        </w:r>
        <w:r w:rsidRPr="00D3575A">
          <w:rPr>
            <w:noProof/>
            <w:webHidden/>
            <w:sz w:val="24"/>
          </w:rPr>
          <w:fldChar w:fldCharType="begin"/>
        </w:r>
        <w:r w:rsidRPr="00D3575A">
          <w:rPr>
            <w:noProof/>
            <w:webHidden/>
            <w:sz w:val="24"/>
          </w:rPr>
          <w:instrText xml:space="preserve"> PAGEREF _Toc243125634 \h </w:instrText>
        </w:r>
        <w:r w:rsidRPr="00D3575A">
          <w:rPr>
            <w:noProof/>
            <w:webHidden/>
            <w:sz w:val="24"/>
          </w:rPr>
        </w:r>
        <w:r w:rsidRPr="00D3575A">
          <w:rPr>
            <w:noProof/>
            <w:webHidden/>
            <w:sz w:val="24"/>
          </w:rPr>
          <w:fldChar w:fldCharType="separate"/>
        </w:r>
        <w:r w:rsidR="00C3249C">
          <w:rPr>
            <w:noProof/>
            <w:webHidden/>
            <w:sz w:val="24"/>
          </w:rPr>
          <w:t>24</w:t>
        </w:r>
        <w:r w:rsidRPr="00D3575A">
          <w:rPr>
            <w:noProof/>
            <w:webHidden/>
            <w:sz w:val="24"/>
          </w:rPr>
          <w:fldChar w:fldCharType="end"/>
        </w:r>
      </w:hyperlink>
    </w:p>
    <w:p w14:paraId="72E88150" w14:textId="3F91C8F0" w:rsidR="00E8384C" w:rsidRPr="00D3575A" w:rsidRDefault="00BF7083" w:rsidP="00EC4374">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5" w:history="1">
        <w:r w:rsidRPr="00D3575A">
          <w:rPr>
            <w:rStyle w:val="Hyperlink"/>
            <w:noProof/>
            <w:sz w:val="24"/>
          </w:rPr>
          <w:t>4.5. Ba ca biên phù hợp với đề tài</w:t>
        </w:r>
        <w:r w:rsidRPr="00D3575A">
          <w:rPr>
            <w:noProof/>
            <w:webHidden/>
            <w:sz w:val="24"/>
          </w:rPr>
          <w:tab/>
        </w:r>
        <w:r w:rsidRPr="00D3575A">
          <w:rPr>
            <w:noProof/>
            <w:webHidden/>
            <w:sz w:val="24"/>
          </w:rPr>
          <w:fldChar w:fldCharType="begin"/>
        </w:r>
        <w:r w:rsidRPr="00D3575A">
          <w:rPr>
            <w:noProof/>
            <w:webHidden/>
            <w:sz w:val="24"/>
          </w:rPr>
          <w:instrText xml:space="preserve"> PAGEREF _Toc243125635 \h </w:instrText>
        </w:r>
        <w:r w:rsidRPr="00D3575A">
          <w:rPr>
            <w:noProof/>
            <w:webHidden/>
            <w:sz w:val="24"/>
          </w:rPr>
        </w:r>
        <w:r w:rsidRPr="00D3575A">
          <w:rPr>
            <w:noProof/>
            <w:webHidden/>
            <w:sz w:val="24"/>
          </w:rPr>
          <w:fldChar w:fldCharType="separate"/>
        </w:r>
        <w:r w:rsidR="00C3249C">
          <w:rPr>
            <w:noProof/>
            <w:webHidden/>
            <w:sz w:val="24"/>
          </w:rPr>
          <w:t>25</w:t>
        </w:r>
        <w:r w:rsidRPr="00D3575A">
          <w:rPr>
            <w:noProof/>
            <w:webHidden/>
            <w:sz w:val="24"/>
          </w:rPr>
          <w:fldChar w:fldCharType="end"/>
        </w:r>
      </w:hyperlink>
    </w:p>
    <w:p w14:paraId="5CB5D312" w14:textId="1B327FBA" w:rsidR="00E8384C" w:rsidRPr="00D3575A" w:rsidRDefault="00BF7083" w:rsidP="00EC4374">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6" w:history="1">
        <w:r w:rsidRPr="00D3575A">
          <w:rPr>
            <w:rStyle w:val="Hyperlink"/>
            <w:noProof/>
            <w:sz w:val="24"/>
          </w:rPr>
          <w:t>4.6. Kiểm tra input không hợp lệ — LOI01</w:t>
        </w:r>
        <w:r w:rsidRPr="00D3575A">
          <w:rPr>
            <w:noProof/>
            <w:webHidden/>
            <w:sz w:val="24"/>
          </w:rPr>
          <w:tab/>
        </w:r>
        <w:r w:rsidRPr="00D3575A">
          <w:rPr>
            <w:noProof/>
            <w:webHidden/>
            <w:sz w:val="24"/>
          </w:rPr>
          <w:fldChar w:fldCharType="begin"/>
        </w:r>
        <w:r w:rsidRPr="00D3575A">
          <w:rPr>
            <w:noProof/>
            <w:webHidden/>
            <w:sz w:val="24"/>
          </w:rPr>
          <w:instrText xml:space="preserve"> PAGEREF _Toc243125636 \h </w:instrText>
        </w:r>
        <w:r w:rsidRPr="00D3575A">
          <w:rPr>
            <w:noProof/>
            <w:webHidden/>
            <w:sz w:val="24"/>
          </w:rPr>
        </w:r>
        <w:r w:rsidRPr="00D3575A">
          <w:rPr>
            <w:noProof/>
            <w:webHidden/>
            <w:sz w:val="24"/>
          </w:rPr>
          <w:fldChar w:fldCharType="separate"/>
        </w:r>
        <w:r w:rsidR="00C3249C">
          <w:rPr>
            <w:noProof/>
            <w:webHidden/>
            <w:sz w:val="24"/>
          </w:rPr>
          <w:t>26</w:t>
        </w:r>
        <w:r w:rsidRPr="00D3575A">
          <w:rPr>
            <w:noProof/>
            <w:webHidden/>
            <w:sz w:val="24"/>
          </w:rPr>
          <w:fldChar w:fldCharType="end"/>
        </w:r>
      </w:hyperlink>
    </w:p>
    <w:p w14:paraId="466F40DD" w14:textId="5415C33C" w:rsidR="00E8384C" w:rsidRPr="00D3575A" w:rsidRDefault="00BF7083" w:rsidP="00EC4374">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7" w:history="1">
        <w:r w:rsidRPr="00D3575A">
          <w:rPr>
            <w:rStyle w:val="Hyperlink"/>
            <w:noProof/>
            <w:sz w:val="24"/>
          </w:rPr>
          <w:t>4.7. Kết quả toàn bộ kiểm thử</w:t>
        </w:r>
        <w:r w:rsidRPr="00D3575A">
          <w:rPr>
            <w:noProof/>
            <w:webHidden/>
            <w:sz w:val="24"/>
          </w:rPr>
          <w:tab/>
        </w:r>
        <w:r w:rsidRPr="00D3575A">
          <w:rPr>
            <w:noProof/>
            <w:webHidden/>
            <w:sz w:val="24"/>
          </w:rPr>
          <w:fldChar w:fldCharType="begin"/>
        </w:r>
        <w:r w:rsidRPr="00D3575A">
          <w:rPr>
            <w:noProof/>
            <w:webHidden/>
            <w:sz w:val="24"/>
          </w:rPr>
          <w:instrText xml:space="preserve"> PAGEREF _Toc243125637 \h </w:instrText>
        </w:r>
        <w:r w:rsidRPr="00D3575A">
          <w:rPr>
            <w:noProof/>
            <w:webHidden/>
            <w:sz w:val="24"/>
          </w:rPr>
        </w:r>
        <w:r w:rsidRPr="00D3575A">
          <w:rPr>
            <w:noProof/>
            <w:webHidden/>
            <w:sz w:val="24"/>
          </w:rPr>
          <w:fldChar w:fldCharType="separate"/>
        </w:r>
        <w:r w:rsidR="00C3249C">
          <w:rPr>
            <w:noProof/>
            <w:webHidden/>
            <w:sz w:val="24"/>
          </w:rPr>
          <w:t>26</w:t>
        </w:r>
        <w:r w:rsidRPr="00D3575A">
          <w:rPr>
            <w:noProof/>
            <w:webHidden/>
            <w:sz w:val="24"/>
          </w:rPr>
          <w:fldChar w:fldCharType="end"/>
        </w:r>
      </w:hyperlink>
    </w:p>
    <w:p w14:paraId="35184AA2" w14:textId="78D5D2AE" w:rsidR="00E8384C" w:rsidRPr="00D3575A" w:rsidRDefault="00BF7083" w:rsidP="00EC4374">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8" w:history="1">
        <w:r w:rsidRPr="00D3575A">
          <w:rPr>
            <w:rStyle w:val="Hyperlink"/>
            <w:noProof/>
            <w:sz w:val="24"/>
          </w:rPr>
          <w:t>4.8. Khảo sát ba quy mô hoặc ba cấu hình hợp lệ</w:t>
        </w:r>
        <w:r w:rsidRPr="00D3575A">
          <w:rPr>
            <w:noProof/>
            <w:webHidden/>
            <w:sz w:val="24"/>
          </w:rPr>
          <w:tab/>
        </w:r>
        <w:r w:rsidRPr="00D3575A">
          <w:rPr>
            <w:noProof/>
            <w:webHidden/>
            <w:sz w:val="24"/>
          </w:rPr>
          <w:fldChar w:fldCharType="begin"/>
        </w:r>
        <w:r w:rsidRPr="00D3575A">
          <w:rPr>
            <w:noProof/>
            <w:webHidden/>
            <w:sz w:val="24"/>
          </w:rPr>
          <w:instrText xml:space="preserve"> PAGEREF _Toc243125638 \h </w:instrText>
        </w:r>
        <w:r w:rsidRPr="00D3575A">
          <w:rPr>
            <w:noProof/>
            <w:webHidden/>
            <w:sz w:val="24"/>
          </w:rPr>
        </w:r>
        <w:r w:rsidRPr="00D3575A">
          <w:rPr>
            <w:noProof/>
            <w:webHidden/>
            <w:sz w:val="24"/>
          </w:rPr>
          <w:fldChar w:fldCharType="separate"/>
        </w:r>
        <w:r w:rsidR="00C3249C">
          <w:rPr>
            <w:noProof/>
            <w:webHidden/>
            <w:sz w:val="24"/>
          </w:rPr>
          <w:t>27</w:t>
        </w:r>
        <w:r w:rsidRPr="00D3575A">
          <w:rPr>
            <w:noProof/>
            <w:webHidden/>
            <w:sz w:val="24"/>
          </w:rPr>
          <w:fldChar w:fldCharType="end"/>
        </w:r>
      </w:hyperlink>
    </w:p>
    <w:p w14:paraId="7FF3F55A" w14:textId="5EE12B5C" w:rsidR="00E8384C" w:rsidRPr="00D3575A" w:rsidRDefault="00BF7083" w:rsidP="00EC4374">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39" w:history="1">
        <w:r w:rsidRPr="00D3575A">
          <w:rPr>
            <w:rStyle w:val="Hyperlink"/>
            <w:noProof/>
            <w:sz w:val="24"/>
          </w:rPr>
          <w:t>4.9. GitHub và chạy lại từ bản clone sạch</w:t>
        </w:r>
        <w:r w:rsidRPr="00D3575A">
          <w:rPr>
            <w:noProof/>
            <w:webHidden/>
            <w:sz w:val="24"/>
          </w:rPr>
          <w:tab/>
        </w:r>
        <w:r w:rsidRPr="00D3575A">
          <w:rPr>
            <w:noProof/>
            <w:webHidden/>
            <w:sz w:val="24"/>
          </w:rPr>
          <w:fldChar w:fldCharType="begin"/>
        </w:r>
        <w:r w:rsidRPr="00D3575A">
          <w:rPr>
            <w:noProof/>
            <w:webHidden/>
            <w:sz w:val="24"/>
          </w:rPr>
          <w:instrText xml:space="preserve"> PAGEREF _Toc243125639 \h </w:instrText>
        </w:r>
        <w:r w:rsidRPr="00D3575A">
          <w:rPr>
            <w:noProof/>
            <w:webHidden/>
            <w:sz w:val="24"/>
          </w:rPr>
        </w:r>
        <w:r w:rsidRPr="00D3575A">
          <w:rPr>
            <w:noProof/>
            <w:webHidden/>
            <w:sz w:val="24"/>
          </w:rPr>
          <w:fldChar w:fldCharType="separate"/>
        </w:r>
        <w:r w:rsidR="00C3249C">
          <w:rPr>
            <w:noProof/>
            <w:webHidden/>
            <w:sz w:val="24"/>
          </w:rPr>
          <w:t>28</w:t>
        </w:r>
        <w:r w:rsidRPr="00D3575A">
          <w:rPr>
            <w:noProof/>
            <w:webHidden/>
            <w:sz w:val="24"/>
          </w:rPr>
          <w:fldChar w:fldCharType="end"/>
        </w:r>
      </w:hyperlink>
    </w:p>
    <w:p w14:paraId="4D1868FE" w14:textId="7E11E832"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40" w:history="1">
        <w:r w:rsidRPr="00D3575A">
          <w:rPr>
            <w:rStyle w:val="Hyperlink"/>
            <w:noProof/>
            <w:sz w:val="24"/>
          </w:rPr>
          <w:t>CHƯƠNG 5. KẾT LUẬN VÀ HƯỚNG PHÁT TRIỂN</w:t>
        </w:r>
        <w:r w:rsidRPr="00D3575A">
          <w:rPr>
            <w:noProof/>
            <w:webHidden/>
            <w:sz w:val="24"/>
          </w:rPr>
          <w:tab/>
        </w:r>
        <w:r w:rsidRPr="00D3575A">
          <w:rPr>
            <w:noProof/>
            <w:webHidden/>
            <w:sz w:val="24"/>
          </w:rPr>
          <w:fldChar w:fldCharType="begin"/>
        </w:r>
        <w:r w:rsidRPr="00D3575A">
          <w:rPr>
            <w:noProof/>
            <w:webHidden/>
            <w:sz w:val="24"/>
          </w:rPr>
          <w:instrText xml:space="preserve"> PAGEREF _Toc243125640 \h </w:instrText>
        </w:r>
        <w:r w:rsidRPr="00D3575A">
          <w:rPr>
            <w:noProof/>
            <w:webHidden/>
            <w:sz w:val="24"/>
          </w:rPr>
        </w:r>
        <w:r w:rsidRPr="00D3575A">
          <w:rPr>
            <w:noProof/>
            <w:webHidden/>
            <w:sz w:val="24"/>
          </w:rPr>
          <w:fldChar w:fldCharType="separate"/>
        </w:r>
        <w:r w:rsidR="00C3249C">
          <w:rPr>
            <w:noProof/>
            <w:webHidden/>
            <w:sz w:val="24"/>
          </w:rPr>
          <w:t>30</w:t>
        </w:r>
        <w:r w:rsidRPr="00D3575A">
          <w:rPr>
            <w:noProof/>
            <w:webHidden/>
            <w:sz w:val="24"/>
          </w:rPr>
          <w:fldChar w:fldCharType="end"/>
        </w:r>
      </w:hyperlink>
    </w:p>
    <w:p w14:paraId="3C80B64F" w14:textId="4792D9CA" w:rsidR="00E8384C" w:rsidRPr="00D3575A" w:rsidRDefault="00BF7083" w:rsidP="00EC4374">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1" w:history="1">
        <w:r w:rsidRPr="00D3575A">
          <w:rPr>
            <w:rStyle w:val="Hyperlink"/>
            <w:noProof/>
            <w:sz w:val="24"/>
          </w:rPr>
          <w:t>5.1. Mức hoàn thành so với phiếu</w:t>
        </w:r>
        <w:r w:rsidRPr="00D3575A">
          <w:rPr>
            <w:noProof/>
            <w:webHidden/>
            <w:sz w:val="24"/>
          </w:rPr>
          <w:tab/>
        </w:r>
        <w:r w:rsidRPr="00D3575A">
          <w:rPr>
            <w:noProof/>
            <w:webHidden/>
            <w:sz w:val="24"/>
          </w:rPr>
          <w:fldChar w:fldCharType="begin"/>
        </w:r>
        <w:r w:rsidRPr="00D3575A">
          <w:rPr>
            <w:noProof/>
            <w:webHidden/>
            <w:sz w:val="24"/>
          </w:rPr>
          <w:instrText xml:space="preserve"> PAGEREF _Toc243125641 \h </w:instrText>
        </w:r>
        <w:r w:rsidRPr="00D3575A">
          <w:rPr>
            <w:noProof/>
            <w:webHidden/>
            <w:sz w:val="24"/>
          </w:rPr>
        </w:r>
        <w:r w:rsidRPr="00D3575A">
          <w:rPr>
            <w:noProof/>
            <w:webHidden/>
            <w:sz w:val="24"/>
          </w:rPr>
          <w:fldChar w:fldCharType="separate"/>
        </w:r>
        <w:r w:rsidR="00C3249C">
          <w:rPr>
            <w:noProof/>
            <w:webHidden/>
            <w:sz w:val="24"/>
          </w:rPr>
          <w:t>30</w:t>
        </w:r>
        <w:r w:rsidRPr="00D3575A">
          <w:rPr>
            <w:noProof/>
            <w:webHidden/>
            <w:sz w:val="24"/>
          </w:rPr>
          <w:fldChar w:fldCharType="end"/>
        </w:r>
      </w:hyperlink>
    </w:p>
    <w:p w14:paraId="30DECCF7" w14:textId="215A61C9" w:rsidR="00E8384C" w:rsidRPr="00D3575A" w:rsidRDefault="00BF7083" w:rsidP="00EC4374">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2" w:history="1">
        <w:r w:rsidRPr="00D3575A">
          <w:rPr>
            <w:rStyle w:val="Hyperlink"/>
            <w:noProof/>
            <w:sz w:val="24"/>
          </w:rPr>
          <w:t>5.2. Giới hạn và bài học</w:t>
        </w:r>
        <w:r w:rsidRPr="00D3575A">
          <w:rPr>
            <w:noProof/>
            <w:webHidden/>
            <w:sz w:val="24"/>
          </w:rPr>
          <w:tab/>
        </w:r>
        <w:r w:rsidRPr="00D3575A">
          <w:rPr>
            <w:noProof/>
            <w:webHidden/>
            <w:sz w:val="24"/>
          </w:rPr>
          <w:fldChar w:fldCharType="begin"/>
        </w:r>
        <w:r w:rsidRPr="00D3575A">
          <w:rPr>
            <w:noProof/>
            <w:webHidden/>
            <w:sz w:val="24"/>
          </w:rPr>
          <w:instrText xml:space="preserve"> PAGEREF _Toc243125642 \h </w:instrText>
        </w:r>
        <w:r w:rsidRPr="00D3575A">
          <w:rPr>
            <w:noProof/>
            <w:webHidden/>
            <w:sz w:val="24"/>
          </w:rPr>
        </w:r>
        <w:r w:rsidRPr="00D3575A">
          <w:rPr>
            <w:noProof/>
            <w:webHidden/>
            <w:sz w:val="24"/>
          </w:rPr>
          <w:fldChar w:fldCharType="separate"/>
        </w:r>
        <w:r w:rsidR="00C3249C">
          <w:rPr>
            <w:noProof/>
            <w:webHidden/>
            <w:sz w:val="24"/>
          </w:rPr>
          <w:t>30</w:t>
        </w:r>
        <w:r w:rsidRPr="00D3575A">
          <w:rPr>
            <w:noProof/>
            <w:webHidden/>
            <w:sz w:val="24"/>
          </w:rPr>
          <w:fldChar w:fldCharType="end"/>
        </w:r>
      </w:hyperlink>
    </w:p>
    <w:p w14:paraId="6E69F885" w14:textId="304D1BD9" w:rsidR="00E8384C" w:rsidRPr="00D3575A" w:rsidRDefault="00BF7083" w:rsidP="00EC4374">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3" w:history="1">
        <w:r w:rsidRPr="00D3575A">
          <w:rPr>
            <w:rStyle w:val="Hyperlink"/>
            <w:noProof/>
            <w:sz w:val="24"/>
          </w:rPr>
          <w:t>5.3. Hướng phát triển phù hợp</w:t>
        </w:r>
        <w:r w:rsidRPr="00D3575A">
          <w:rPr>
            <w:noProof/>
            <w:webHidden/>
            <w:sz w:val="24"/>
          </w:rPr>
          <w:tab/>
        </w:r>
        <w:r w:rsidRPr="00D3575A">
          <w:rPr>
            <w:noProof/>
            <w:webHidden/>
            <w:sz w:val="24"/>
          </w:rPr>
          <w:fldChar w:fldCharType="begin"/>
        </w:r>
        <w:r w:rsidRPr="00D3575A">
          <w:rPr>
            <w:noProof/>
            <w:webHidden/>
            <w:sz w:val="24"/>
          </w:rPr>
          <w:instrText xml:space="preserve"> PAGEREF _Toc243125643 \h </w:instrText>
        </w:r>
        <w:r w:rsidRPr="00D3575A">
          <w:rPr>
            <w:noProof/>
            <w:webHidden/>
            <w:sz w:val="24"/>
          </w:rPr>
        </w:r>
        <w:r w:rsidRPr="00D3575A">
          <w:rPr>
            <w:noProof/>
            <w:webHidden/>
            <w:sz w:val="24"/>
          </w:rPr>
          <w:fldChar w:fldCharType="separate"/>
        </w:r>
        <w:r w:rsidR="00C3249C">
          <w:rPr>
            <w:noProof/>
            <w:webHidden/>
            <w:sz w:val="24"/>
          </w:rPr>
          <w:t>30</w:t>
        </w:r>
        <w:r w:rsidRPr="00D3575A">
          <w:rPr>
            <w:noProof/>
            <w:webHidden/>
            <w:sz w:val="24"/>
          </w:rPr>
          <w:fldChar w:fldCharType="end"/>
        </w:r>
      </w:hyperlink>
    </w:p>
    <w:p w14:paraId="726FE985" w14:textId="0AACCDAD"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44" w:history="1">
        <w:r w:rsidRPr="00D3575A">
          <w:rPr>
            <w:rStyle w:val="Hyperlink"/>
            <w:noProof/>
            <w:sz w:val="24"/>
          </w:rPr>
          <w:t>TÀI LIỆU THAM KHẢO</w:t>
        </w:r>
        <w:r w:rsidRPr="00D3575A">
          <w:rPr>
            <w:noProof/>
            <w:webHidden/>
            <w:sz w:val="24"/>
          </w:rPr>
          <w:tab/>
        </w:r>
        <w:r w:rsidRPr="00D3575A">
          <w:rPr>
            <w:noProof/>
            <w:webHidden/>
            <w:sz w:val="24"/>
          </w:rPr>
          <w:fldChar w:fldCharType="begin"/>
        </w:r>
        <w:r w:rsidRPr="00D3575A">
          <w:rPr>
            <w:noProof/>
            <w:webHidden/>
            <w:sz w:val="24"/>
          </w:rPr>
          <w:instrText xml:space="preserve"> PAGEREF _Toc243125644 \h </w:instrText>
        </w:r>
        <w:r w:rsidRPr="00D3575A">
          <w:rPr>
            <w:noProof/>
            <w:webHidden/>
            <w:sz w:val="24"/>
          </w:rPr>
        </w:r>
        <w:r w:rsidRPr="00D3575A">
          <w:rPr>
            <w:noProof/>
            <w:webHidden/>
            <w:sz w:val="24"/>
          </w:rPr>
          <w:fldChar w:fldCharType="separate"/>
        </w:r>
        <w:r w:rsidR="00C3249C">
          <w:rPr>
            <w:noProof/>
            <w:webHidden/>
            <w:sz w:val="24"/>
          </w:rPr>
          <w:t>31</w:t>
        </w:r>
        <w:r w:rsidRPr="00D3575A">
          <w:rPr>
            <w:noProof/>
            <w:webHidden/>
            <w:sz w:val="24"/>
          </w:rPr>
          <w:fldChar w:fldCharType="end"/>
        </w:r>
      </w:hyperlink>
    </w:p>
    <w:p w14:paraId="4A5E8009" w14:textId="11F67B97"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45" w:history="1">
        <w:r w:rsidRPr="00D3575A">
          <w:rPr>
            <w:rStyle w:val="Hyperlink"/>
            <w:noProof/>
            <w:sz w:val="24"/>
          </w:rPr>
          <w:t>PHỤ LỤC</w:t>
        </w:r>
        <w:r w:rsidRPr="00D3575A">
          <w:rPr>
            <w:noProof/>
            <w:webHidden/>
            <w:sz w:val="24"/>
          </w:rPr>
          <w:tab/>
        </w:r>
        <w:r w:rsidRPr="00D3575A">
          <w:rPr>
            <w:noProof/>
            <w:webHidden/>
            <w:sz w:val="24"/>
          </w:rPr>
          <w:fldChar w:fldCharType="begin"/>
        </w:r>
        <w:r w:rsidRPr="00D3575A">
          <w:rPr>
            <w:noProof/>
            <w:webHidden/>
            <w:sz w:val="24"/>
          </w:rPr>
          <w:instrText xml:space="preserve"> PAGEREF _Toc243125645 \h </w:instrText>
        </w:r>
        <w:r w:rsidRPr="00D3575A">
          <w:rPr>
            <w:noProof/>
            <w:webHidden/>
            <w:sz w:val="24"/>
          </w:rPr>
        </w:r>
        <w:r w:rsidRPr="00D3575A">
          <w:rPr>
            <w:noProof/>
            <w:webHidden/>
            <w:sz w:val="24"/>
          </w:rPr>
          <w:fldChar w:fldCharType="separate"/>
        </w:r>
        <w:r w:rsidR="00C3249C">
          <w:rPr>
            <w:noProof/>
            <w:webHidden/>
            <w:sz w:val="24"/>
          </w:rPr>
          <w:t>1</w:t>
        </w:r>
        <w:r w:rsidRPr="00D3575A">
          <w:rPr>
            <w:noProof/>
            <w:webHidden/>
            <w:sz w:val="24"/>
          </w:rPr>
          <w:fldChar w:fldCharType="end"/>
        </w:r>
      </w:hyperlink>
    </w:p>
    <w:p w14:paraId="2662C8B1" w14:textId="0D37AA88" w:rsidR="00E8384C" w:rsidRPr="00D3575A" w:rsidRDefault="00BF7083" w:rsidP="00EC4374">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6" w:history="1">
        <w:r w:rsidRPr="00D3575A">
          <w:rPr>
            <w:rStyle w:val="Hyperlink"/>
            <w:noProof/>
            <w:sz w:val="24"/>
          </w:rPr>
          <w:t>PHỤ LỤC A. Tổ chức mã và hướng dẫn chạy</w:t>
        </w:r>
        <w:r w:rsidRPr="00D3575A">
          <w:rPr>
            <w:noProof/>
            <w:webHidden/>
            <w:sz w:val="24"/>
          </w:rPr>
          <w:tab/>
        </w:r>
        <w:r w:rsidRPr="00D3575A">
          <w:rPr>
            <w:noProof/>
            <w:webHidden/>
            <w:sz w:val="24"/>
          </w:rPr>
          <w:fldChar w:fldCharType="begin"/>
        </w:r>
        <w:r w:rsidRPr="00D3575A">
          <w:rPr>
            <w:noProof/>
            <w:webHidden/>
            <w:sz w:val="24"/>
          </w:rPr>
          <w:instrText xml:space="preserve"> PAGEREF _Toc243125646 \h </w:instrText>
        </w:r>
        <w:r w:rsidRPr="00D3575A">
          <w:rPr>
            <w:noProof/>
            <w:webHidden/>
            <w:sz w:val="24"/>
          </w:rPr>
        </w:r>
        <w:r w:rsidRPr="00D3575A">
          <w:rPr>
            <w:noProof/>
            <w:webHidden/>
            <w:sz w:val="24"/>
          </w:rPr>
          <w:fldChar w:fldCharType="separate"/>
        </w:r>
        <w:r w:rsidR="00C3249C">
          <w:rPr>
            <w:noProof/>
            <w:webHidden/>
            <w:sz w:val="24"/>
          </w:rPr>
          <w:t>1</w:t>
        </w:r>
        <w:r w:rsidRPr="00D3575A">
          <w:rPr>
            <w:noProof/>
            <w:webHidden/>
            <w:sz w:val="24"/>
          </w:rPr>
          <w:fldChar w:fldCharType="end"/>
        </w:r>
      </w:hyperlink>
    </w:p>
    <w:p w14:paraId="36B9E599" w14:textId="36374212" w:rsidR="00E8384C" w:rsidRPr="00D3575A" w:rsidRDefault="00BF7083" w:rsidP="00EC4374">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7" w:history="1">
        <w:r w:rsidRPr="00D3575A">
          <w:rPr>
            <w:rStyle w:val="Hyperlink"/>
            <w:noProof/>
            <w:sz w:val="24"/>
          </w:rPr>
          <w:t>PHỤ LỤC B. Danh mục bằng chứng</w:t>
        </w:r>
        <w:r w:rsidRPr="00D3575A">
          <w:rPr>
            <w:noProof/>
            <w:webHidden/>
            <w:sz w:val="24"/>
          </w:rPr>
          <w:tab/>
        </w:r>
        <w:r w:rsidRPr="00D3575A">
          <w:rPr>
            <w:noProof/>
            <w:webHidden/>
            <w:sz w:val="24"/>
          </w:rPr>
          <w:fldChar w:fldCharType="begin"/>
        </w:r>
        <w:r w:rsidRPr="00D3575A">
          <w:rPr>
            <w:noProof/>
            <w:webHidden/>
            <w:sz w:val="24"/>
          </w:rPr>
          <w:instrText xml:space="preserve"> PAGEREF _Toc243125647 \h </w:instrText>
        </w:r>
        <w:r w:rsidRPr="00D3575A">
          <w:rPr>
            <w:noProof/>
            <w:webHidden/>
            <w:sz w:val="24"/>
          </w:rPr>
        </w:r>
        <w:r w:rsidRPr="00D3575A">
          <w:rPr>
            <w:noProof/>
            <w:webHidden/>
            <w:sz w:val="24"/>
          </w:rPr>
          <w:fldChar w:fldCharType="separate"/>
        </w:r>
        <w:r w:rsidR="00C3249C">
          <w:rPr>
            <w:noProof/>
            <w:webHidden/>
            <w:sz w:val="24"/>
          </w:rPr>
          <w:t>2</w:t>
        </w:r>
        <w:r w:rsidRPr="00D3575A">
          <w:rPr>
            <w:noProof/>
            <w:webHidden/>
            <w:sz w:val="24"/>
          </w:rPr>
          <w:fldChar w:fldCharType="end"/>
        </w:r>
      </w:hyperlink>
    </w:p>
    <w:p w14:paraId="14A9FA5F" w14:textId="2AC419DF" w:rsidR="00E8384C" w:rsidRPr="00D3575A" w:rsidRDefault="00BF7083" w:rsidP="00EC4374">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8" w:history="1">
        <w:r w:rsidRPr="00D3575A">
          <w:rPr>
            <w:rStyle w:val="Hyperlink"/>
            <w:noProof/>
            <w:sz w:val="24"/>
          </w:rPr>
          <w:t>PHỤ LỤC C. Tự kiểm trước khi nộp</w:t>
        </w:r>
        <w:r w:rsidRPr="00D3575A">
          <w:rPr>
            <w:noProof/>
            <w:webHidden/>
            <w:sz w:val="24"/>
          </w:rPr>
          <w:tab/>
        </w:r>
        <w:r w:rsidRPr="00D3575A">
          <w:rPr>
            <w:noProof/>
            <w:webHidden/>
            <w:sz w:val="24"/>
          </w:rPr>
          <w:fldChar w:fldCharType="begin"/>
        </w:r>
        <w:r w:rsidRPr="00D3575A">
          <w:rPr>
            <w:noProof/>
            <w:webHidden/>
            <w:sz w:val="24"/>
          </w:rPr>
          <w:instrText xml:space="preserve"> PAGEREF _Toc243125648 \h </w:instrText>
        </w:r>
        <w:r w:rsidRPr="00D3575A">
          <w:rPr>
            <w:noProof/>
            <w:webHidden/>
            <w:sz w:val="24"/>
          </w:rPr>
        </w:r>
        <w:r w:rsidRPr="00D3575A">
          <w:rPr>
            <w:noProof/>
            <w:webHidden/>
            <w:sz w:val="24"/>
          </w:rPr>
          <w:fldChar w:fldCharType="separate"/>
        </w:r>
        <w:r w:rsidR="00C3249C">
          <w:rPr>
            <w:noProof/>
            <w:webHidden/>
            <w:sz w:val="24"/>
          </w:rPr>
          <w:t>3</w:t>
        </w:r>
        <w:r w:rsidRPr="00D3575A">
          <w:rPr>
            <w:noProof/>
            <w:webHidden/>
            <w:sz w:val="24"/>
          </w:rPr>
          <w:fldChar w:fldCharType="end"/>
        </w:r>
      </w:hyperlink>
    </w:p>
    <w:p w14:paraId="57F6D58B" w14:textId="3A3B99D1" w:rsidR="00E8384C" w:rsidRPr="00D3575A" w:rsidRDefault="00BF7083" w:rsidP="00EC4374">
      <w:pPr>
        <w:pStyle w:val="TOC2"/>
        <w:tabs>
          <w:tab w:val="right" w:leader="dot" w:pos="9061"/>
        </w:tabs>
        <w:spacing w:after="0"/>
        <w:rPr>
          <w:rFonts w:eastAsiaTheme="minorEastAsia"/>
          <w:noProof/>
          <w:color w:val="auto"/>
          <w:kern w:val="2"/>
          <w:sz w:val="24"/>
          <w:szCs w:val="24"/>
          <w:lang w:val="en-US" w:eastAsia="en-US"/>
          <w14:ligatures w14:val="standardContextual"/>
        </w:rPr>
      </w:pPr>
      <w:hyperlink w:anchor="_Toc243125649" w:history="1">
        <w:r w:rsidRPr="00D3575A">
          <w:rPr>
            <w:rStyle w:val="Hyperlink"/>
            <w:noProof/>
            <w:sz w:val="24"/>
          </w:rPr>
          <w:t>PHỤ LỤC D HƯỚNG DẪN NỘP CLASSROOM</w:t>
        </w:r>
        <w:r w:rsidRPr="00D3575A">
          <w:rPr>
            <w:noProof/>
            <w:webHidden/>
            <w:sz w:val="24"/>
          </w:rPr>
          <w:tab/>
        </w:r>
        <w:r w:rsidRPr="00D3575A">
          <w:rPr>
            <w:noProof/>
            <w:webHidden/>
            <w:sz w:val="24"/>
          </w:rPr>
          <w:fldChar w:fldCharType="begin"/>
        </w:r>
        <w:r w:rsidRPr="00D3575A">
          <w:rPr>
            <w:noProof/>
            <w:webHidden/>
            <w:sz w:val="24"/>
          </w:rPr>
          <w:instrText xml:space="preserve"> PAGEREF _Toc243125649 \h </w:instrText>
        </w:r>
        <w:r w:rsidRPr="00D3575A">
          <w:rPr>
            <w:noProof/>
            <w:webHidden/>
            <w:sz w:val="24"/>
          </w:rPr>
        </w:r>
        <w:r w:rsidRPr="00D3575A">
          <w:rPr>
            <w:noProof/>
            <w:webHidden/>
            <w:sz w:val="24"/>
          </w:rPr>
          <w:fldChar w:fldCharType="separate"/>
        </w:r>
        <w:r w:rsidR="00C3249C">
          <w:rPr>
            <w:noProof/>
            <w:webHidden/>
            <w:sz w:val="24"/>
          </w:rPr>
          <w:t>4</w:t>
        </w:r>
        <w:r w:rsidRPr="00D3575A">
          <w:rPr>
            <w:noProof/>
            <w:webHidden/>
            <w:sz w:val="24"/>
          </w:rPr>
          <w:fldChar w:fldCharType="end"/>
        </w:r>
      </w:hyperlink>
    </w:p>
    <w:p w14:paraId="336B16D4" w14:textId="77777777" w:rsidR="00E8384C" w:rsidRDefault="00BF7083" w:rsidP="00EC4374">
      <w:r w:rsidRPr="00D3575A">
        <w:rPr>
          <w:sz w:val="24"/>
        </w:rPr>
        <w:fldChar w:fldCharType="end"/>
      </w:r>
    </w:p>
    <w:p w14:paraId="2E579AFC" w14:textId="77777777" w:rsidR="00E8384C" w:rsidRDefault="00BF7083" w:rsidP="00EC4374">
      <w:pPr>
        <w:pStyle w:val="Title"/>
        <w:keepNext/>
        <w:pageBreakBefore/>
        <w:pBdr>
          <w:top w:val="nil"/>
          <w:left w:val="nil"/>
          <w:bottom w:val="nil"/>
          <w:right w:val="nil"/>
          <w:between w:val="nil"/>
          <w:bar w:val="nil"/>
        </w:pBdr>
        <w:spacing w:after="100" w:line="269" w:lineRule="auto"/>
      </w:pPr>
      <w:r>
        <w:rPr>
          <w:rFonts w:ascii="Times New Roman" w:hAnsi="Times New Roman"/>
          <w:b/>
          <w:color w:val="000000"/>
          <w:sz w:val="32"/>
        </w:rPr>
        <w:lastRenderedPageBreak/>
        <w:t>DANH MỤC THUẬT NGỮ VÀ CHỮ VIẾT TẮT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3402"/>
        <w:gridCol w:w="5669"/>
      </w:tblGrid>
      <w:tr w:rsidR="00162515" w14:paraId="6A7B8ECE" w14:textId="77777777">
        <w:trPr>
          <w:cantSplit/>
          <w:tblHeader/>
        </w:trPr>
        <w:tc>
          <w:tcPr>
            <w:tcW w:w="3402" w:type="dxa"/>
            <w:shd w:val="clear" w:color="auto" w:fill="E8EBEF"/>
            <w:vAlign w:val="center"/>
          </w:tcPr>
          <w:p w14:paraId="71E17276" w14:textId="77777777" w:rsidR="00E8384C" w:rsidRDefault="00BF7083" w:rsidP="00EC4374">
            <w:pPr>
              <w:spacing w:after="40" w:line="252" w:lineRule="auto"/>
            </w:pPr>
            <w:r>
              <w:rPr>
                <w:b/>
                <w:sz w:val="24"/>
              </w:rPr>
              <w:t>Ký hiệu hoặc chữ viết tắt</w:t>
            </w:r>
          </w:p>
        </w:tc>
        <w:tc>
          <w:tcPr>
            <w:tcW w:w="5669" w:type="dxa"/>
            <w:shd w:val="clear" w:color="auto" w:fill="E8EBEF"/>
            <w:vAlign w:val="center"/>
          </w:tcPr>
          <w:p w14:paraId="70F10C8E" w14:textId="77777777" w:rsidR="00E8384C" w:rsidRDefault="00BF7083" w:rsidP="00EC4374">
            <w:pPr>
              <w:spacing w:after="40" w:line="252" w:lineRule="auto"/>
            </w:pPr>
            <w:r>
              <w:rPr>
                <w:b/>
                <w:sz w:val="24"/>
              </w:rPr>
              <w:t>Ý nghĩa trong đề tài</w:t>
            </w:r>
          </w:p>
        </w:tc>
      </w:tr>
      <w:tr w:rsidR="00162515" w14:paraId="4CD9EFA9" w14:textId="77777777">
        <w:trPr>
          <w:cantSplit/>
        </w:trPr>
        <w:tc>
          <w:tcPr>
            <w:tcW w:w="3402" w:type="dxa"/>
            <w:vAlign w:val="center"/>
          </w:tcPr>
          <w:p w14:paraId="21227258" w14:textId="77777777" w:rsidR="00E8384C" w:rsidRDefault="00BF7083" w:rsidP="00EC4374">
            <w:pPr>
              <w:spacing w:before="40" w:after="40" w:line="276" w:lineRule="auto"/>
            </w:pPr>
            <w:r>
              <w:rPr>
                <w:b/>
                <w:sz w:val="21"/>
              </w:rPr>
              <w:t>BFS</w:t>
            </w:r>
          </w:p>
        </w:tc>
        <w:tc>
          <w:tcPr>
            <w:tcW w:w="5669" w:type="dxa"/>
            <w:vAlign w:val="center"/>
          </w:tcPr>
          <w:p w14:paraId="418956F6" w14:textId="77777777" w:rsidR="00E8384C" w:rsidRDefault="00BF7083" w:rsidP="00EC4374">
            <w:pPr>
              <w:spacing w:before="40" w:after="40" w:line="276" w:lineRule="auto"/>
            </w:pPr>
            <w:r>
              <w:rPr>
                <w:sz w:val="21"/>
              </w:rPr>
              <w:t>Breadth-First Search: Thuật toán tìm kiếm theo chiều rộng trên đồ thị.</w:t>
            </w:r>
          </w:p>
        </w:tc>
      </w:tr>
      <w:tr w:rsidR="00162515" w14:paraId="40A03EA2" w14:textId="77777777">
        <w:trPr>
          <w:cantSplit/>
        </w:trPr>
        <w:tc>
          <w:tcPr>
            <w:tcW w:w="3402" w:type="dxa"/>
            <w:vAlign w:val="center"/>
          </w:tcPr>
          <w:p w14:paraId="5FCC0D7F" w14:textId="77777777" w:rsidR="00E8384C" w:rsidRDefault="00BF7083" w:rsidP="00EC4374">
            <w:pPr>
              <w:spacing w:before="40" w:after="40" w:line="276" w:lineRule="auto"/>
            </w:pPr>
            <w:r>
              <w:rPr>
                <w:b/>
                <w:sz w:val="21"/>
              </w:rPr>
              <w:t>FIFO</w:t>
            </w:r>
          </w:p>
        </w:tc>
        <w:tc>
          <w:tcPr>
            <w:tcW w:w="5669" w:type="dxa"/>
            <w:vAlign w:val="center"/>
          </w:tcPr>
          <w:p w14:paraId="322E9894" w14:textId="77777777" w:rsidR="00E8384C" w:rsidRDefault="00BF7083" w:rsidP="00EC4374">
            <w:pPr>
              <w:spacing w:before="40" w:after="40" w:line="276" w:lineRule="auto"/>
            </w:pPr>
            <w:r>
              <w:rPr>
                <w:sz w:val="21"/>
              </w:rPr>
              <w:t>First In, First Out: Cơ chế hàng đợi vào trước ra trước, bảo toàn thứ tự duyệt theo mức.</w:t>
            </w:r>
          </w:p>
        </w:tc>
      </w:tr>
      <w:tr w:rsidR="00E8384C" w14:paraId="50E07EFE" w14:textId="77777777">
        <w:tc>
          <w:tcPr>
            <w:tcW w:w="3402" w:type="dxa"/>
          </w:tcPr>
          <w:p w14:paraId="5E8F90A9" w14:textId="77777777" w:rsidR="00E8384C" w:rsidRDefault="00BF7083" w:rsidP="00EC4374">
            <w:pPr>
              <w:spacing w:before="40" w:after="40" w:line="276" w:lineRule="auto"/>
            </w:pPr>
            <w:r>
              <w:rPr>
                <w:b/>
                <w:sz w:val="21"/>
              </w:rPr>
              <w:t>G = (V, E)</w:t>
            </w:r>
          </w:p>
        </w:tc>
        <w:tc>
          <w:tcPr>
            <w:tcW w:w="5669" w:type="dxa"/>
          </w:tcPr>
          <w:p w14:paraId="44AD8BFF" w14:textId="77777777" w:rsidR="00E8384C" w:rsidRDefault="00BF7083" w:rsidP="00EC4374">
            <w:pPr>
              <w:spacing w:before="40" w:after="40" w:line="276" w:lineRule="auto"/>
            </w:pPr>
            <w:r>
              <w:rPr>
                <w:sz w:val="21"/>
              </w:rPr>
              <w:t>Đồ thị vô hướng đơn gồm tập đỉnh V và tập cạnh E.</w:t>
            </w:r>
          </w:p>
        </w:tc>
      </w:tr>
      <w:tr w:rsidR="00E8384C" w14:paraId="7EA06C5F" w14:textId="77777777">
        <w:tc>
          <w:tcPr>
            <w:tcW w:w="3402" w:type="dxa"/>
          </w:tcPr>
          <w:p w14:paraId="4F74A971" w14:textId="77777777" w:rsidR="00E8384C" w:rsidRDefault="00BF7083" w:rsidP="00EC4374">
            <w:pPr>
              <w:spacing w:before="40" w:after="40" w:line="276" w:lineRule="auto"/>
            </w:pPr>
            <w:r>
              <w:rPr>
                <w:b/>
                <w:sz w:val="21"/>
              </w:rPr>
              <w:t>n, m</w:t>
            </w:r>
          </w:p>
        </w:tc>
        <w:tc>
          <w:tcPr>
            <w:tcW w:w="5669" w:type="dxa"/>
          </w:tcPr>
          <w:p w14:paraId="499545B7" w14:textId="77777777" w:rsidR="00E8384C" w:rsidRDefault="00BF7083" w:rsidP="00EC4374">
            <w:pPr>
              <w:spacing w:before="40" w:after="40" w:line="276" w:lineRule="auto"/>
            </w:pPr>
            <w:r>
              <w:rPr>
                <w:sz w:val="21"/>
              </w:rPr>
              <w:t>Số lượng đỉnh (n = |V|) và số lượng cạnh vô hướng (m = |E|) của đồ thị.</w:t>
            </w:r>
          </w:p>
        </w:tc>
      </w:tr>
      <w:tr w:rsidR="00E8384C" w14:paraId="02E3E921" w14:textId="77777777">
        <w:tc>
          <w:tcPr>
            <w:tcW w:w="3402" w:type="dxa"/>
          </w:tcPr>
          <w:p w14:paraId="6B6A721E" w14:textId="77777777" w:rsidR="00E8384C" w:rsidRDefault="00BF7083" w:rsidP="00EC4374">
            <w:pPr>
              <w:spacing w:before="40" w:after="40" w:line="276" w:lineRule="auto"/>
            </w:pPr>
            <w:r>
              <w:rPr>
                <w:b/>
                <w:sz w:val="21"/>
              </w:rPr>
              <w:t>ke[v]</w:t>
            </w:r>
          </w:p>
        </w:tc>
        <w:tc>
          <w:tcPr>
            <w:tcW w:w="5669" w:type="dxa"/>
          </w:tcPr>
          <w:p w14:paraId="6DA8E19B" w14:textId="77777777" w:rsidR="00E8384C" w:rsidRDefault="00BF7083" w:rsidP="00EC4374">
            <w:pPr>
              <w:spacing w:before="40" w:after="40" w:line="276" w:lineRule="auto"/>
            </w:pPr>
            <w:r>
              <w:rPr>
                <w:sz w:val="21"/>
              </w:rPr>
              <w:t>Danh sách các đỉnh láng giềng kề với đỉnh v, được sắp xếp theo thứ tự nhãn tăng dần.</w:t>
            </w:r>
          </w:p>
        </w:tc>
      </w:tr>
      <w:tr w:rsidR="00E8384C" w14:paraId="1802C333" w14:textId="77777777">
        <w:tc>
          <w:tcPr>
            <w:tcW w:w="3402" w:type="dxa"/>
          </w:tcPr>
          <w:p w14:paraId="7C73472A" w14:textId="77777777" w:rsidR="00E8384C" w:rsidRDefault="00BF7083" w:rsidP="00EC4374">
            <w:pPr>
              <w:spacing w:before="40" w:after="40" w:line="276" w:lineRule="auto"/>
            </w:pPr>
            <w:r>
              <w:rPr>
                <w:b/>
                <w:sz w:val="21"/>
              </w:rPr>
              <w:t>d[v]</w:t>
            </w:r>
          </w:p>
        </w:tc>
        <w:tc>
          <w:tcPr>
            <w:tcW w:w="5669" w:type="dxa"/>
          </w:tcPr>
          <w:p w14:paraId="6D7E0E98" w14:textId="77777777" w:rsidR="00E8384C" w:rsidRDefault="00BF7083" w:rsidP="00EC4374">
            <w:pPr>
              <w:spacing w:before="40" w:after="40" w:line="276" w:lineRule="auto"/>
            </w:pPr>
            <w:r>
              <w:rPr>
                <w:sz w:val="21"/>
              </w:rPr>
              <w:t>Số cạnh ít nhất từ nguồn s đến v (khoảng cách ngắn nhất); bằng -1 nếu không tới được.</w:t>
            </w:r>
          </w:p>
        </w:tc>
      </w:tr>
      <w:tr w:rsidR="00E8384C" w14:paraId="072CB1A3" w14:textId="77777777">
        <w:tc>
          <w:tcPr>
            <w:tcW w:w="3402" w:type="dxa"/>
          </w:tcPr>
          <w:p w14:paraId="3D07373F" w14:textId="77777777" w:rsidR="00E8384C" w:rsidRDefault="00BF7083" w:rsidP="00EC4374">
            <w:pPr>
              <w:spacing w:before="40" w:after="40" w:line="276" w:lineRule="auto"/>
            </w:pPr>
            <w:r>
              <w:rPr>
                <w:b/>
                <w:sz w:val="21"/>
              </w:rPr>
              <w:t>cha[v]</w:t>
            </w:r>
          </w:p>
        </w:tc>
        <w:tc>
          <w:tcPr>
            <w:tcW w:w="5669" w:type="dxa"/>
          </w:tcPr>
          <w:p w14:paraId="58DF3CCF" w14:textId="77777777" w:rsidR="00E8384C" w:rsidRDefault="00BF7083" w:rsidP="00EC4374">
            <w:pPr>
              <w:spacing w:before="40" w:after="40" w:line="276" w:lineRule="auto"/>
            </w:pPr>
            <w:r>
              <w:rPr>
                <w:sz w:val="21"/>
              </w:rPr>
              <w:t>Đỉnh phát hiện đỉnh v lần đầu tiên; bằng 0 nếu v là nguồn s hoặc đỉnh chưa có cha.</w:t>
            </w:r>
          </w:p>
        </w:tc>
      </w:tr>
      <w:tr w:rsidR="00E8384C" w14:paraId="7325F4A3" w14:textId="77777777">
        <w:tc>
          <w:tcPr>
            <w:tcW w:w="3402" w:type="dxa"/>
          </w:tcPr>
          <w:p w14:paraId="58A764EC" w14:textId="77777777" w:rsidR="00E8384C" w:rsidRDefault="00BF7083" w:rsidP="00EC4374">
            <w:pPr>
              <w:spacing w:before="40" w:after="40" w:line="276" w:lineRule="auto"/>
            </w:pPr>
            <w:r>
              <w:rPr>
                <w:b/>
                <w:sz w:val="21"/>
              </w:rPr>
              <w:t>hang, dau, cuoi</w:t>
            </w:r>
          </w:p>
        </w:tc>
        <w:tc>
          <w:tcPr>
            <w:tcW w:w="5669" w:type="dxa"/>
          </w:tcPr>
          <w:p w14:paraId="28D7A01B" w14:textId="77777777" w:rsidR="00E8384C" w:rsidRDefault="00BF7083" w:rsidP="00EC4374">
            <w:pPr>
              <w:spacing w:before="40" w:after="40" w:line="276" w:lineRule="auto"/>
            </w:pPr>
            <w:r>
              <w:rPr>
                <w:sz w:val="21"/>
              </w:rPr>
              <w:t>Mảng hàng đợi cấp phát trước kích thước n và hai con trỏ quản lý đầu (dau) và cuối (cuoi).</w:t>
            </w:r>
          </w:p>
        </w:tc>
      </w:tr>
      <w:tr w:rsidR="00E8384C" w14:paraId="4D7EC9AF" w14:textId="77777777">
        <w:tc>
          <w:tcPr>
            <w:tcW w:w="3402" w:type="dxa"/>
          </w:tcPr>
          <w:p w14:paraId="12270056" w14:textId="77777777" w:rsidR="00E8384C" w:rsidRDefault="00BF7083" w:rsidP="00EC4374">
            <w:pPr>
              <w:spacing w:before="40" w:after="40" w:line="276" w:lineRule="auto"/>
            </w:pPr>
            <w:r>
              <w:rPr>
                <w:b/>
                <w:sz w:val="21"/>
              </w:rPr>
              <w:t>s, t</w:t>
            </w:r>
          </w:p>
        </w:tc>
        <w:tc>
          <w:tcPr>
            <w:tcW w:w="5669" w:type="dxa"/>
          </w:tcPr>
          <w:p w14:paraId="7D44A51A" w14:textId="77777777" w:rsidR="00E8384C" w:rsidRDefault="00BF7083" w:rsidP="00EC4374">
            <w:pPr>
              <w:spacing w:before="40" w:after="40" w:line="276" w:lineRule="auto"/>
            </w:pPr>
            <w:r>
              <w:rPr>
                <w:sz w:val="21"/>
              </w:rPr>
              <w:t>Đỉnh nguồn (source) và đỉnh đích (target) trong bài toán tìm đường đi.</w:t>
            </w:r>
          </w:p>
        </w:tc>
      </w:tr>
      <w:tr w:rsidR="00E8384C" w14:paraId="4625BD8C" w14:textId="77777777">
        <w:tc>
          <w:tcPr>
            <w:tcW w:w="3402" w:type="dxa"/>
          </w:tcPr>
          <w:p w14:paraId="140C2681" w14:textId="77777777" w:rsidR="00E8384C" w:rsidRDefault="00BF7083" w:rsidP="00EC4374">
            <w:pPr>
              <w:spacing w:before="40" w:after="40" w:line="276" w:lineRule="auto"/>
            </w:pPr>
            <w:r>
              <w:rPr>
                <w:b/>
                <w:sz w:val="21"/>
              </w:rPr>
              <w:t>l</w:t>
            </w:r>
          </w:p>
        </w:tc>
        <w:tc>
          <w:tcPr>
            <w:tcW w:w="5669" w:type="dxa"/>
          </w:tcPr>
          <w:p w14:paraId="312DD3DE" w14:textId="77777777" w:rsidR="00E8384C" w:rsidRDefault="00BF7083" w:rsidP="00EC4374">
            <w:pPr>
              <w:spacing w:before="40" w:after="40" w:line="276" w:lineRule="auto"/>
            </w:pPr>
            <w:r>
              <w:rPr>
                <w:sz w:val="21"/>
              </w:rPr>
              <w:t>Số lượng đỉnh trên tuyến đường từ s đến t (l = d[t] + 1 khi có đường đi hợp lệ).</w:t>
            </w:r>
          </w:p>
        </w:tc>
      </w:tr>
      <w:tr w:rsidR="00E8384C" w14:paraId="7BA1898C" w14:textId="77777777">
        <w:tc>
          <w:tcPr>
            <w:tcW w:w="3402" w:type="dxa"/>
          </w:tcPr>
          <w:p w14:paraId="30E56BCB" w14:textId="77777777" w:rsidR="00E8384C" w:rsidRDefault="00BF7083" w:rsidP="00EC4374">
            <w:pPr>
              <w:spacing w:before="40" w:after="40" w:line="276" w:lineRule="auto"/>
            </w:pPr>
            <w:r>
              <w:rPr>
                <w:b/>
                <w:sz w:val="21"/>
              </w:rPr>
              <w:t>deg(v)</w:t>
            </w:r>
          </w:p>
        </w:tc>
        <w:tc>
          <w:tcPr>
            <w:tcW w:w="5669" w:type="dxa"/>
          </w:tcPr>
          <w:p w14:paraId="6C650C9B" w14:textId="77777777" w:rsidR="00E8384C" w:rsidRDefault="00BF7083" w:rsidP="00EC4374">
            <w:pPr>
              <w:spacing w:before="40" w:after="40" w:line="276" w:lineRule="auto"/>
            </w:pPr>
            <w:r>
              <w:rPr>
                <w:sz w:val="21"/>
              </w:rPr>
              <w:t>Bậc của đỉnh v trong đồ thị vô hướng đơn (số cạnh liên thuộc với v).</w:t>
            </w:r>
          </w:p>
        </w:tc>
      </w:tr>
      <w:tr w:rsidR="00E8384C" w14:paraId="51E204CE" w14:textId="77777777">
        <w:tc>
          <w:tcPr>
            <w:tcW w:w="3402" w:type="dxa"/>
          </w:tcPr>
          <w:p w14:paraId="7F26A7C8" w14:textId="77777777" w:rsidR="00E8384C" w:rsidRDefault="00BF7083" w:rsidP="00EC4374">
            <w:pPr>
              <w:spacing w:before="40" w:after="40" w:line="276" w:lineRule="auto"/>
            </w:pPr>
            <w:r>
              <w:rPr>
                <w:b/>
                <w:sz w:val="21"/>
              </w:rPr>
              <w:t>C</w:t>
            </w:r>
          </w:p>
        </w:tc>
        <w:tc>
          <w:tcPr>
            <w:tcW w:w="5669" w:type="dxa"/>
          </w:tcPr>
          <w:p w14:paraId="08FFA177" w14:textId="77777777" w:rsidR="00E8384C" w:rsidRDefault="00BF7083" w:rsidP="00EC4374">
            <w:pPr>
              <w:spacing w:before="40" w:after="40" w:line="276" w:lineRule="auto"/>
            </w:pPr>
            <w:r>
              <w:rPr>
                <w:sz w:val="21"/>
              </w:rPr>
              <w:t>Commit mã nguồn (Git commit SHA) dùng tạo kết quả thực nghiệm.</w:t>
            </w:r>
          </w:p>
        </w:tc>
      </w:tr>
    </w:tbl>
    <w:p w14:paraId="66DF43FA" w14:textId="77777777" w:rsidR="00E8384C" w:rsidRDefault="00E8384C" w:rsidP="00EC4374">
      <w:pPr>
        <w:pStyle w:val="Nidung"/>
        <w:spacing w:before="0" w:line="240" w:lineRule="auto"/>
        <w:jc w:val="left"/>
      </w:pPr>
    </w:p>
    <w:p w14:paraId="1E3FB24D" w14:textId="77777777" w:rsidR="00E8384C" w:rsidRDefault="00BF7083" w:rsidP="00EC4374">
      <w:pPr>
        <w:pStyle w:val="Title"/>
        <w:keepNext/>
        <w:pageBreakBefore/>
        <w:pBdr>
          <w:top w:val="nil"/>
          <w:left w:val="nil"/>
          <w:bottom w:val="nil"/>
          <w:right w:val="nil"/>
          <w:between w:val="nil"/>
          <w:bar w:val="nil"/>
        </w:pBdr>
        <w:spacing w:after="100" w:line="269" w:lineRule="auto"/>
      </w:pPr>
      <w:r>
        <w:rPr>
          <w:rFonts w:ascii="Times New Roman" w:hAnsi="Times New Roman"/>
          <w:b/>
          <w:color w:val="000000"/>
          <w:sz w:val="32"/>
        </w:rPr>
        <w:lastRenderedPageBreak/>
        <w:t>DANH SÁCH BẢNG</w:t>
      </w:r>
    </w:p>
    <w:p w14:paraId="0CA7FDB5" w14:textId="587BB071"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r w:rsidRPr="00D3575A">
        <w:rPr>
          <w:sz w:val="24"/>
        </w:rPr>
        <w:fldChar w:fldCharType="begin"/>
      </w:r>
      <w:r w:rsidRPr="00D3575A">
        <w:rPr>
          <w:sz w:val="24"/>
        </w:rPr>
        <w:instrText>TOC \t "Chú thích bảng,1" \h \z</w:instrText>
      </w:r>
      <w:r w:rsidRPr="00D3575A">
        <w:rPr>
          <w:sz w:val="24"/>
        </w:rPr>
        <w:fldChar w:fldCharType="separate"/>
      </w:r>
      <w:hyperlink w:anchor="_Toc243125650" w:history="1">
        <w:r w:rsidRPr="00D3575A">
          <w:rPr>
            <w:rStyle w:val="Hyperlink"/>
            <w:noProof/>
            <w:sz w:val="24"/>
          </w:rPr>
          <w:t>Bảng 1.1 Đặc tả dữ liệu vào</w:t>
        </w:r>
        <w:r w:rsidRPr="00D3575A">
          <w:rPr>
            <w:noProof/>
            <w:webHidden/>
            <w:sz w:val="24"/>
          </w:rPr>
          <w:tab/>
        </w:r>
        <w:r w:rsidRPr="00D3575A">
          <w:rPr>
            <w:noProof/>
            <w:webHidden/>
            <w:sz w:val="24"/>
          </w:rPr>
          <w:fldChar w:fldCharType="begin"/>
        </w:r>
        <w:r w:rsidRPr="00D3575A">
          <w:rPr>
            <w:noProof/>
            <w:webHidden/>
            <w:sz w:val="24"/>
          </w:rPr>
          <w:instrText xml:space="preserve"> PAGEREF _Toc243125650 \h </w:instrText>
        </w:r>
        <w:r w:rsidRPr="00D3575A">
          <w:rPr>
            <w:noProof/>
            <w:webHidden/>
            <w:sz w:val="24"/>
          </w:rPr>
        </w:r>
        <w:r w:rsidRPr="00D3575A">
          <w:rPr>
            <w:noProof/>
            <w:webHidden/>
            <w:sz w:val="24"/>
          </w:rPr>
          <w:fldChar w:fldCharType="separate"/>
        </w:r>
        <w:r w:rsidR="00C3249C">
          <w:rPr>
            <w:noProof/>
            <w:webHidden/>
            <w:sz w:val="24"/>
          </w:rPr>
          <w:t>3</w:t>
        </w:r>
        <w:r w:rsidRPr="00D3575A">
          <w:rPr>
            <w:noProof/>
            <w:webHidden/>
            <w:sz w:val="24"/>
          </w:rPr>
          <w:fldChar w:fldCharType="end"/>
        </w:r>
      </w:hyperlink>
    </w:p>
    <w:p w14:paraId="23BCB20B" w14:textId="0CF2DA41"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1" w:history="1">
        <w:r w:rsidRPr="00D3575A">
          <w:rPr>
            <w:rStyle w:val="Hyperlink"/>
            <w:noProof/>
            <w:sz w:val="24"/>
          </w:rPr>
          <w:t>Bảng 1.2 Đặc tả kết quả đầu ra</w:t>
        </w:r>
        <w:r w:rsidRPr="00D3575A">
          <w:rPr>
            <w:noProof/>
            <w:webHidden/>
            <w:sz w:val="24"/>
          </w:rPr>
          <w:tab/>
        </w:r>
        <w:r w:rsidRPr="00D3575A">
          <w:rPr>
            <w:noProof/>
            <w:webHidden/>
            <w:sz w:val="24"/>
          </w:rPr>
          <w:fldChar w:fldCharType="begin"/>
        </w:r>
        <w:r w:rsidRPr="00D3575A">
          <w:rPr>
            <w:noProof/>
            <w:webHidden/>
            <w:sz w:val="24"/>
          </w:rPr>
          <w:instrText xml:space="preserve"> PAGEREF _Toc243125651 \h </w:instrText>
        </w:r>
        <w:r w:rsidRPr="00D3575A">
          <w:rPr>
            <w:noProof/>
            <w:webHidden/>
            <w:sz w:val="24"/>
          </w:rPr>
        </w:r>
        <w:r w:rsidRPr="00D3575A">
          <w:rPr>
            <w:noProof/>
            <w:webHidden/>
            <w:sz w:val="24"/>
          </w:rPr>
          <w:fldChar w:fldCharType="separate"/>
        </w:r>
        <w:r w:rsidR="00C3249C">
          <w:rPr>
            <w:noProof/>
            <w:webHidden/>
            <w:sz w:val="24"/>
          </w:rPr>
          <w:t>4</w:t>
        </w:r>
        <w:r w:rsidRPr="00D3575A">
          <w:rPr>
            <w:noProof/>
            <w:webHidden/>
            <w:sz w:val="24"/>
          </w:rPr>
          <w:fldChar w:fldCharType="end"/>
        </w:r>
      </w:hyperlink>
    </w:p>
    <w:p w14:paraId="190706B2" w14:textId="125E8102"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2" w:history="1">
        <w:r w:rsidRPr="00D3575A">
          <w:rPr>
            <w:rStyle w:val="Hyperlink"/>
            <w:noProof/>
            <w:sz w:val="24"/>
          </w:rPr>
          <w:t>Bảng 1.3 Đối chiếu yêu cầu và sản phẩm</w:t>
        </w:r>
        <w:r w:rsidRPr="00D3575A">
          <w:rPr>
            <w:noProof/>
            <w:webHidden/>
            <w:sz w:val="24"/>
          </w:rPr>
          <w:tab/>
        </w:r>
        <w:r w:rsidRPr="00D3575A">
          <w:rPr>
            <w:noProof/>
            <w:webHidden/>
            <w:sz w:val="24"/>
          </w:rPr>
          <w:fldChar w:fldCharType="begin"/>
        </w:r>
        <w:r w:rsidRPr="00D3575A">
          <w:rPr>
            <w:noProof/>
            <w:webHidden/>
            <w:sz w:val="24"/>
          </w:rPr>
          <w:instrText xml:space="preserve"> PAGEREF _Toc243125652 \h </w:instrText>
        </w:r>
        <w:r w:rsidRPr="00D3575A">
          <w:rPr>
            <w:noProof/>
            <w:webHidden/>
            <w:sz w:val="24"/>
          </w:rPr>
        </w:r>
        <w:r w:rsidRPr="00D3575A">
          <w:rPr>
            <w:noProof/>
            <w:webHidden/>
            <w:sz w:val="24"/>
          </w:rPr>
          <w:fldChar w:fldCharType="separate"/>
        </w:r>
        <w:r w:rsidR="00C3249C">
          <w:rPr>
            <w:noProof/>
            <w:webHidden/>
            <w:sz w:val="24"/>
          </w:rPr>
          <w:t>6</w:t>
        </w:r>
        <w:r w:rsidRPr="00D3575A">
          <w:rPr>
            <w:noProof/>
            <w:webHidden/>
            <w:sz w:val="24"/>
          </w:rPr>
          <w:fldChar w:fldCharType="end"/>
        </w:r>
      </w:hyperlink>
    </w:p>
    <w:p w14:paraId="3D98A511" w14:textId="78658922"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3" w:history="1">
        <w:r w:rsidRPr="00D3575A">
          <w:rPr>
            <w:rStyle w:val="Hyperlink"/>
            <w:noProof/>
            <w:sz w:val="24"/>
          </w:rPr>
          <w:t>Bảng 2.1 Biến cấu trúc và điều kiện phải duy trì</w:t>
        </w:r>
        <w:r w:rsidRPr="00D3575A">
          <w:rPr>
            <w:noProof/>
            <w:webHidden/>
            <w:sz w:val="24"/>
          </w:rPr>
          <w:tab/>
        </w:r>
        <w:r w:rsidRPr="00D3575A">
          <w:rPr>
            <w:noProof/>
            <w:webHidden/>
            <w:sz w:val="24"/>
          </w:rPr>
          <w:fldChar w:fldCharType="begin"/>
        </w:r>
        <w:r w:rsidRPr="00D3575A">
          <w:rPr>
            <w:noProof/>
            <w:webHidden/>
            <w:sz w:val="24"/>
          </w:rPr>
          <w:instrText xml:space="preserve"> PAGEREF _Toc243125653 \h </w:instrText>
        </w:r>
        <w:r w:rsidRPr="00D3575A">
          <w:rPr>
            <w:noProof/>
            <w:webHidden/>
            <w:sz w:val="24"/>
          </w:rPr>
        </w:r>
        <w:r w:rsidRPr="00D3575A">
          <w:rPr>
            <w:noProof/>
            <w:webHidden/>
            <w:sz w:val="24"/>
          </w:rPr>
          <w:fldChar w:fldCharType="separate"/>
        </w:r>
        <w:r w:rsidR="00C3249C">
          <w:rPr>
            <w:noProof/>
            <w:webHidden/>
            <w:sz w:val="24"/>
          </w:rPr>
          <w:t>9</w:t>
        </w:r>
        <w:r w:rsidRPr="00D3575A">
          <w:rPr>
            <w:noProof/>
            <w:webHidden/>
            <w:sz w:val="24"/>
          </w:rPr>
          <w:fldChar w:fldCharType="end"/>
        </w:r>
      </w:hyperlink>
    </w:p>
    <w:p w14:paraId="2401652E" w14:textId="65B5F938"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4" w:history="1">
        <w:r w:rsidRPr="00D3575A">
          <w:rPr>
            <w:rStyle w:val="Hyperlink"/>
            <w:noProof/>
            <w:sz w:val="24"/>
          </w:rPr>
          <w:t>Bảng 3.1 Tổ chức các hàm và tệp</w:t>
        </w:r>
        <w:r w:rsidRPr="00D3575A">
          <w:rPr>
            <w:noProof/>
            <w:webHidden/>
            <w:sz w:val="24"/>
          </w:rPr>
          <w:tab/>
        </w:r>
        <w:r w:rsidRPr="00D3575A">
          <w:rPr>
            <w:noProof/>
            <w:webHidden/>
            <w:sz w:val="24"/>
          </w:rPr>
          <w:fldChar w:fldCharType="begin"/>
        </w:r>
        <w:r w:rsidRPr="00D3575A">
          <w:rPr>
            <w:noProof/>
            <w:webHidden/>
            <w:sz w:val="24"/>
          </w:rPr>
          <w:instrText xml:space="preserve"> PAGEREF _Toc243125654 \h </w:instrText>
        </w:r>
        <w:r w:rsidRPr="00D3575A">
          <w:rPr>
            <w:noProof/>
            <w:webHidden/>
            <w:sz w:val="24"/>
          </w:rPr>
        </w:r>
        <w:r w:rsidRPr="00D3575A">
          <w:rPr>
            <w:noProof/>
            <w:webHidden/>
            <w:sz w:val="24"/>
          </w:rPr>
          <w:fldChar w:fldCharType="separate"/>
        </w:r>
        <w:r w:rsidR="00C3249C">
          <w:rPr>
            <w:noProof/>
            <w:webHidden/>
            <w:sz w:val="24"/>
          </w:rPr>
          <w:t>15</w:t>
        </w:r>
        <w:r w:rsidRPr="00D3575A">
          <w:rPr>
            <w:noProof/>
            <w:webHidden/>
            <w:sz w:val="24"/>
          </w:rPr>
          <w:fldChar w:fldCharType="end"/>
        </w:r>
      </w:hyperlink>
    </w:p>
    <w:p w14:paraId="64934DAE" w14:textId="499C9322"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5" w:history="1">
        <w:r w:rsidRPr="00D3575A">
          <w:rPr>
            <w:rStyle w:val="Hyperlink"/>
            <w:noProof/>
            <w:sz w:val="24"/>
          </w:rPr>
          <w:t>Bảng 3.2 Tiền điều kiện và hậu điều kiện của các hàm</w:t>
        </w:r>
        <w:r w:rsidRPr="00D3575A">
          <w:rPr>
            <w:noProof/>
            <w:webHidden/>
            <w:sz w:val="24"/>
          </w:rPr>
          <w:tab/>
        </w:r>
        <w:r w:rsidRPr="00D3575A">
          <w:rPr>
            <w:noProof/>
            <w:webHidden/>
            <w:sz w:val="24"/>
          </w:rPr>
          <w:fldChar w:fldCharType="begin"/>
        </w:r>
        <w:r w:rsidRPr="00D3575A">
          <w:rPr>
            <w:noProof/>
            <w:webHidden/>
            <w:sz w:val="24"/>
          </w:rPr>
          <w:instrText xml:space="preserve"> PAGEREF _Toc243125655 \h </w:instrText>
        </w:r>
        <w:r w:rsidRPr="00D3575A">
          <w:rPr>
            <w:noProof/>
            <w:webHidden/>
            <w:sz w:val="24"/>
          </w:rPr>
        </w:r>
        <w:r w:rsidRPr="00D3575A">
          <w:rPr>
            <w:noProof/>
            <w:webHidden/>
            <w:sz w:val="24"/>
          </w:rPr>
          <w:fldChar w:fldCharType="separate"/>
        </w:r>
        <w:r w:rsidR="00C3249C">
          <w:rPr>
            <w:noProof/>
            <w:webHidden/>
            <w:sz w:val="24"/>
          </w:rPr>
          <w:t>16</w:t>
        </w:r>
        <w:r w:rsidRPr="00D3575A">
          <w:rPr>
            <w:noProof/>
            <w:webHidden/>
            <w:sz w:val="24"/>
          </w:rPr>
          <w:fldChar w:fldCharType="end"/>
        </w:r>
      </w:hyperlink>
    </w:p>
    <w:p w14:paraId="0218005B" w14:textId="659F6457"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6" w:history="1">
        <w:r w:rsidRPr="00D3575A">
          <w:rPr>
            <w:rStyle w:val="Hyperlink"/>
            <w:noProof/>
            <w:sz w:val="24"/>
          </w:rPr>
          <w:t>Bảng 3.3 Truy vết ca [MÃ CA TRUY VẾT]</w:t>
        </w:r>
        <w:r w:rsidRPr="00D3575A">
          <w:rPr>
            <w:noProof/>
            <w:webHidden/>
            <w:sz w:val="24"/>
          </w:rPr>
          <w:tab/>
        </w:r>
        <w:r w:rsidRPr="00D3575A">
          <w:rPr>
            <w:noProof/>
            <w:webHidden/>
            <w:sz w:val="24"/>
          </w:rPr>
          <w:fldChar w:fldCharType="begin"/>
        </w:r>
        <w:r w:rsidRPr="00D3575A">
          <w:rPr>
            <w:noProof/>
            <w:webHidden/>
            <w:sz w:val="24"/>
          </w:rPr>
          <w:instrText xml:space="preserve"> PAGEREF _Toc243125656 \h </w:instrText>
        </w:r>
        <w:r w:rsidRPr="00D3575A">
          <w:rPr>
            <w:noProof/>
            <w:webHidden/>
            <w:sz w:val="24"/>
          </w:rPr>
        </w:r>
        <w:r w:rsidRPr="00D3575A">
          <w:rPr>
            <w:noProof/>
            <w:webHidden/>
            <w:sz w:val="24"/>
          </w:rPr>
          <w:fldChar w:fldCharType="separate"/>
        </w:r>
        <w:r w:rsidR="00C3249C">
          <w:rPr>
            <w:noProof/>
            <w:webHidden/>
            <w:sz w:val="24"/>
          </w:rPr>
          <w:t>17</w:t>
        </w:r>
        <w:r w:rsidRPr="00D3575A">
          <w:rPr>
            <w:noProof/>
            <w:webHidden/>
            <w:sz w:val="24"/>
          </w:rPr>
          <w:fldChar w:fldCharType="end"/>
        </w:r>
      </w:hyperlink>
    </w:p>
    <w:p w14:paraId="6DD24500" w14:textId="2D7EFB93"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7" w:history="1">
        <w:r w:rsidRPr="00D3575A">
          <w:rPr>
            <w:rStyle w:val="Hyperlink"/>
            <w:noProof/>
            <w:sz w:val="24"/>
          </w:rPr>
          <w:t>Bảng 3.4 Chi phí của từng pha trong bản cài</w:t>
        </w:r>
        <w:r w:rsidRPr="00D3575A">
          <w:rPr>
            <w:noProof/>
            <w:webHidden/>
            <w:sz w:val="24"/>
          </w:rPr>
          <w:tab/>
        </w:r>
        <w:r w:rsidRPr="00D3575A">
          <w:rPr>
            <w:noProof/>
            <w:webHidden/>
            <w:sz w:val="24"/>
          </w:rPr>
          <w:fldChar w:fldCharType="begin"/>
        </w:r>
        <w:r w:rsidRPr="00D3575A">
          <w:rPr>
            <w:noProof/>
            <w:webHidden/>
            <w:sz w:val="24"/>
          </w:rPr>
          <w:instrText xml:space="preserve"> PAGEREF _Toc243125657 \h </w:instrText>
        </w:r>
        <w:r w:rsidRPr="00D3575A">
          <w:rPr>
            <w:noProof/>
            <w:webHidden/>
            <w:sz w:val="24"/>
          </w:rPr>
        </w:r>
        <w:r w:rsidRPr="00D3575A">
          <w:rPr>
            <w:noProof/>
            <w:webHidden/>
            <w:sz w:val="24"/>
          </w:rPr>
          <w:fldChar w:fldCharType="separate"/>
        </w:r>
        <w:r w:rsidR="00C3249C">
          <w:rPr>
            <w:noProof/>
            <w:webHidden/>
            <w:sz w:val="24"/>
          </w:rPr>
          <w:t>18</w:t>
        </w:r>
        <w:r w:rsidRPr="00D3575A">
          <w:rPr>
            <w:noProof/>
            <w:webHidden/>
            <w:sz w:val="24"/>
          </w:rPr>
          <w:fldChar w:fldCharType="end"/>
        </w:r>
      </w:hyperlink>
    </w:p>
    <w:p w14:paraId="36ADF5B5" w14:textId="3F1F948E"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8" w:history="1">
        <w:r w:rsidRPr="00D3575A">
          <w:rPr>
            <w:rStyle w:val="Hyperlink"/>
            <w:noProof/>
            <w:sz w:val="24"/>
          </w:rPr>
          <w:t>Bảng 4.1 Ánh xạ năm ca kiểm trên phiếu</w:t>
        </w:r>
        <w:r w:rsidRPr="00D3575A">
          <w:rPr>
            <w:noProof/>
            <w:webHidden/>
            <w:sz w:val="24"/>
          </w:rPr>
          <w:tab/>
        </w:r>
        <w:r w:rsidRPr="00D3575A">
          <w:rPr>
            <w:noProof/>
            <w:webHidden/>
            <w:sz w:val="24"/>
          </w:rPr>
          <w:fldChar w:fldCharType="begin"/>
        </w:r>
        <w:r w:rsidRPr="00D3575A">
          <w:rPr>
            <w:noProof/>
            <w:webHidden/>
            <w:sz w:val="24"/>
          </w:rPr>
          <w:instrText xml:space="preserve"> PAGEREF _Toc243125658 \h </w:instrText>
        </w:r>
        <w:r w:rsidRPr="00D3575A">
          <w:rPr>
            <w:noProof/>
            <w:webHidden/>
            <w:sz w:val="24"/>
          </w:rPr>
        </w:r>
        <w:r w:rsidRPr="00D3575A">
          <w:rPr>
            <w:noProof/>
            <w:webHidden/>
            <w:sz w:val="24"/>
          </w:rPr>
          <w:fldChar w:fldCharType="separate"/>
        </w:r>
        <w:r w:rsidR="00C3249C">
          <w:rPr>
            <w:noProof/>
            <w:webHidden/>
            <w:sz w:val="24"/>
          </w:rPr>
          <w:t>19</w:t>
        </w:r>
        <w:r w:rsidRPr="00D3575A">
          <w:rPr>
            <w:noProof/>
            <w:webHidden/>
            <w:sz w:val="24"/>
          </w:rPr>
          <w:fldChar w:fldCharType="end"/>
        </w:r>
      </w:hyperlink>
    </w:p>
    <w:p w14:paraId="4AB7F01A" w14:textId="4C0F858C"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9" w:history="1">
        <w:r w:rsidRPr="00D3575A">
          <w:rPr>
            <w:rStyle w:val="Hyperlink"/>
            <w:noProof/>
            <w:sz w:val="24"/>
          </w:rPr>
          <w:t>Bảng 4.2 Thiết kế ít nhất 12 ca kiểm độc lập</w:t>
        </w:r>
        <w:r w:rsidRPr="00D3575A">
          <w:rPr>
            <w:noProof/>
            <w:webHidden/>
            <w:sz w:val="24"/>
          </w:rPr>
          <w:tab/>
        </w:r>
        <w:r w:rsidRPr="00D3575A">
          <w:rPr>
            <w:noProof/>
            <w:webHidden/>
            <w:sz w:val="24"/>
          </w:rPr>
          <w:fldChar w:fldCharType="begin"/>
        </w:r>
        <w:r w:rsidRPr="00D3575A">
          <w:rPr>
            <w:noProof/>
            <w:webHidden/>
            <w:sz w:val="24"/>
          </w:rPr>
          <w:instrText xml:space="preserve"> PAGEREF _Toc243125659 \h </w:instrText>
        </w:r>
        <w:r w:rsidRPr="00D3575A">
          <w:rPr>
            <w:noProof/>
            <w:webHidden/>
            <w:sz w:val="24"/>
          </w:rPr>
        </w:r>
        <w:r w:rsidRPr="00D3575A">
          <w:rPr>
            <w:noProof/>
            <w:webHidden/>
            <w:sz w:val="24"/>
          </w:rPr>
          <w:fldChar w:fldCharType="separate"/>
        </w:r>
        <w:r w:rsidR="00C3249C">
          <w:rPr>
            <w:noProof/>
            <w:webHidden/>
            <w:sz w:val="24"/>
          </w:rPr>
          <w:t>20</w:t>
        </w:r>
        <w:r w:rsidRPr="00D3575A">
          <w:rPr>
            <w:noProof/>
            <w:webHidden/>
            <w:sz w:val="24"/>
          </w:rPr>
          <w:fldChar w:fldCharType="end"/>
        </w:r>
      </w:hyperlink>
    </w:p>
    <w:p w14:paraId="0D82FD00" w14:textId="64052608"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0" w:history="1">
        <w:r w:rsidRPr="00D3575A">
          <w:rPr>
            <w:rStyle w:val="Hyperlink"/>
            <w:noProof/>
            <w:sz w:val="24"/>
          </w:rPr>
          <w:t>Bảng 4.3 Actual kết luận và vị trí minh chứng</w:t>
        </w:r>
        <w:r w:rsidRPr="00D3575A">
          <w:rPr>
            <w:noProof/>
            <w:webHidden/>
            <w:sz w:val="24"/>
          </w:rPr>
          <w:tab/>
        </w:r>
        <w:r w:rsidRPr="00D3575A">
          <w:rPr>
            <w:noProof/>
            <w:webHidden/>
            <w:sz w:val="24"/>
          </w:rPr>
          <w:fldChar w:fldCharType="begin"/>
        </w:r>
        <w:r w:rsidRPr="00D3575A">
          <w:rPr>
            <w:noProof/>
            <w:webHidden/>
            <w:sz w:val="24"/>
          </w:rPr>
          <w:instrText xml:space="preserve"> PAGEREF _Toc243125660 \h </w:instrText>
        </w:r>
        <w:r w:rsidRPr="00D3575A">
          <w:rPr>
            <w:noProof/>
            <w:webHidden/>
            <w:sz w:val="24"/>
          </w:rPr>
        </w:r>
        <w:r w:rsidRPr="00D3575A">
          <w:rPr>
            <w:noProof/>
            <w:webHidden/>
            <w:sz w:val="24"/>
          </w:rPr>
          <w:fldChar w:fldCharType="separate"/>
        </w:r>
        <w:r w:rsidR="00C3249C">
          <w:rPr>
            <w:noProof/>
            <w:webHidden/>
            <w:sz w:val="24"/>
          </w:rPr>
          <w:t>22</w:t>
        </w:r>
        <w:r w:rsidRPr="00D3575A">
          <w:rPr>
            <w:noProof/>
            <w:webHidden/>
            <w:sz w:val="24"/>
          </w:rPr>
          <w:fldChar w:fldCharType="end"/>
        </w:r>
      </w:hyperlink>
    </w:p>
    <w:p w14:paraId="75309D86" w14:textId="321E2FA3"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1" w:history="1">
        <w:r w:rsidRPr="00D3575A">
          <w:rPr>
            <w:rStyle w:val="Hyperlink"/>
            <w:noProof/>
            <w:sz w:val="24"/>
          </w:rPr>
          <w:t>Bảng 4.4 Khảo sát Q1 Q2 Q3</w:t>
        </w:r>
        <w:r w:rsidRPr="00D3575A">
          <w:rPr>
            <w:noProof/>
            <w:webHidden/>
            <w:sz w:val="24"/>
          </w:rPr>
          <w:tab/>
        </w:r>
        <w:r w:rsidRPr="00D3575A">
          <w:rPr>
            <w:noProof/>
            <w:webHidden/>
            <w:sz w:val="24"/>
          </w:rPr>
          <w:fldChar w:fldCharType="begin"/>
        </w:r>
        <w:r w:rsidRPr="00D3575A">
          <w:rPr>
            <w:noProof/>
            <w:webHidden/>
            <w:sz w:val="24"/>
          </w:rPr>
          <w:instrText xml:space="preserve"> PAGEREF _Toc243125661 \h </w:instrText>
        </w:r>
        <w:r w:rsidRPr="00D3575A">
          <w:rPr>
            <w:noProof/>
            <w:webHidden/>
            <w:sz w:val="24"/>
          </w:rPr>
        </w:r>
        <w:r w:rsidRPr="00D3575A">
          <w:rPr>
            <w:noProof/>
            <w:webHidden/>
            <w:sz w:val="24"/>
          </w:rPr>
          <w:fldChar w:fldCharType="separate"/>
        </w:r>
        <w:r w:rsidR="00C3249C">
          <w:rPr>
            <w:noProof/>
            <w:webHidden/>
            <w:sz w:val="24"/>
          </w:rPr>
          <w:t>27</w:t>
        </w:r>
        <w:r w:rsidRPr="00D3575A">
          <w:rPr>
            <w:noProof/>
            <w:webHidden/>
            <w:sz w:val="24"/>
          </w:rPr>
          <w:fldChar w:fldCharType="end"/>
        </w:r>
      </w:hyperlink>
    </w:p>
    <w:p w14:paraId="6518042E" w14:textId="148F5D9E"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2" w:history="1">
        <w:r w:rsidRPr="00D3575A">
          <w:rPr>
            <w:rStyle w:val="Hyperlink"/>
            <w:noProof/>
            <w:sz w:val="24"/>
          </w:rPr>
          <w:t>Bảng 4.5 Kho mã và phiên bản có thể kiểm lại</w:t>
        </w:r>
        <w:r w:rsidRPr="00D3575A">
          <w:rPr>
            <w:noProof/>
            <w:webHidden/>
            <w:sz w:val="24"/>
          </w:rPr>
          <w:tab/>
        </w:r>
        <w:r w:rsidRPr="00D3575A">
          <w:rPr>
            <w:noProof/>
            <w:webHidden/>
            <w:sz w:val="24"/>
          </w:rPr>
          <w:fldChar w:fldCharType="begin"/>
        </w:r>
        <w:r w:rsidRPr="00D3575A">
          <w:rPr>
            <w:noProof/>
            <w:webHidden/>
            <w:sz w:val="24"/>
          </w:rPr>
          <w:instrText xml:space="preserve"> PAGEREF _Toc243125662 \h </w:instrText>
        </w:r>
        <w:r w:rsidRPr="00D3575A">
          <w:rPr>
            <w:noProof/>
            <w:webHidden/>
            <w:sz w:val="24"/>
          </w:rPr>
        </w:r>
        <w:r w:rsidRPr="00D3575A">
          <w:rPr>
            <w:noProof/>
            <w:webHidden/>
            <w:sz w:val="24"/>
          </w:rPr>
          <w:fldChar w:fldCharType="separate"/>
        </w:r>
        <w:r w:rsidR="00C3249C">
          <w:rPr>
            <w:noProof/>
            <w:webHidden/>
            <w:sz w:val="24"/>
          </w:rPr>
          <w:t>28</w:t>
        </w:r>
        <w:r w:rsidRPr="00D3575A">
          <w:rPr>
            <w:noProof/>
            <w:webHidden/>
            <w:sz w:val="24"/>
          </w:rPr>
          <w:fldChar w:fldCharType="end"/>
        </w:r>
      </w:hyperlink>
    </w:p>
    <w:p w14:paraId="65654521" w14:textId="64FD1EDB"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3" w:history="1">
        <w:r w:rsidRPr="00D3575A">
          <w:rPr>
            <w:rStyle w:val="Hyperlink"/>
            <w:noProof/>
            <w:sz w:val="24"/>
          </w:rPr>
          <w:t>Bảng 5.1 Mức hoàn thành và bằng chứng theo yêu cầu</w:t>
        </w:r>
        <w:r w:rsidRPr="00D3575A">
          <w:rPr>
            <w:noProof/>
            <w:webHidden/>
            <w:sz w:val="24"/>
          </w:rPr>
          <w:tab/>
        </w:r>
        <w:r w:rsidRPr="00D3575A">
          <w:rPr>
            <w:noProof/>
            <w:webHidden/>
            <w:sz w:val="24"/>
          </w:rPr>
          <w:fldChar w:fldCharType="begin"/>
        </w:r>
        <w:r w:rsidRPr="00D3575A">
          <w:rPr>
            <w:noProof/>
            <w:webHidden/>
            <w:sz w:val="24"/>
          </w:rPr>
          <w:instrText xml:space="preserve"> PAGEREF _Toc243125663 \h </w:instrText>
        </w:r>
        <w:r w:rsidRPr="00D3575A">
          <w:rPr>
            <w:noProof/>
            <w:webHidden/>
            <w:sz w:val="24"/>
          </w:rPr>
        </w:r>
        <w:r w:rsidRPr="00D3575A">
          <w:rPr>
            <w:noProof/>
            <w:webHidden/>
            <w:sz w:val="24"/>
          </w:rPr>
          <w:fldChar w:fldCharType="separate"/>
        </w:r>
        <w:r w:rsidR="00C3249C">
          <w:rPr>
            <w:noProof/>
            <w:webHidden/>
            <w:sz w:val="24"/>
          </w:rPr>
          <w:t>30</w:t>
        </w:r>
        <w:r w:rsidRPr="00D3575A">
          <w:rPr>
            <w:noProof/>
            <w:webHidden/>
            <w:sz w:val="24"/>
          </w:rPr>
          <w:fldChar w:fldCharType="end"/>
        </w:r>
      </w:hyperlink>
    </w:p>
    <w:p w14:paraId="7919FCD2" w14:textId="7882E7DC"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4" w:history="1">
        <w:r w:rsidRPr="00D3575A">
          <w:rPr>
            <w:rStyle w:val="Hyperlink"/>
            <w:noProof/>
            <w:sz w:val="24"/>
          </w:rPr>
          <w:t>Bảng PL.1 Bốn tệp cần nộp</w:t>
        </w:r>
        <w:r w:rsidRPr="00D3575A">
          <w:rPr>
            <w:noProof/>
            <w:webHidden/>
            <w:sz w:val="24"/>
          </w:rPr>
          <w:tab/>
        </w:r>
        <w:r w:rsidRPr="00D3575A">
          <w:rPr>
            <w:noProof/>
            <w:webHidden/>
            <w:sz w:val="24"/>
          </w:rPr>
          <w:fldChar w:fldCharType="begin"/>
        </w:r>
        <w:r w:rsidRPr="00D3575A">
          <w:rPr>
            <w:noProof/>
            <w:webHidden/>
            <w:sz w:val="24"/>
          </w:rPr>
          <w:instrText xml:space="preserve"> PAGEREF _Toc243125664 \h </w:instrText>
        </w:r>
        <w:r w:rsidRPr="00D3575A">
          <w:rPr>
            <w:noProof/>
            <w:webHidden/>
            <w:sz w:val="24"/>
          </w:rPr>
        </w:r>
        <w:r w:rsidRPr="00D3575A">
          <w:rPr>
            <w:noProof/>
            <w:webHidden/>
            <w:sz w:val="24"/>
          </w:rPr>
          <w:fldChar w:fldCharType="separate"/>
        </w:r>
        <w:r w:rsidR="00C3249C">
          <w:rPr>
            <w:noProof/>
            <w:webHidden/>
            <w:sz w:val="24"/>
          </w:rPr>
          <w:t>4</w:t>
        </w:r>
        <w:r w:rsidRPr="00D3575A">
          <w:rPr>
            <w:noProof/>
            <w:webHidden/>
            <w:sz w:val="24"/>
          </w:rPr>
          <w:fldChar w:fldCharType="end"/>
        </w:r>
      </w:hyperlink>
    </w:p>
    <w:p w14:paraId="7504EB76" w14:textId="77777777" w:rsidR="00E8384C" w:rsidRDefault="00BF7083" w:rsidP="00EC4374">
      <w:r w:rsidRPr="00D3575A">
        <w:rPr>
          <w:sz w:val="24"/>
        </w:rPr>
        <w:fldChar w:fldCharType="end"/>
      </w:r>
    </w:p>
    <w:p w14:paraId="58CA12B7" w14:textId="77777777" w:rsidR="00E8384C" w:rsidRDefault="00BF7083" w:rsidP="00EC4374">
      <w:pPr>
        <w:pStyle w:val="Title"/>
        <w:keepNext/>
        <w:pageBreakBefore/>
        <w:pBdr>
          <w:top w:val="nil"/>
          <w:left w:val="nil"/>
          <w:bottom w:val="nil"/>
          <w:right w:val="nil"/>
          <w:between w:val="nil"/>
          <w:bar w:val="nil"/>
        </w:pBdr>
        <w:spacing w:after="100" w:line="269" w:lineRule="auto"/>
      </w:pPr>
      <w:r>
        <w:rPr>
          <w:rFonts w:ascii="Times New Roman" w:hAnsi="Times New Roman"/>
          <w:b/>
          <w:color w:val="000000"/>
          <w:sz w:val="32"/>
        </w:rPr>
        <w:lastRenderedPageBreak/>
        <w:t>DANH SÁCH HÌNH</w:t>
      </w:r>
    </w:p>
    <w:p w14:paraId="5B3CD244" w14:textId="45F18EAA"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r w:rsidRPr="00D3575A">
        <w:rPr>
          <w:sz w:val="24"/>
        </w:rPr>
        <w:fldChar w:fldCharType="begin"/>
      </w:r>
      <w:r w:rsidRPr="00D3575A">
        <w:rPr>
          <w:sz w:val="24"/>
        </w:rPr>
        <w:instrText>TOC \t "Chú thích hình,1" \h \z</w:instrText>
      </w:r>
      <w:r w:rsidRPr="00D3575A">
        <w:rPr>
          <w:sz w:val="24"/>
        </w:rPr>
        <w:fldChar w:fldCharType="separate"/>
      </w:r>
      <w:hyperlink w:anchor="_Toc243125665" w:history="1">
        <w:r w:rsidRPr="00D3575A">
          <w:rPr>
            <w:rStyle w:val="Hyperlink"/>
            <w:noProof/>
            <w:sz w:val="24"/>
          </w:rPr>
          <w:t>Hình 4.1 Ví dụ 1 [MÃ CA HOẶC ĐỐI TƯỢNG]</w:t>
        </w:r>
        <w:r w:rsidRPr="00D3575A">
          <w:rPr>
            <w:noProof/>
            <w:webHidden/>
            <w:sz w:val="24"/>
          </w:rPr>
          <w:tab/>
        </w:r>
        <w:r w:rsidRPr="00D3575A">
          <w:rPr>
            <w:noProof/>
            <w:webHidden/>
            <w:sz w:val="24"/>
          </w:rPr>
          <w:fldChar w:fldCharType="begin"/>
        </w:r>
        <w:r w:rsidRPr="00D3575A">
          <w:rPr>
            <w:noProof/>
            <w:webHidden/>
            <w:sz w:val="24"/>
          </w:rPr>
          <w:instrText xml:space="preserve"> PAGEREF _Toc243125665 \h </w:instrText>
        </w:r>
        <w:r w:rsidRPr="00D3575A">
          <w:rPr>
            <w:noProof/>
            <w:webHidden/>
            <w:sz w:val="24"/>
          </w:rPr>
        </w:r>
        <w:r w:rsidRPr="00D3575A">
          <w:rPr>
            <w:noProof/>
            <w:webHidden/>
            <w:sz w:val="24"/>
          </w:rPr>
          <w:fldChar w:fldCharType="separate"/>
        </w:r>
        <w:r w:rsidR="00C3249C">
          <w:rPr>
            <w:noProof/>
            <w:webHidden/>
            <w:sz w:val="24"/>
          </w:rPr>
          <w:t>23</w:t>
        </w:r>
        <w:r w:rsidRPr="00D3575A">
          <w:rPr>
            <w:noProof/>
            <w:webHidden/>
            <w:sz w:val="24"/>
          </w:rPr>
          <w:fldChar w:fldCharType="end"/>
        </w:r>
      </w:hyperlink>
    </w:p>
    <w:p w14:paraId="475B6819" w14:textId="6D4E8B7E"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6" w:history="1">
        <w:r w:rsidRPr="00D3575A">
          <w:rPr>
            <w:rStyle w:val="Hyperlink"/>
            <w:noProof/>
            <w:sz w:val="24"/>
          </w:rPr>
          <w:t>Hình 4.2 Ví dụ 2 [MÃ CA HOẶC ĐỐI TƯỢNG]</w:t>
        </w:r>
        <w:r w:rsidRPr="00D3575A">
          <w:rPr>
            <w:noProof/>
            <w:webHidden/>
            <w:sz w:val="24"/>
          </w:rPr>
          <w:tab/>
        </w:r>
        <w:r w:rsidRPr="00D3575A">
          <w:rPr>
            <w:noProof/>
            <w:webHidden/>
            <w:sz w:val="24"/>
          </w:rPr>
          <w:fldChar w:fldCharType="begin"/>
        </w:r>
        <w:r w:rsidRPr="00D3575A">
          <w:rPr>
            <w:noProof/>
            <w:webHidden/>
            <w:sz w:val="24"/>
          </w:rPr>
          <w:instrText xml:space="preserve"> PAGEREF _Toc243125666 \h </w:instrText>
        </w:r>
        <w:r w:rsidRPr="00D3575A">
          <w:rPr>
            <w:noProof/>
            <w:webHidden/>
            <w:sz w:val="24"/>
          </w:rPr>
        </w:r>
        <w:r w:rsidRPr="00D3575A">
          <w:rPr>
            <w:noProof/>
            <w:webHidden/>
            <w:sz w:val="24"/>
          </w:rPr>
          <w:fldChar w:fldCharType="separate"/>
        </w:r>
        <w:r w:rsidR="00C3249C">
          <w:rPr>
            <w:noProof/>
            <w:webHidden/>
            <w:sz w:val="24"/>
          </w:rPr>
          <w:t>23</w:t>
        </w:r>
        <w:r w:rsidRPr="00D3575A">
          <w:rPr>
            <w:noProof/>
            <w:webHidden/>
            <w:sz w:val="24"/>
          </w:rPr>
          <w:fldChar w:fldCharType="end"/>
        </w:r>
      </w:hyperlink>
    </w:p>
    <w:p w14:paraId="18B5686B" w14:textId="2C0E999C"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7" w:history="1">
        <w:r w:rsidRPr="00D3575A">
          <w:rPr>
            <w:rStyle w:val="Hyperlink"/>
            <w:noProof/>
            <w:sz w:val="24"/>
          </w:rPr>
          <w:t>Hình 4.3 Ca tự thiết kế 1 [MÃ CA HOẶC ĐỐI TƯỢNG]</w:t>
        </w:r>
        <w:r w:rsidRPr="00D3575A">
          <w:rPr>
            <w:noProof/>
            <w:webHidden/>
            <w:sz w:val="24"/>
          </w:rPr>
          <w:tab/>
        </w:r>
        <w:r w:rsidRPr="00D3575A">
          <w:rPr>
            <w:noProof/>
            <w:webHidden/>
            <w:sz w:val="24"/>
          </w:rPr>
          <w:fldChar w:fldCharType="begin"/>
        </w:r>
        <w:r w:rsidRPr="00D3575A">
          <w:rPr>
            <w:noProof/>
            <w:webHidden/>
            <w:sz w:val="24"/>
          </w:rPr>
          <w:instrText xml:space="preserve"> PAGEREF _Toc243125667 \h </w:instrText>
        </w:r>
        <w:r w:rsidRPr="00D3575A">
          <w:rPr>
            <w:noProof/>
            <w:webHidden/>
            <w:sz w:val="24"/>
          </w:rPr>
        </w:r>
        <w:r w:rsidRPr="00D3575A">
          <w:rPr>
            <w:noProof/>
            <w:webHidden/>
            <w:sz w:val="24"/>
          </w:rPr>
          <w:fldChar w:fldCharType="separate"/>
        </w:r>
        <w:r w:rsidR="00C3249C">
          <w:rPr>
            <w:noProof/>
            <w:webHidden/>
            <w:sz w:val="24"/>
          </w:rPr>
          <w:t>24</w:t>
        </w:r>
        <w:r w:rsidRPr="00D3575A">
          <w:rPr>
            <w:noProof/>
            <w:webHidden/>
            <w:sz w:val="24"/>
          </w:rPr>
          <w:fldChar w:fldCharType="end"/>
        </w:r>
      </w:hyperlink>
    </w:p>
    <w:p w14:paraId="0273827A" w14:textId="712E480D"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8" w:history="1">
        <w:r w:rsidRPr="00D3575A">
          <w:rPr>
            <w:rStyle w:val="Hyperlink"/>
            <w:noProof/>
            <w:sz w:val="24"/>
          </w:rPr>
          <w:t>Hình 4.4 Ca tự thiết kế 2 [MÃ CA HOẶC ĐỐI TƯỢNG]</w:t>
        </w:r>
        <w:r w:rsidRPr="00D3575A">
          <w:rPr>
            <w:noProof/>
            <w:webHidden/>
            <w:sz w:val="24"/>
          </w:rPr>
          <w:tab/>
        </w:r>
        <w:r w:rsidRPr="00D3575A">
          <w:rPr>
            <w:noProof/>
            <w:webHidden/>
            <w:sz w:val="24"/>
          </w:rPr>
          <w:fldChar w:fldCharType="begin"/>
        </w:r>
        <w:r w:rsidRPr="00D3575A">
          <w:rPr>
            <w:noProof/>
            <w:webHidden/>
            <w:sz w:val="24"/>
          </w:rPr>
          <w:instrText xml:space="preserve"> PAGEREF _Toc243125668 \h </w:instrText>
        </w:r>
        <w:r w:rsidRPr="00D3575A">
          <w:rPr>
            <w:noProof/>
            <w:webHidden/>
            <w:sz w:val="24"/>
          </w:rPr>
        </w:r>
        <w:r w:rsidRPr="00D3575A">
          <w:rPr>
            <w:noProof/>
            <w:webHidden/>
            <w:sz w:val="24"/>
          </w:rPr>
          <w:fldChar w:fldCharType="separate"/>
        </w:r>
        <w:r w:rsidR="00C3249C">
          <w:rPr>
            <w:noProof/>
            <w:webHidden/>
            <w:sz w:val="24"/>
          </w:rPr>
          <w:t>24</w:t>
        </w:r>
        <w:r w:rsidRPr="00D3575A">
          <w:rPr>
            <w:noProof/>
            <w:webHidden/>
            <w:sz w:val="24"/>
          </w:rPr>
          <w:fldChar w:fldCharType="end"/>
        </w:r>
      </w:hyperlink>
    </w:p>
    <w:p w14:paraId="24613F3D" w14:textId="1C19016E"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9" w:history="1">
        <w:r w:rsidRPr="00D3575A">
          <w:rPr>
            <w:rStyle w:val="Hyperlink"/>
            <w:noProof/>
            <w:sz w:val="24"/>
          </w:rPr>
          <w:t>Hình 4.5 Biên 1 [MÃ CA HOẶC ĐỐI TƯỢNG]</w:t>
        </w:r>
        <w:r w:rsidRPr="00D3575A">
          <w:rPr>
            <w:noProof/>
            <w:webHidden/>
            <w:sz w:val="24"/>
          </w:rPr>
          <w:tab/>
        </w:r>
        <w:r w:rsidRPr="00D3575A">
          <w:rPr>
            <w:noProof/>
            <w:webHidden/>
            <w:sz w:val="24"/>
          </w:rPr>
          <w:fldChar w:fldCharType="begin"/>
        </w:r>
        <w:r w:rsidRPr="00D3575A">
          <w:rPr>
            <w:noProof/>
            <w:webHidden/>
            <w:sz w:val="24"/>
          </w:rPr>
          <w:instrText xml:space="preserve"> PAGEREF _Toc243125669 \h </w:instrText>
        </w:r>
        <w:r w:rsidRPr="00D3575A">
          <w:rPr>
            <w:noProof/>
            <w:webHidden/>
            <w:sz w:val="24"/>
          </w:rPr>
        </w:r>
        <w:r w:rsidRPr="00D3575A">
          <w:rPr>
            <w:noProof/>
            <w:webHidden/>
            <w:sz w:val="24"/>
          </w:rPr>
          <w:fldChar w:fldCharType="separate"/>
        </w:r>
        <w:r w:rsidR="00C3249C">
          <w:rPr>
            <w:noProof/>
            <w:webHidden/>
            <w:sz w:val="24"/>
          </w:rPr>
          <w:t>25</w:t>
        </w:r>
        <w:r w:rsidRPr="00D3575A">
          <w:rPr>
            <w:noProof/>
            <w:webHidden/>
            <w:sz w:val="24"/>
          </w:rPr>
          <w:fldChar w:fldCharType="end"/>
        </w:r>
      </w:hyperlink>
    </w:p>
    <w:p w14:paraId="41C3D47D" w14:textId="49B363A9"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70" w:history="1">
        <w:r w:rsidRPr="00D3575A">
          <w:rPr>
            <w:rStyle w:val="Hyperlink"/>
            <w:noProof/>
            <w:sz w:val="24"/>
          </w:rPr>
          <w:t>Hình 4.6 Biên 2 [MÃ CA HOẶC ĐỐI TƯỢNG]</w:t>
        </w:r>
        <w:r w:rsidRPr="00D3575A">
          <w:rPr>
            <w:noProof/>
            <w:webHidden/>
            <w:sz w:val="24"/>
          </w:rPr>
          <w:tab/>
        </w:r>
        <w:r w:rsidRPr="00D3575A">
          <w:rPr>
            <w:noProof/>
            <w:webHidden/>
            <w:sz w:val="24"/>
          </w:rPr>
          <w:fldChar w:fldCharType="begin"/>
        </w:r>
        <w:r w:rsidRPr="00D3575A">
          <w:rPr>
            <w:noProof/>
            <w:webHidden/>
            <w:sz w:val="24"/>
          </w:rPr>
          <w:instrText xml:space="preserve"> PAGEREF _Toc243125670 \h </w:instrText>
        </w:r>
        <w:r w:rsidRPr="00D3575A">
          <w:rPr>
            <w:noProof/>
            <w:webHidden/>
            <w:sz w:val="24"/>
          </w:rPr>
        </w:r>
        <w:r w:rsidRPr="00D3575A">
          <w:rPr>
            <w:noProof/>
            <w:webHidden/>
            <w:sz w:val="24"/>
          </w:rPr>
          <w:fldChar w:fldCharType="separate"/>
        </w:r>
        <w:r w:rsidR="00C3249C">
          <w:rPr>
            <w:noProof/>
            <w:webHidden/>
            <w:sz w:val="24"/>
          </w:rPr>
          <w:t>25</w:t>
        </w:r>
        <w:r w:rsidRPr="00D3575A">
          <w:rPr>
            <w:noProof/>
            <w:webHidden/>
            <w:sz w:val="24"/>
          </w:rPr>
          <w:fldChar w:fldCharType="end"/>
        </w:r>
      </w:hyperlink>
    </w:p>
    <w:p w14:paraId="10BB9B47" w14:textId="4BFA74B7"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71" w:history="1">
        <w:r w:rsidRPr="00D3575A">
          <w:rPr>
            <w:rStyle w:val="Hyperlink"/>
            <w:noProof/>
            <w:sz w:val="24"/>
          </w:rPr>
          <w:t>Hình 4.7 Biên 3 [MÃ CA HOẶC ĐỐI TƯỢNG]</w:t>
        </w:r>
        <w:r w:rsidRPr="00D3575A">
          <w:rPr>
            <w:noProof/>
            <w:webHidden/>
            <w:sz w:val="24"/>
          </w:rPr>
          <w:tab/>
        </w:r>
        <w:r w:rsidRPr="00D3575A">
          <w:rPr>
            <w:noProof/>
            <w:webHidden/>
            <w:sz w:val="24"/>
          </w:rPr>
          <w:fldChar w:fldCharType="begin"/>
        </w:r>
        <w:r w:rsidRPr="00D3575A">
          <w:rPr>
            <w:noProof/>
            <w:webHidden/>
            <w:sz w:val="24"/>
          </w:rPr>
          <w:instrText xml:space="preserve"> PAGEREF _Toc243125671 \h </w:instrText>
        </w:r>
        <w:r w:rsidRPr="00D3575A">
          <w:rPr>
            <w:noProof/>
            <w:webHidden/>
            <w:sz w:val="24"/>
          </w:rPr>
        </w:r>
        <w:r w:rsidRPr="00D3575A">
          <w:rPr>
            <w:noProof/>
            <w:webHidden/>
            <w:sz w:val="24"/>
          </w:rPr>
          <w:fldChar w:fldCharType="separate"/>
        </w:r>
        <w:r w:rsidR="00C3249C">
          <w:rPr>
            <w:noProof/>
            <w:webHidden/>
            <w:sz w:val="24"/>
          </w:rPr>
          <w:t>26</w:t>
        </w:r>
        <w:r w:rsidRPr="00D3575A">
          <w:rPr>
            <w:noProof/>
            <w:webHidden/>
            <w:sz w:val="24"/>
          </w:rPr>
          <w:fldChar w:fldCharType="end"/>
        </w:r>
      </w:hyperlink>
    </w:p>
    <w:p w14:paraId="08409A6F" w14:textId="1CCDC20B"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72" w:history="1">
        <w:r w:rsidRPr="00D3575A">
          <w:rPr>
            <w:rStyle w:val="Hyperlink"/>
            <w:noProof/>
            <w:sz w:val="24"/>
          </w:rPr>
          <w:t>Hình 4.8 Input không hợp lệ [MÃ CA HOẶC ĐỐI TƯỢNG]</w:t>
        </w:r>
        <w:r w:rsidRPr="00D3575A">
          <w:rPr>
            <w:noProof/>
            <w:webHidden/>
            <w:sz w:val="24"/>
          </w:rPr>
          <w:tab/>
        </w:r>
        <w:r w:rsidRPr="00D3575A">
          <w:rPr>
            <w:noProof/>
            <w:webHidden/>
            <w:sz w:val="24"/>
          </w:rPr>
          <w:fldChar w:fldCharType="begin"/>
        </w:r>
        <w:r w:rsidRPr="00D3575A">
          <w:rPr>
            <w:noProof/>
            <w:webHidden/>
            <w:sz w:val="24"/>
          </w:rPr>
          <w:instrText xml:space="preserve"> PAGEREF _Toc243125672 \h </w:instrText>
        </w:r>
        <w:r w:rsidRPr="00D3575A">
          <w:rPr>
            <w:noProof/>
            <w:webHidden/>
            <w:sz w:val="24"/>
          </w:rPr>
        </w:r>
        <w:r w:rsidRPr="00D3575A">
          <w:rPr>
            <w:noProof/>
            <w:webHidden/>
            <w:sz w:val="24"/>
          </w:rPr>
          <w:fldChar w:fldCharType="separate"/>
        </w:r>
        <w:r w:rsidR="00C3249C">
          <w:rPr>
            <w:noProof/>
            <w:webHidden/>
            <w:sz w:val="24"/>
          </w:rPr>
          <w:t>26</w:t>
        </w:r>
        <w:r w:rsidRPr="00D3575A">
          <w:rPr>
            <w:noProof/>
            <w:webHidden/>
            <w:sz w:val="24"/>
          </w:rPr>
          <w:fldChar w:fldCharType="end"/>
        </w:r>
      </w:hyperlink>
    </w:p>
    <w:p w14:paraId="31714B2C" w14:textId="562FA90E"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73" w:history="1">
        <w:r w:rsidRPr="00D3575A">
          <w:rPr>
            <w:rStyle w:val="Hyperlink"/>
            <w:noProof/>
            <w:sz w:val="24"/>
          </w:rPr>
          <w:t>Hình 4.9 Tổng kết kiểm thử [MÃ CA HOẶC ĐỐI TƯỢNG]</w:t>
        </w:r>
        <w:r w:rsidRPr="00D3575A">
          <w:rPr>
            <w:noProof/>
            <w:webHidden/>
            <w:sz w:val="24"/>
          </w:rPr>
          <w:tab/>
        </w:r>
        <w:r w:rsidRPr="00D3575A">
          <w:rPr>
            <w:noProof/>
            <w:webHidden/>
            <w:sz w:val="24"/>
          </w:rPr>
          <w:fldChar w:fldCharType="begin"/>
        </w:r>
        <w:r w:rsidRPr="00D3575A">
          <w:rPr>
            <w:noProof/>
            <w:webHidden/>
            <w:sz w:val="24"/>
          </w:rPr>
          <w:instrText xml:space="preserve"> PAGEREF _Toc243125673 \h </w:instrText>
        </w:r>
        <w:r w:rsidRPr="00D3575A">
          <w:rPr>
            <w:noProof/>
            <w:webHidden/>
            <w:sz w:val="24"/>
          </w:rPr>
        </w:r>
        <w:r w:rsidRPr="00D3575A">
          <w:rPr>
            <w:noProof/>
            <w:webHidden/>
            <w:sz w:val="24"/>
          </w:rPr>
          <w:fldChar w:fldCharType="separate"/>
        </w:r>
        <w:r w:rsidR="00C3249C">
          <w:rPr>
            <w:noProof/>
            <w:webHidden/>
            <w:sz w:val="24"/>
          </w:rPr>
          <w:t>26</w:t>
        </w:r>
        <w:r w:rsidRPr="00D3575A">
          <w:rPr>
            <w:noProof/>
            <w:webHidden/>
            <w:sz w:val="24"/>
          </w:rPr>
          <w:fldChar w:fldCharType="end"/>
        </w:r>
      </w:hyperlink>
    </w:p>
    <w:p w14:paraId="625DAF53" w14:textId="793719A4"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74" w:history="1">
        <w:r w:rsidRPr="00D3575A">
          <w:rPr>
            <w:rStyle w:val="Hyperlink"/>
            <w:noProof/>
            <w:sz w:val="24"/>
          </w:rPr>
          <w:t>Hình 4.10 Clone sạch và chạy lại [MÃ CA HOẶC ĐỐI TƯỢNG]</w:t>
        </w:r>
        <w:r w:rsidRPr="00D3575A">
          <w:rPr>
            <w:noProof/>
            <w:webHidden/>
            <w:sz w:val="24"/>
          </w:rPr>
          <w:tab/>
        </w:r>
        <w:r w:rsidRPr="00D3575A">
          <w:rPr>
            <w:noProof/>
            <w:webHidden/>
            <w:sz w:val="24"/>
          </w:rPr>
          <w:fldChar w:fldCharType="begin"/>
        </w:r>
        <w:r w:rsidRPr="00D3575A">
          <w:rPr>
            <w:noProof/>
            <w:webHidden/>
            <w:sz w:val="24"/>
          </w:rPr>
          <w:instrText xml:space="preserve"> PAGEREF _Toc243125674 \h </w:instrText>
        </w:r>
        <w:r w:rsidRPr="00D3575A">
          <w:rPr>
            <w:noProof/>
            <w:webHidden/>
            <w:sz w:val="24"/>
          </w:rPr>
        </w:r>
        <w:r w:rsidRPr="00D3575A">
          <w:rPr>
            <w:noProof/>
            <w:webHidden/>
            <w:sz w:val="24"/>
          </w:rPr>
          <w:fldChar w:fldCharType="separate"/>
        </w:r>
        <w:r w:rsidR="00C3249C">
          <w:rPr>
            <w:noProof/>
            <w:webHidden/>
            <w:sz w:val="24"/>
          </w:rPr>
          <w:t>28</w:t>
        </w:r>
        <w:r w:rsidRPr="00D3575A">
          <w:rPr>
            <w:noProof/>
            <w:webHidden/>
            <w:sz w:val="24"/>
          </w:rPr>
          <w:fldChar w:fldCharType="end"/>
        </w:r>
      </w:hyperlink>
    </w:p>
    <w:p w14:paraId="3F1BE2E9" w14:textId="2FA84334" w:rsidR="00E8384C" w:rsidRPr="00D3575A" w:rsidRDefault="00BF7083" w:rsidP="00EC4374">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75" w:history="1">
        <w:r w:rsidRPr="00D3575A">
          <w:rPr>
            <w:rStyle w:val="Hyperlink"/>
            <w:noProof/>
            <w:sz w:val="24"/>
          </w:rPr>
          <w:t>Hình 4.11 GitHub repo và commit [MÃ CA HOẶC ĐỐI TƯỢNG]</w:t>
        </w:r>
        <w:r w:rsidRPr="00D3575A">
          <w:rPr>
            <w:noProof/>
            <w:webHidden/>
            <w:sz w:val="24"/>
          </w:rPr>
          <w:tab/>
        </w:r>
        <w:r w:rsidRPr="00D3575A">
          <w:rPr>
            <w:noProof/>
            <w:webHidden/>
            <w:sz w:val="24"/>
          </w:rPr>
          <w:fldChar w:fldCharType="begin"/>
        </w:r>
        <w:r w:rsidRPr="00D3575A">
          <w:rPr>
            <w:noProof/>
            <w:webHidden/>
            <w:sz w:val="24"/>
          </w:rPr>
          <w:instrText xml:space="preserve"> PAGEREF _Toc243125675 \h </w:instrText>
        </w:r>
        <w:r w:rsidRPr="00D3575A">
          <w:rPr>
            <w:noProof/>
            <w:webHidden/>
            <w:sz w:val="24"/>
          </w:rPr>
        </w:r>
        <w:r w:rsidRPr="00D3575A">
          <w:rPr>
            <w:noProof/>
            <w:webHidden/>
            <w:sz w:val="24"/>
          </w:rPr>
          <w:fldChar w:fldCharType="separate"/>
        </w:r>
        <w:r w:rsidR="00C3249C">
          <w:rPr>
            <w:noProof/>
            <w:webHidden/>
            <w:sz w:val="24"/>
          </w:rPr>
          <w:t>29</w:t>
        </w:r>
        <w:r w:rsidRPr="00D3575A">
          <w:rPr>
            <w:noProof/>
            <w:webHidden/>
            <w:sz w:val="24"/>
          </w:rPr>
          <w:fldChar w:fldCharType="end"/>
        </w:r>
      </w:hyperlink>
    </w:p>
    <w:p w14:paraId="2BDCE3BB" w14:textId="77777777" w:rsidR="00E8384C" w:rsidRDefault="00BF7083" w:rsidP="00EC4374">
      <w:r w:rsidRPr="00D3575A">
        <w:rPr>
          <w:sz w:val="24"/>
        </w:rPr>
        <w:fldChar w:fldCharType="end"/>
      </w:r>
    </w:p>
    <w:p w14:paraId="541943AA" w14:textId="77777777" w:rsidR="00E8384C" w:rsidRDefault="00E8384C" w:rsidP="00EC4374">
      <w:pPr>
        <w:sectPr w:rsidR="00E8384C">
          <w:footerReference w:type="default" r:id="rId8"/>
          <w:pgSz w:w="11906" w:h="16838"/>
          <w:pgMar w:top="1134" w:right="1134" w:bottom="1134" w:left="1701" w:header="567" w:footer="567" w:gutter="0"/>
          <w:pgNumType w:fmt="lowerRoman" w:start="1"/>
          <w:cols w:space="720"/>
          <w:docGrid w:linePitch="360"/>
        </w:sectPr>
      </w:pPr>
    </w:p>
    <w:p w14:paraId="6845BC94" w14:textId="77777777" w:rsidR="00E8384C" w:rsidRDefault="00BF7083" w:rsidP="00EC4374">
      <w:pPr>
        <w:pStyle w:val="Heading1"/>
        <w:keepNext w:val="0"/>
        <w:spacing w:before="0" w:after="320"/>
        <w:jc w:val="left"/>
      </w:pPr>
      <w:bookmarkStart w:id="7" w:name="_Toc243125613"/>
      <w:r>
        <w:lastRenderedPageBreak/>
        <w:t>CHƯƠNG 1. TỔNG QUAN ĐỀ TÀI</w:t>
      </w:r>
      <w:bookmarkEnd w:id="7"/>
    </w:p>
    <w:p w14:paraId="56606237" w14:textId="77777777" w:rsidR="00E8384C" w:rsidRDefault="00BF7083" w:rsidP="00EC4374">
      <w:pPr>
        <w:pStyle w:val="Heading2"/>
      </w:pPr>
      <w:bookmarkStart w:id="8" w:name="_Toc243125614"/>
      <w:r>
        <w:t>1.1. Bài toán và lý do thực hiện</w:t>
      </w:r>
      <w:bookmarkEnd w:id="8"/>
    </w:p>
    <w:p w14:paraId="4AA4B9C3" w14:textId="77777777" w:rsidR="00E8384C" w:rsidRDefault="00BF7083" w:rsidP="00EC4374">
      <w:pPr>
        <w:pStyle w:val="Nidung"/>
        <w:spacing w:before="0" w:after="120"/>
        <w:jc w:val="left"/>
      </w:pPr>
      <w:r>
        <w:t>Trong lý thuyết đồ thị và khoa học máy tính ứng dụng, bài toán tìm đường đi ngắn nhất giữa hai vị trí (nút mạng) là một trong những bài toán kinh điển và có tính ứng dụng rộng rãi nhất, từ định tuyến gói tin trong mạng truyền thông, tìm lộ trình giao thông, đến phân tích liên kết mạng xã hội. Đối với các hệ thống mạng mà chi phí di chuyển qua mỗi liên kết là đồng nhất (hoặc đồ thị không trọng số), khoảng cách giữa hai nút được xác định chính xác bằng số lượng cạnh ít nhất cần đi qua.</w:t>
      </w:r>
    </w:p>
    <w:p w14:paraId="2C774941" w14:textId="77777777" w:rsidR="00E8384C" w:rsidRDefault="00BF7083" w:rsidP="00EC4374">
      <w:pPr>
        <w:pStyle w:val="Nidung"/>
        <w:spacing w:before="0" w:after="120"/>
        <w:jc w:val="left"/>
      </w:pPr>
      <w:r>
        <w:t>Đề tài DT076 — Tìm và in đường đi ít cạnh nhất bằng BFS yêu cầu giải quyết bài toán: Cho đồ thị vô hướng đơn G = (V, E) gồm n đỉnh (1 ≤ n ≤ 100) và hai đỉnh nguồn s, đích t. Nhiệm vụ là cài đặt thuật toán duyệt theo chiều rộng (BFS - Breadth-First Search) có duy trì cấu trúc lưu vết đỉnh cha (cha) để xác định khoảng cách ngắn nhất, phục hồi và in ra màn hình một đường đi ít cạnh nhất từ s đến t cùng số cạnh tương ứng. Căn cứ theo giáo trình Cấu trúc dữ liệu và Giải thuật (INT1306, Học viện Công nghệ Bưu chính Viễn thông): Chương 6, Mục 6.2 (trang in 137–141, trang PDF 149–153) về biểu diễn đồ thị; Mục 6.3.2 (trang in 143–145, trang PDF 155–157) về thuật toán BFS; và Bài tập 28 (trang in 159, trang PDF 171) về tìm đường ít cạnh nhất. Đồ án triển khai thuật toán BFS sử dụng mảng phụ trợ cha để tái tạo đường đi ngược từ t về s, đảo dãy xuất đúng chiều, xử lý chặt chẽ các trường hợp biên và kiểm chứng độc lập tính tối ưu. Mã INT1306 trên giáo trình và INT13185 trên danh sách lớp được giữ đúng theo tài liệu phát hành, bảo đảm tính nhất quán học thuật.</w:t>
      </w:r>
    </w:p>
    <w:p w14:paraId="77420D2A" w14:textId="77777777" w:rsidR="00E8384C" w:rsidRDefault="00BF7083" w:rsidP="00EC4374">
      <w:pPr>
        <w:pStyle w:val="Heading2"/>
      </w:pPr>
      <w:bookmarkStart w:id="9" w:name="_Toc243125615"/>
      <w:r>
        <w:t>1.2. Mục tiêu và sản phẩm</w:t>
      </w:r>
      <w:bookmarkEnd w:id="9"/>
    </w:p>
    <w:p w14:paraId="3BFFFA32" w14:textId="77777777" w:rsidR="00E8384C" w:rsidRDefault="00BF7083" w:rsidP="00EC4374">
      <w:pPr>
        <w:pStyle w:val="Nidung"/>
        <w:spacing w:before="0" w:after="120"/>
        <w:jc w:val="left"/>
      </w:pPr>
      <w:r>
        <w:t>Để hoàn thành trọn vẹn yêu cầu của phiếu giao đề tài DT076, các mục tiêu chức năng cụ thể được xác định như sau:</w:t>
      </w:r>
      <w:r>
        <w:br/>
        <w:t>1. Biểu diễn đồ thị vô hướng đơn bằng cấu trúc danh sách kề ke, bảo đảm mỗi cạnh {u, v} được lưu ở cả hai danh sách ke[u] và ke[v], đồng thời sắp xếp tăng dần các đỉnh láng giềng để quy tắc chọn luôn xác định.</w:t>
      </w:r>
      <w:r>
        <w:br/>
        <w:t>2. Cài đặt thuật toán bfs_cha(ke, s) sử dụng hàng đợi FIFO tự tạo bằng mảng cấp phát trước và hai chỉ số dau, cuoi; xác định mảng khoảng cách d và mảng đỉnh cha cha.</w:t>
      </w:r>
      <w:r>
        <w:br/>
        <w:t>3. Cài đặt hàm truy_vet(cha, s, t) phục hồi tuyến đường ngược từ t về s, đảo ngược dãy đỉnh để thu được đường đi thuận từ s đến t, tính chính xác số cạnh.</w:t>
      </w:r>
      <w:r>
        <w:br/>
      </w:r>
      <w:r>
        <w:lastRenderedPageBreak/>
        <w:t>4. Xử lý triệt để các trường hợp đặc biệt: trường hợp s = t trả về dãy một đỉnh [s] với khoảng cách 0; trường hợp đích không tới được (d[t] = -1) trả về đường rỗng và thông báo KHONG CO DUONG.</w:t>
      </w:r>
      <w:r>
        <w:br/>
        <w:t>5. Cài đặt hàm kiem_duong(ke, duong) kiểm tra độc lập tính hợp lệ của đường đi (đỉnh thuộc miền 1..n, các cặp đỉnh liên tiếp là cạnh thật trong đồ thị).</w:t>
      </w:r>
      <w:r>
        <w:br/>
        <w:t>6. Xây dựng bộ kiểm thử tự động toàn diện (≥ 12 ca kiểm độc lập) bao gồm hai ví dụ trên phiếu, các ca tự thiết kế, các ca biên, và ca kiểm tra dữ liệu sai.</w:t>
      </w:r>
    </w:p>
    <w:p w14:paraId="662E2668" w14:textId="0B99FA2B" w:rsidR="00E8384C" w:rsidRDefault="0067291C" w:rsidP="00EC4374">
      <w:pPr>
        <w:pStyle w:val="Nidung"/>
        <w:spacing w:before="0" w:after="120"/>
        <w:jc w:val="left"/>
      </w:pPr>
      <w:r>
        <w:t xml:space="preserve">- </w:t>
      </w:r>
      <w:r w:rsidR="00BF7083">
        <w:t>Sản phẩm hoàn thành bàn giao của đồ án bao gồm:</w:t>
      </w:r>
      <w:r w:rsidR="00BF7083">
        <w:br/>
      </w:r>
      <w:r>
        <w:t xml:space="preserve">+ </w:t>
      </w:r>
      <w:r w:rsidR="00BF7083">
        <w:t>Mã nguồn hoàn chỉnh viết bằng ngôn ngữ Julia 1.12+/1.13+, gồm module lõi src/BFS.jl, chương trình minh họa demo.jl, bộ kiểm thử test/runtests.jl, script kiểm thử danh mục scripts/test_catalog.jl và script phân tích scripts/trace_and_scales.jl.</w:t>
      </w:r>
      <w:r w:rsidR="00BF7083">
        <w:br/>
      </w:r>
      <w:r>
        <w:t xml:space="preserve">+ </w:t>
      </w:r>
      <w:r w:rsidR="00BF7083">
        <w:t>Bộ nhật ký thực thi và hình ảnh minh chứng thực nghiệm trong thư mục docs/logs/ và docs/anh_ket_qua/.</w:t>
      </w:r>
      <w:r w:rsidR="00BF7083">
        <w:br/>
      </w:r>
      <w:r>
        <w:t xml:space="preserve">+ </w:t>
      </w:r>
      <w:r w:rsidR="00BF7083">
        <w:t>Báo cáo thuyết minh cá nhân định dạng Word (.docx) và xuất bản PDF (.pdf) theo đúng mẫu quy định của môn học.</w:t>
      </w:r>
      <w:r w:rsidR="00BF7083">
        <w:br/>
      </w:r>
      <w:r>
        <w:t xml:space="preserve">+ </w:t>
      </w:r>
      <w:r w:rsidR="00BF7083">
        <w:t>Kho mã nguồn GitHub cá nhân với commit C chứa mã nguồn/test được kiểm chứng và permalink tham chiếu trực tiếp.</w:t>
      </w:r>
    </w:p>
    <w:p w14:paraId="1384403F" w14:textId="77777777" w:rsidR="00E8384C" w:rsidRDefault="00BF7083" w:rsidP="00EC4374">
      <w:pPr>
        <w:pStyle w:val="Heading2"/>
      </w:pPr>
      <w:bookmarkStart w:id="10" w:name="_Toc243125616"/>
      <w:r>
        <w:t>1.3. Phạm vi, đầu vào và đầu ra</w:t>
      </w:r>
      <w:bookmarkEnd w:id="10"/>
    </w:p>
    <w:p w14:paraId="53A169E8" w14:textId="77777777" w:rsidR="00E8384C" w:rsidRDefault="00BF7083" w:rsidP="00EC4374">
      <w:pPr>
        <w:pStyle w:val="Heading3"/>
      </w:pPr>
      <w:r>
        <w:t>1.3.1. Miền và quy ước đầu vào</w:t>
      </w:r>
    </w:p>
    <w:p w14:paraId="7268CBE2" w14:textId="4F03BD56" w:rsidR="00E8384C" w:rsidRDefault="0067291C" w:rsidP="00EC4374">
      <w:pPr>
        <w:pStyle w:val="Nidung"/>
        <w:spacing w:before="0" w:after="120"/>
        <w:jc w:val="left"/>
      </w:pPr>
      <w:r>
        <w:t xml:space="preserve">- </w:t>
      </w:r>
      <w:r w:rsidR="00BF7083">
        <w:t>Hợp đồng dữ liệu đầu vào của chương trình được quy định chặt chẽ như sau:</w:t>
      </w:r>
      <w:r w:rsidR="00BF7083">
        <w:br/>
      </w:r>
      <w:r>
        <w:t xml:space="preserve">+ </w:t>
      </w:r>
      <w:r w:rsidR="00BF7083">
        <w:t>Số đỉnh n: Là số nguyên thỏa mãn 1 ≤ n ≤ 100. Nhãn các đỉnh được chuẩn hóa là các số nguyên liên tiếp trong tập V = {1, 2, ..., n} (theo quy ước chỉ số 1-based của giáo trình và ngôn ngữ Julia).</w:t>
      </w:r>
      <w:r w:rsidR="00BF7083">
        <w:br/>
      </w:r>
      <w:r>
        <w:t xml:space="preserve">+ </w:t>
      </w:r>
      <w:r w:rsidR="00BF7083">
        <w:t>Số cạnh m và danh sách cạnh: m là số nguyên thỏa mãn 0 ≤ m ≤ n(n - 1)/2. Mỗi cạnh vô hướng được biểu diễn bằng một cặp số nguyên (u, v) với 1 ≤ u, v ≤ n và u ≠ v. Đồ thị là đồ thị đơn, vì vậy không chấp nhận cạnh khuyên (u = v) và không chấp nhận cạnh trùng lặp (kể cả cặp đảo thứ tự (u, v) và (v, u)).</w:t>
      </w:r>
      <w:r w:rsidR="00BF7083">
        <w:br/>
      </w:r>
      <w:r>
        <w:t xml:space="preserve">+ </w:t>
      </w:r>
      <w:r w:rsidR="00BF7083">
        <w:t>Đỉnh nguồn s và đích t: Là hai số nguyên hợp lệ trong miền 1 ≤ s, t ≤ n. Chấp nhận trường hợp s = t.</w:t>
      </w:r>
    </w:p>
    <w:p w14:paraId="39629ECE" w14:textId="533F910B" w:rsidR="00E8384C" w:rsidRDefault="0067291C" w:rsidP="00EC4374">
      <w:pPr>
        <w:pStyle w:val="Nidung"/>
        <w:spacing w:before="0" w:after="120"/>
        <w:jc w:val="left"/>
      </w:pPr>
      <w:r>
        <w:t xml:space="preserve">- </w:t>
      </w:r>
      <w:r w:rsidR="00BF7083">
        <w:t xml:space="preserve">Phương thức cung cấp dữ liệu: Dữ liệu có thể được khai báo trực tiếp trong mã nguồn/test hoặc nhập từ bàn phím qua dòng lệnh (demo.jl --nhap). Chế độ nhập </w:t>
      </w:r>
      <w:r w:rsidR="00BF7083">
        <w:lastRenderedPageBreak/>
        <w:t>bàn phím yêu cầu dòng đầu chứa hai số n và m; m dòng tiếp theo mỗi dòng chứa cặp đỉnh u, v; dòng cuối cùng chứa hai đỉnh s và t. Mọi dữ liệu vi phạm miền giá trị đều bị từ chối bằng biệt lệ ArgumentError có thông báo nguyên nhân cụ thể.</w:t>
      </w:r>
    </w:p>
    <w:p w14:paraId="17730880" w14:textId="77777777" w:rsidR="00E8384C" w:rsidRDefault="00BF7083" w:rsidP="00EC4374">
      <w:pPr>
        <w:pStyle w:val="Heading3"/>
      </w:pPr>
      <w:r>
        <w:t>1.3.2. Kết quả và trường hợp đặc biệt</w:t>
      </w:r>
    </w:p>
    <w:p w14:paraId="3319CACD" w14:textId="4544D21B" w:rsidR="00E8384C" w:rsidRDefault="0067291C" w:rsidP="00EC4374">
      <w:pPr>
        <w:pStyle w:val="Nidung"/>
        <w:spacing w:before="0" w:after="120"/>
        <w:jc w:val="left"/>
      </w:pPr>
      <w:r>
        <w:t xml:space="preserve">- </w:t>
      </w:r>
      <w:r w:rsidR="00BF7083">
        <w:t>Đặc tả kết quả đầu ra và các trường hợp đặc biệt:</w:t>
      </w:r>
      <w:r w:rsidR="00BF7083">
        <w:br/>
      </w:r>
      <w:r>
        <w:t xml:space="preserve">+ </w:t>
      </w:r>
      <w:r w:rsidR="00BF7083">
        <w:t>Bảng khoảng cách d: Mảng n phần tử, trong đó d[v] là khoảng cách ít cạnh nhất từ s đến v. Nếu v không thuộc thành phần liên thông với s, d[v] = -1; riêng tại nguồn d[s] = 0.</w:t>
      </w:r>
      <w:r w:rsidR="00BF7083">
        <w:br/>
      </w:r>
      <w:r>
        <w:t xml:space="preserve">+ </w:t>
      </w:r>
      <w:r w:rsidR="00BF7083">
        <w:t>Bảng đỉnh cha cha: Mảng n phần tử, trong đó cha[v] = u nếu v được phát hiện lần đầu từ u. Với đỉnh nguồn s và các đỉnh không tới được, cha[v] = 0.</w:t>
      </w:r>
      <w:r w:rsidR="00BF7083">
        <w:br/>
      </w:r>
      <w:r>
        <w:t xml:space="preserve">+ </w:t>
      </w:r>
      <w:r w:rsidR="00BF7083">
        <w:t>Đường đi duong và số cạnh so_canh: Dãy các đỉnh theo đúng thứ tự từ s đến t. Số cạnh so_canh = d[t].</w:t>
      </w:r>
    </w:p>
    <w:p w14:paraId="7F85EC11" w14:textId="5D12901F" w:rsidR="00E8384C" w:rsidRDefault="0067291C" w:rsidP="00EC4374">
      <w:pPr>
        <w:pStyle w:val="Nidung"/>
        <w:spacing w:before="0" w:after="120"/>
        <w:jc w:val="left"/>
      </w:pPr>
      <w:r>
        <w:t xml:space="preserve">- </w:t>
      </w:r>
      <w:r w:rsidR="00BF7083">
        <w:t>Quy tắc phá hòa khi có nhiều đường ngắn nhất bằng nhau: Để thuật toán luôn cho kết quả duy nhất và tất định (deterministic), danh sách láng giềng ke[u] luôn được sắp xếp theo thứ tự đỉnh tăng dần, kết hợp cơ chế hàng đợi FIFO và nguyên tắc chỉ gán cha[v] = u tại lần đầu tiên phát hiện v (d[v] == -1). Các cạnh khác dẫn tới v được duyệt sau sẽ bị bỏ qua và không ghi đè cha[v].</w:t>
      </w:r>
      <w:r w:rsidR="00BF7083">
        <w:br/>
      </w:r>
      <w:r>
        <w:t xml:space="preserve">+ </w:t>
      </w:r>
      <w:r w:rsidR="00BF7083">
        <w:t>Trường hợp nguồn trùng đích (s = t): Đường đi chỉ gồm duy nhất đỉnh [s], số cạnh bằng 0. Thuật toán vẫn duyệt toàn bộ thành phần liên thông chứa s để bảng d và cha có cùng ngữ nghĩa ở mọi ca.</w:t>
      </w:r>
      <w:r w:rsidR="00BF7083">
        <w:br/>
      </w:r>
      <w:r>
        <w:t xml:space="preserve">+ </w:t>
      </w:r>
      <w:r w:rsidR="00BF7083">
        <w:t>Trường hợp không tới được (d[t] = -1): Trả về đường rỗng duong = [], so_canh = -1 và in thông báo KHONG CO DUONG. Không lần theo cha[t] = 0 để tránh tạo đường đi giả.</w:t>
      </w:r>
    </w:p>
    <w:p w14:paraId="4FBE40F6" w14:textId="77777777" w:rsidR="00E8384C" w:rsidRDefault="00BF7083" w:rsidP="00EC4374">
      <w:pPr>
        <w:pStyle w:val="Chthchbng"/>
        <w:spacing w:before="0" w:after="100" w:line="269" w:lineRule="auto"/>
        <w:jc w:val="left"/>
      </w:pPr>
      <w:bookmarkStart w:id="11" w:name="_Toc243125650"/>
      <w:r>
        <w:t>Bảng 1.1 Đặc tả dữ liệu vào</w:t>
      </w:r>
      <w:bookmarkEnd w:id="11"/>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701"/>
        <w:gridCol w:w="2268"/>
        <w:gridCol w:w="2835"/>
        <w:gridCol w:w="2268"/>
      </w:tblGrid>
      <w:tr w:rsidR="00464FBB" w14:paraId="410E5311" w14:textId="77777777">
        <w:trPr>
          <w:cantSplit/>
          <w:tblHeader/>
        </w:trPr>
        <w:tc>
          <w:tcPr>
            <w:tcW w:w="1701" w:type="dxa"/>
            <w:shd w:val="clear" w:color="auto" w:fill="E8EBEF"/>
            <w:vAlign w:val="center"/>
          </w:tcPr>
          <w:p w14:paraId="50CEEFB6" w14:textId="77777777" w:rsidR="00E8384C" w:rsidRDefault="00BF7083" w:rsidP="00EC4374">
            <w:pPr>
              <w:spacing w:after="60" w:line="259" w:lineRule="auto"/>
            </w:pPr>
            <w:r>
              <w:rPr>
                <w:b/>
                <w:sz w:val="23"/>
              </w:rPr>
              <w:t>Tên dữ liệu</w:t>
            </w:r>
          </w:p>
        </w:tc>
        <w:tc>
          <w:tcPr>
            <w:tcW w:w="2268" w:type="dxa"/>
            <w:shd w:val="clear" w:color="auto" w:fill="E8EBEF"/>
            <w:vAlign w:val="center"/>
          </w:tcPr>
          <w:p w14:paraId="2DCF0ADC" w14:textId="77777777" w:rsidR="00E8384C" w:rsidRDefault="00BF7083" w:rsidP="00EC4374">
            <w:pPr>
              <w:spacing w:after="60" w:line="259" w:lineRule="auto"/>
            </w:pPr>
            <w:r>
              <w:rPr>
                <w:b/>
                <w:sz w:val="23"/>
              </w:rPr>
              <w:t>Kiểu và kích thước</w:t>
            </w:r>
          </w:p>
        </w:tc>
        <w:tc>
          <w:tcPr>
            <w:tcW w:w="2835" w:type="dxa"/>
            <w:shd w:val="clear" w:color="auto" w:fill="E8EBEF"/>
            <w:vAlign w:val="center"/>
          </w:tcPr>
          <w:p w14:paraId="7AE0696B" w14:textId="77777777" w:rsidR="00E8384C" w:rsidRDefault="00BF7083" w:rsidP="00EC4374">
            <w:pPr>
              <w:spacing w:after="60" w:line="259" w:lineRule="auto"/>
            </w:pPr>
            <w:r>
              <w:rPr>
                <w:b/>
                <w:sz w:val="23"/>
              </w:rPr>
              <w:t>Miền và điều kiện</w:t>
            </w:r>
          </w:p>
        </w:tc>
        <w:tc>
          <w:tcPr>
            <w:tcW w:w="2268" w:type="dxa"/>
            <w:shd w:val="clear" w:color="auto" w:fill="E8EBEF"/>
            <w:vAlign w:val="center"/>
          </w:tcPr>
          <w:p w14:paraId="0E39235D" w14:textId="77777777" w:rsidR="00E8384C" w:rsidRDefault="00BF7083" w:rsidP="00EC4374">
            <w:pPr>
              <w:spacing w:after="60" w:line="259" w:lineRule="auto"/>
            </w:pPr>
            <w:r>
              <w:rPr>
                <w:b/>
                <w:sz w:val="23"/>
              </w:rPr>
              <w:t>Cách nhập hoặc khai báo</w:t>
            </w:r>
          </w:p>
        </w:tc>
      </w:tr>
      <w:tr w:rsidR="00464FBB" w14:paraId="581FA203" w14:textId="77777777">
        <w:trPr>
          <w:cantSplit/>
        </w:trPr>
        <w:tc>
          <w:tcPr>
            <w:tcW w:w="1701" w:type="dxa"/>
            <w:vAlign w:val="center"/>
          </w:tcPr>
          <w:p w14:paraId="5D959A6D" w14:textId="77777777" w:rsidR="00E8384C" w:rsidRDefault="00BF7083" w:rsidP="00EC4374">
            <w:pPr>
              <w:spacing w:before="40" w:after="40" w:line="276" w:lineRule="auto"/>
            </w:pPr>
            <w:r>
              <w:rPr>
                <w:b/>
                <w:sz w:val="21"/>
              </w:rPr>
              <w:t>n (Số đỉnh đồ thị)</w:t>
            </w:r>
          </w:p>
        </w:tc>
        <w:tc>
          <w:tcPr>
            <w:tcW w:w="2268" w:type="dxa"/>
            <w:vAlign w:val="center"/>
          </w:tcPr>
          <w:p w14:paraId="4F522CFA" w14:textId="77777777" w:rsidR="00E8384C" w:rsidRDefault="00BF7083" w:rsidP="00EC4374">
            <w:pPr>
              <w:spacing w:before="40" w:after="40" w:line="276" w:lineRule="auto"/>
            </w:pPr>
            <w:r>
              <w:rPr>
                <w:sz w:val="21"/>
              </w:rPr>
              <w:t>Số nguyên Int, 1 giá trị</w:t>
            </w:r>
          </w:p>
        </w:tc>
        <w:tc>
          <w:tcPr>
            <w:tcW w:w="2835" w:type="dxa"/>
            <w:vAlign w:val="center"/>
          </w:tcPr>
          <w:p w14:paraId="1E944372" w14:textId="77777777" w:rsidR="00E8384C" w:rsidRDefault="00BF7083" w:rsidP="00EC4374">
            <w:pPr>
              <w:spacing w:before="40" w:after="40" w:line="276" w:lineRule="auto"/>
            </w:pPr>
            <w:r>
              <w:rPr>
                <w:sz w:val="21"/>
              </w:rPr>
              <w:t>1 ≤ n ≤ 100</w:t>
            </w:r>
          </w:p>
        </w:tc>
        <w:tc>
          <w:tcPr>
            <w:tcW w:w="2268" w:type="dxa"/>
            <w:vAlign w:val="center"/>
          </w:tcPr>
          <w:p w14:paraId="38EC30F9" w14:textId="77777777" w:rsidR="00E8384C" w:rsidRDefault="00BF7083" w:rsidP="00EC4374">
            <w:pPr>
              <w:spacing w:before="40" w:after="40" w:line="276" w:lineRule="auto"/>
            </w:pPr>
            <w:r>
              <w:rPr>
                <w:sz w:val="21"/>
              </w:rPr>
              <w:t>Nhập từ bàn phím dòng 1 hoặc tham số hàm; sai phạm ném ArgumentError.</w:t>
            </w:r>
          </w:p>
        </w:tc>
      </w:tr>
      <w:tr w:rsidR="00464FBB" w14:paraId="74BA88B9" w14:textId="77777777">
        <w:trPr>
          <w:cantSplit/>
        </w:trPr>
        <w:tc>
          <w:tcPr>
            <w:tcW w:w="1701" w:type="dxa"/>
            <w:vAlign w:val="center"/>
          </w:tcPr>
          <w:p w14:paraId="509739F6" w14:textId="77777777" w:rsidR="00E8384C" w:rsidRDefault="00BF7083" w:rsidP="00EC4374">
            <w:pPr>
              <w:spacing w:before="40" w:after="40" w:line="276" w:lineRule="auto"/>
            </w:pPr>
            <w:r>
              <w:rPr>
                <w:b/>
                <w:sz w:val="21"/>
              </w:rPr>
              <w:lastRenderedPageBreak/>
              <w:t>m và Cạnh (u, v)</w:t>
            </w:r>
          </w:p>
        </w:tc>
        <w:tc>
          <w:tcPr>
            <w:tcW w:w="2268" w:type="dxa"/>
            <w:vAlign w:val="center"/>
          </w:tcPr>
          <w:p w14:paraId="54976948" w14:textId="77777777" w:rsidR="00E8384C" w:rsidRDefault="00BF7083" w:rsidP="00EC4374">
            <w:pPr>
              <w:spacing w:before="40" w:after="40" w:line="276" w:lineRule="auto"/>
            </w:pPr>
            <w:r>
              <w:rPr>
                <w:sz w:val="21"/>
              </w:rPr>
              <w:t>m cặp số nguyên Tuple{Int,Int}, 0 ≤ m ≤ n(n-1)/2</w:t>
            </w:r>
          </w:p>
        </w:tc>
        <w:tc>
          <w:tcPr>
            <w:tcW w:w="2835" w:type="dxa"/>
            <w:vAlign w:val="center"/>
          </w:tcPr>
          <w:p w14:paraId="4FAEE3F8" w14:textId="77777777" w:rsidR="00E8384C" w:rsidRDefault="00BF7083" w:rsidP="00EC4374">
            <w:pPr>
              <w:spacing w:before="40" w:after="40" w:line="276" w:lineRule="auto"/>
            </w:pPr>
            <w:r>
              <w:rPr>
                <w:sz w:val="21"/>
              </w:rPr>
              <w:t>1 ≤ u, v ≤ n; u ≠ v; không khuyên; không trùng</w:t>
            </w:r>
          </w:p>
        </w:tc>
        <w:tc>
          <w:tcPr>
            <w:tcW w:w="2268" w:type="dxa"/>
            <w:vAlign w:val="center"/>
          </w:tcPr>
          <w:p w14:paraId="036C81C1" w14:textId="77777777" w:rsidR="00E8384C" w:rsidRDefault="00BF7083" w:rsidP="00EC4374">
            <w:pPr>
              <w:spacing w:before="40" w:after="40" w:line="276" w:lineRule="auto"/>
            </w:pPr>
            <w:r>
              <w:rPr>
                <w:sz w:val="21"/>
              </w:rPr>
              <w:t>Nhập m dòng bàn phím hoặc danh sách cặp [(u,v),...]; từ chối khuyên/trùng.</w:t>
            </w:r>
          </w:p>
        </w:tc>
      </w:tr>
      <w:tr w:rsidR="00464FBB" w14:paraId="37D887A4" w14:textId="77777777">
        <w:trPr>
          <w:cantSplit/>
        </w:trPr>
        <w:tc>
          <w:tcPr>
            <w:tcW w:w="1701" w:type="dxa"/>
            <w:vAlign w:val="center"/>
          </w:tcPr>
          <w:p w14:paraId="331C2994" w14:textId="77777777" w:rsidR="00E8384C" w:rsidRDefault="00BF7083" w:rsidP="00EC4374">
            <w:pPr>
              <w:spacing w:before="40" w:after="40" w:line="276" w:lineRule="auto"/>
            </w:pPr>
            <w:r>
              <w:rPr>
                <w:b/>
                <w:sz w:val="21"/>
              </w:rPr>
              <w:t>s, t (Nguồn và đích)</w:t>
            </w:r>
          </w:p>
        </w:tc>
        <w:tc>
          <w:tcPr>
            <w:tcW w:w="2268" w:type="dxa"/>
            <w:vAlign w:val="center"/>
          </w:tcPr>
          <w:p w14:paraId="5A73DCB8" w14:textId="77777777" w:rsidR="00E8384C" w:rsidRDefault="00BF7083" w:rsidP="00EC4374">
            <w:pPr>
              <w:spacing w:before="40" w:after="40" w:line="276" w:lineRule="auto"/>
            </w:pPr>
            <w:r>
              <w:rPr>
                <w:sz w:val="21"/>
              </w:rPr>
              <w:t>Hai số nguyên Int</w:t>
            </w:r>
          </w:p>
        </w:tc>
        <w:tc>
          <w:tcPr>
            <w:tcW w:w="2835" w:type="dxa"/>
            <w:vAlign w:val="center"/>
          </w:tcPr>
          <w:p w14:paraId="29E76366" w14:textId="77777777" w:rsidR="00E8384C" w:rsidRDefault="00BF7083" w:rsidP="00EC4374">
            <w:pPr>
              <w:spacing w:before="40" w:after="40" w:line="276" w:lineRule="auto"/>
            </w:pPr>
            <w:r>
              <w:rPr>
                <w:sz w:val="21"/>
              </w:rPr>
              <w:t>1 ≤ s, t ≤ n; chấp nhận s = t</w:t>
            </w:r>
          </w:p>
        </w:tc>
        <w:tc>
          <w:tcPr>
            <w:tcW w:w="2268" w:type="dxa"/>
            <w:vAlign w:val="center"/>
          </w:tcPr>
          <w:p w14:paraId="2CDD10C1" w14:textId="77777777" w:rsidR="00E8384C" w:rsidRDefault="00BF7083" w:rsidP="00EC4374">
            <w:pPr>
              <w:spacing w:before="40" w:after="40" w:line="276" w:lineRule="auto"/>
            </w:pPr>
            <w:r>
              <w:rPr>
                <w:sz w:val="21"/>
              </w:rPr>
              <w:t>Nhập dòng cuối từ bàn phím hoặc truyền trực tiếp cho hàm tìm đường.</w:t>
            </w:r>
          </w:p>
        </w:tc>
      </w:tr>
    </w:tbl>
    <w:p w14:paraId="08D87C04" w14:textId="77777777" w:rsidR="00E8384C" w:rsidRDefault="00BF7083" w:rsidP="00EC4374">
      <w:pPr>
        <w:pStyle w:val="Chthchbng"/>
        <w:spacing w:before="0" w:after="100" w:line="269" w:lineRule="auto"/>
        <w:jc w:val="left"/>
      </w:pPr>
      <w:bookmarkStart w:id="12" w:name="_Toc243125651"/>
      <w:r>
        <w:t>Bảng 1.2 Đặc tả kết quả đầu ra</w:t>
      </w:r>
      <w:bookmarkEnd w:id="12"/>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701"/>
        <w:gridCol w:w="2098"/>
        <w:gridCol w:w="3005"/>
        <w:gridCol w:w="2268"/>
      </w:tblGrid>
      <w:tr w:rsidR="00464FBB" w14:paraId="0B5EF978" w14:textId="77777777">
        <w:trPr>
          <w:cantSplit/>
          <w:tblHeader/>
        </w:trPr>
        <w:tc>
          <w:tcPr>
            <w:tcW w:w="1701" w:type="dxa"/>
            <w:shd w:val="clear" w:color="auto" w:fill="E8EBEF"/>
            <w:vAlign w:val="center"/>
          </w:tcPr>
          <w:p w14:paraId="741A6C55" w14:textId="77777777" w:rsidR="00E8384C" w:rsidRDefault="00BF7083" w:rsidP="00EC4374">
            <w:pPr>
              <w:spacing w:after="60" w:line="259" w:lineRule="auto"/>
            </w:pPr>
            <w:r>
              <w:rPr>
                <w:b/>
                <w:sz w:val="23"/>
              </w:rPr>
              <w:t>Kết quả</w:t>
            </w:r>
          </w:p>
        </w:tc>
        <w:tc>
          <w:tcPr>
            <w:tcW w:w="2098" w:type="dxa"/>
            <w:shd w:val="clear" w:color="auto" w:fill="E8EBEF"/>
            <w:vAlign w:val="center"/>
          </w:tcPr>
          <w:p w14:paraId="34BAF2A3" w14:textId="77777777" w:rsidR="00E8384C" w:rsidRDefault="00BF7083" w:rsidP="00EC4374">
            <w:pPr>
              <w:spacing w:after="60" w:line="259" w:lineRule="auto"/>
            </w:pPr>
            <w:r>
              <w:rPr>
                <w:b/>
                <w:sz w:val="23"/>
              </w:rPr>
              <w:t>Kiểu hoặc cách in</w:t>
            </w:r>
          </w:p>
        </w:tc>
        <w:tc>
          <w:tcPr>
            <w:tcW w:w="3005" w:type="dxa"/>
            <w:shd w:val="clear" w:color="auto" w:fill="E8EBEF"/>
            <w:vAlign w:val="center"/>
          </w:tcPr>
          <w:p w14:paraId="02FB3780" w14:textId="77777777" w:rsidR="00E8384C" w:rsidRDefault="00BF7083" w:rsidP="00EC4374">
            <w:pPr>
              <w:spacing w:after="60" w:line="259" w:lineRule="auto"/>
            </w:pPr>
            <w:r>
              <w:rPr>
                <w:b/>
                <w:sz w:val="23"/>
              </w:rPr>
              <w:t>Ý nghĩa và điều kiện đúng</w:t>
            </w:r>
          </w:p>
        </w:tc>
        <w:tc>
          <w:tcPr>
            <w:tcW w:w="2268" w:type="dxa"/>
            <w:shd w:val="clear" w:color="auto" w:fill="E8EBEF"/>
            <w:vAlign w:val="center"/>
          </w:tcPr>
          <w:p w14:paraId="7A8CECA2" w14:textId="77777777" w:rsidR="00E8384C" w:rsidRDefault="00BF7083" w:rsidP="00EC4374">
            <w:pPr>
              <w:spacing w:after="60" w:line="259" w:lineRule="auto"/>
            </w:pPr>
            <w:r>
              <w:rPr>
                <w:b/>
                <w:sz w:val="23"/>
              </w:rPr>
              <w:t>Hòa vô nghiệm hoặc lỗi</w:t>
            </w:r>
          </w:p>
        </w:tc>
      </w:tr>
      <w:tr w:rsidR="00464FBB" w14:paraId="0BD4E33A" w14:textId="77777777">
        <w:trPr>
          <w:cantSplit/>
        </w:trPr>
        <w:tc>
          <w:tcPr>
            <w:tcW w:w="1701" w:type="dxa"/>
            <w:vAlign w:val="center"/>
          </w:tcPr>
          <w:p w14:paraId="55952950" w14:textId="77777777" w:rsidR="00E8384C" w:rsidRDefault="00BF7083" w:rsidP="00EC4374">
            <w:pPr>
              <w:spacing w:before="40" w:after="40" w:line="276" w:lineRule="auto"/>
            </w:pPr>
            <w:r>
              <w:rPr>
                <w:b/>
                <w:sz w:val="21"/>
              </w:rPr>
              <w:t>so_canh (Độ dài đường đi)</w:t>
            </w:r>
          </w:p>
        </w:tc>
        <w:tc>
          <w:tcPr>
            <w:tcW w:w="2098" w:type="dxa"/>
            <w:vAlign w:val="center"/>
          </w:tcPr>
          <w:p w14:paraId="565ECF28" w14:textId="77777777" w:rsidR="00E8384C" w:rsidRDefault="00BF7083" w:rsidP="00EC4374">
            <w:pPr>
              <w:spacing w:before="40" w:after="40" w:line="276" w:lineRule="auto"/>
            </w:pPr>
            <w:r>
              <w:rPr>
                <w:sz w:val="21"/>
              </w:rPr>
              <w:t>Số nguyên Int; in số nguyên</w:t>
            </w:r>
          </w:p>
        </w:tc>
        <w:tc>
          <w:tcPr>
            <w:tcW w:w="3005" w:type="dxa"/>
            <w:vAlign w:val="center"/>
          </w:tcPr>
          <w:p w14:paraId="0E3E1D5B" w14:textId="77777777" w:rsidR="00E8384C" w:rsidRDefault="00BF7083" w:rsidP="00EC4374">
            <w:pPr>
              <w:spacing w:before="40" w:after="40" w:line="276" w:lineRule="auto"/>
            </w:pPr>
            <w:r>
              <w:rPr>
                <w:sz w:val="21"/>
              </w:rPr>
              <w:t>Khoảng cách ngắn nhất từ s đến t, chính xác bằng d[t]</w:t>
            </w:r>
          </w:p>
        </w:tc>
        <w:tc>
          <w:tcPr>
            <w:tcW w:w="2268" w:type="dxa"/>
            <w:vAlign w:val="center"/>
          </w:tcPr>
          <w:p w14:paraId="7FF8EE24" w14:textId="77777777" w:rsidR="00E8384C" w:rsidRDefault="00BF7083" w:rsidP="00EC4374">
            <w:pPr>
              <w:spacing w:before="40" w:after="40" w:line="276" w:lineRule="auto"/>
            </w:pPr>
            <w:r>
              <w:rPr>
                <w:sz w:val="21"/>
              </w:rPr>
              <w:t>Bằng 0 khi s = t; bằng -1 khi không có đường tới t.</w:t>
            </w:r>
          </w:p>
        </w:tc>
      </w:tr>
      <w:tr w:rsidR="00464FBB" w14:paraId="7819EE10" w14:textId="77777777">
        <w:trPr>
          <w:cantSplit/>
        </w:trPr>
        <w:tc>
          <w:tcPr>
            <w:tcW w:w="1701" w:type="dxa"/>
            <w:vAlign w:val="center"/>
          </w:tcPr>
          <w:p w14:paraId="011DDD33" w14:textId="77777777" w:rsidR="00E8384C" w:rsidRDefault="00BF7083" w:rsidP="00EC4374">
            <w:pPr>
              <w:spacing w:before="40" w:after="40" w:line="276" w:lineRule="auto"/>
            </w:pPr>
            <w:r>
              <w:rPr>
                <w:b/>
                <w:sz w:val="21"/>
              </w:rPr>
              <w:t>duong (Dãy đỉnh đường đi)</w:t>
            </w:r>
          </w:p>
        </w:tc>
        <w:tc>
          <w:tcPr>
            <w:tcW w:w="2098" w:type="dxa"/>
            <w:vAlign w:val="center"/>
          </w:tcPr>
          <w:p w14:paraId="71BB98AF" w14:textId="77777777" w:rsidR="00E8384C" w:rsidRDefault="00BF7083" w:rsidP="00EC4374">
            <w:pPr>
              <w:spacing w:before="40" w:after="40" w:line="276" w:lineRule="auto"/>
            </w:pPr>
            <w:r>
              <w:rPr>
                <w:sz w:val="21"/>
              </w:rPr>
              <w:t>Mảng số nguyên Vector{Int}; in [s, ..., t]</w:t>
            </w:r>
          </w:p>
        </w:tc>
        <w:tc>
          <w:tcPr>
            <w:tcW w:w="3005" w:type="dxa"/>
            <w:vAlign w:val="center"/>
          </w:tcPr>
          <w:p w14:paraId="44DD6364" w14:textId="77777777" w:rsidR="00E8384C" w:rsidRDefault="00BF7083" w:rsidP="00EC4374">
            <w:pPr>
              <w:spacing w:before="40" w:after="40" w:line="276" w:lineRule="auto"/>
            </w:pPr>
            <w:r>
              <w:rPr>
                <w:sz w:val="21"/>
              </w:rPr>
              <w:t>Dãy l đỉnh liên tiếp từ s đến t, các cặp kề là cạnh thật trong đồ thị</w:t>
            </w:r>
          </w:p>
        </w:tc>
        <w:tc>
          <w:tcPr>
            <w:tcW w:w="2268" w:type="dxa"/>
            <w:vAlign w:val="center"/>
          </w:tcPr>
          <w:p w14:paraId="7C3AD568" w14:textId="77777777" w:rsidR="00E8384C" w:rsidRDefault="00BF7083" w:rsidP="00EC4374">
            <w:pPr>
              <w:spacing w:before="40" w:after="40" w:line="276" w:lineRule="auto"/>
            </w:pPr>
            <w:r>
              <w:rPr>
                <w:sz w:val="21"/>
              </w:rPr>
              <w:t>Trả [s] khi s = t; trả [] và in KHONG CO DUONG khi không tới được.</w:t>
            </w:r>
          </w:p>
        </w:tc>
      </w:tr>
      <w:tr w:rsidR="00E8384C" w14:paraId="55D1E2A3" w14:textId="77777777">
        <w:tc>
          <w:tcPr>
            <w:tcW w:w="1701" w:type="dxa"/>
          </w:tcPr>
          <w:p w14:paraId="15CEE29D" w14:textId="77777777" w:rsidR="00E8384C" w:rsidRDefault="00BF7083" w:rsidP="00EC4374">
            <w:pPr>
              <w:spacing w:before="40" w:after="40" w:line="276" w:lineRule="auto"/>
            </w:pPr>
            <w:r>
              <w:rPr>
                <w:b/>
                <w:sz w:val="21"/>
              </w:rPr>
              <w:t>d, cha, thu_tu (Trạng thái BFS)</w:t>
            </w:r>
          </w:p>
        </w:tc>
        <w:tc>
          <w:tcPr>
            <w:tcW w:w="2098" w:type="dxa"/>
          </w:tcPr>
          <w:p w14:paraId="3CD84BD2" w14:textId="77777777" w:rsidR="00E8384C" w:rsidRDefault="00BF7083" w:rsidP="00EC4374">
            <w:pPr>
              <w:spacing w:before="40" w:after="40" w:line="276" w:lineRule="auto"/>
            </w:pPr>
            <w:r>
              <w:rPr>
                <w:sz w:val="21"/>
              </w:rPr>
              <w:t>Các vector số nguyên Vector{Int} kích thước n</w:t>
            </w:r>
          </w:p>
        </w:tc>
        <w:tc>
          <w:tcPr>
            <w:tcW w:w="3005" w:type="dxa"/>
          </w:tcPr>
          <w:p w14:paraId="50E18643" w14:textId="77777777" w:rsidR="00E8384C" w:rsidRDefault="00BF7083" w:rsidP="00EC4374">
            <w:pPr>
              <w:spacing w:before="40" w:after="40" w:line="276" w:lineRule="auto"/>
            </w:pPr>
            <w:r>
              <w:rPr>
                <w:sz w:val="21"/>
              </w:rPr>
              <w:t>Khoảng cách ngắn nhất, đỉnh cha lần đầu, và thứ tự đỉnh lấy khỏi hàng FIFO</w:t>
            </w:r>
          </w:p>
        </w:tc>
        <w:tc>
          <w:tcPr>
            <w:tcW w:w="2268" w:type="dxa"/>
          </w:tcPr>
          <w:p w14:paraId="76E8A369" w14:textId="77777777" w:rsidR="00E8384C" w:rsidRDefault="00BF7083" w:rsidP="00EC4374">
            <w:pPr>
              <w:spacing w:before="40" w:after="40" w:line="276" w:lineRule="auto"/>
            </w:pPr>
            <w:r>
              <w:rPr>
                <w:sz w:val="21"/>
              </w:rPr>
              <w:t>BFS duyệt hết thành phần liên thông chứa s; đỉnh ngoài thành phần giữ d = -1, cha = 0.</w:t>
            </w:r>
          </w:p>
        </w:tc>
      </w:tr>
    </w:tbl>
    <w:p w14:paraId="6FF06BD7" w14:textId="77777777" w:rsidR="00E8384C" w:rsidRDefault="00BF7083" w:rsidP="00EC4374">
      <w:pPr>
        <w:pStyle w:val="Nidung"/>
        <w:spacing w:before="0" w:after="120"/>
        <w:jc w:val="left"/>
      </w:pPr>
      <w:r>
        <w:t>Giải tay hai ví dụ trên phiếu giao đề tài:</w:t>
      </w:r>
      <w:r>
        <w:br/>
        <w:t>+ Ví dụ 1 (Đồ thị hình thoi 4 đỉnh): Cho n = 4, tập cạnh E = {(1,2), (1,3), (2,4), (3,4)}, nguồn s = 1, đích t = 4.</w:t>
      </w:r>
      <w:r>
        <w:br/>
        <w:t xml:space="preserve">  + Khởi tạo: d = [0, -1, -1, -1], cha = [0, 0, 0, 0], hàng đợi hang = [1], dau = 1, cuoi = 1.</w:t>
      </w:r>
      <w:r>
        <w:br/>
        <w:t xml:space="preserve">  + Lấy đỉnh 1 khỏi hàng: láng giềng tăng dần là 2 rồi 3. Phát hiện 2: d[2] = 1, cha[2] = 1, thêm 2 vào hàng. Phát hiện 3: d[3] = 1, cha[3] = 1, thêm 3 vào hàng. Hàng đợi còn [2, 3].</w:t>
      </w:r>
      <w:r>
        <w:br/>
        <w:t xml:space="preserve">  + Lấy đỉnh 2 khỏi hàng: láng giềng 1 (đã thăm) và 4. Phát hiện 4: d[4] = 2, cha[4] = 2, thêm 4 vào hàng. Hàng đợi còn [3, 4].</w:t>
      </w:r>
      <w:r>
        <w:br/>
        <w:t xml:space="preserve">  + Lấy đỉnh 3 khỏi hàng: láng giềng 1 (đã thăm) và 4 (đã phát hiện ở bước trước với d[4] = 2 ≠ -1). Vì vậy đỉnh 4 không được thêm vào hàng nữa và cha[4] giữ nguyên giá trị 2, không bị đổi thành 3. Hàng đợi còn [4].</w:t>
      </w:r>
      <w:r>
        <w:br/>
        <w:t xml:space="preserve">  + Lấy đỉnh 4 khỏi hàng: láng giềng 2 và 3 (đều đã thăm). Hàng đợi rỗng (dau = 5 &gt; </w:t>
      </w:r>
      <w:r>
        <w:lastRenderedPageBreak/>
        <w:t>cuoi = 4).</w:t>
      </w:r>
      <w:r>
        <w:br/>
        <w:t xml:space="preserve">  + Truy vết từ t = 4: đi theo mảng cha được 4 → cha[4]=2 → cha[2]=1 = s. Đảo ngược lại ta thu được đường đi [1, 2, 4], số cạnh bằng 2. Tuyến [1, 3, 4] cũng có 2 cạnh nhưng bị loại do quy tắc ưu tiên láng giềng có nhãn nhỏ hơn.</w:t>
      </w:r>
      <w:r>
        <w:br/>
        <w:t>+ Ví dụ 2 (Đích không tới được): Cho n = 3, E = {(1,2)}, s = 1, t = 3.</w:t>
      </w:r>
      <w:r>
        <w:br/>
        <w:t xml:space="preserve">  + Xử lý đỉnh 1 rồi đỉnh 2, hàng đợi rỗng. Bảng khoảng cách thu được d = [0, 1, -1] và cha = [0, 1, 0].</w:t>
      </w:r>
      <w:r>
        <w:br/>
        <w:t xml:space="preserve">  + Tại đích t = 3, d[3] = -1, chứng tỏ đỉnh 3 không thuộc thành phần liên thông chứa nguồn 1. Thuật toán kết luận KHONG CO DUONG, trả về duong = [] và so_canh = -1.</w:t>
      </w:r>
    </w:p>
    <w:p w14:paraId="75661522" w14:textId="77777777" w:rsidR="00E8384C" w:rsidRDefault="00BF7083" w:rsidP="00EC4374">
      <w:pPr>
        <w:pStyle w:val="Heading2"/>
      </w:pPr>
      <w:bookmarkStart w:id="13" w:name="_Toc243125617"/>
      <w:r>
        <w:t>1.4. Cách thực hiện và cấu trúc báo cáo</w:t>
      </w:r>
      <w:bookmarkEnd w:id="13"/>
    </w:p>
    <w:p w14:paraId="6845A745" w14:textId="2196E0CD" w:rsidR="00E8384C" w:rsidRDefault="0067291C" w:rsidP="00EC4374">
      <w:pPr>
        <w:pStyle w:val="Nidung"/>
        <w:spacing w:before="0" w:after="120"/>
        <w:jc w:val="left"/>
      </w:pPr>
      <w:r>
        <w:t xml:space="preserve"> </w:t>
      </w:r>
      <w:r w:rsidR="00BF7083">
        <w:t>Đồ án được triển khai bài bản qua 5 giai đoạn phương pháp luận chặt chẽ:</w:t>
      </w:r>
      <w:r w:rsidR="00BF7083">
        <w:br/>
        <w:t>1. Nghiên cứu tài liệu: Đọc kỹ giáo trình INT1306 mục 6.2, 6.3.2 và đề bài DT076; xác lập hợp đồng dữ liệu và các ràng buộc biên.</w:t>
      </w:r>
      <w:r w:rsidR="00BF7083">
        <w:br/>
        <w:t>2. Giải tay và phân tích lý thuyết: Lần vết thủ công trên các đồ thị mẫu nhỏ; xác định các bất biến vòng lặp và chứng minh toán học tính tối ưu bằng quy nạp.</w:t>
      </w:r>
      <w:r w:rsidR="00BF7083">
        <w:br/>
        <w:t>3. Thiết kế và cài đặt mã nguồn: Xây dựng các hàm lõi độc lập, module hóa trong Julia (tao_ke, bfs_cha, truy_vet, kiem_duong, tim_duong); tự cài đặt cấu trúc hàng đợi FIFO bằng mảng cấp phát trước.</w:t>
      </w:r>
      <w:r w:rsidR="00BF7083">
        <w:br/>
        <w:t>4. Kiểm thử toàn diện và đối chiếu đa tầng: Thiết kế 28 ca kiểm thử có mã ID (12 ca chức năng, 16 ca phụ trợ/kiểm tra dữ liệu); đối chiếu với oracle thuật toán Floyd–Warshall trên 26.705 cặp đỉnh; khảo sát thực nghiệm trên các quy mô đồ thị 5, 20, 50 và 100 đỉnh.</w:t>
      </w:r>
      <w:r w:rsidR="00BF7083">
        <w:br/>
        <w:t>5. Đóng gói minh chứng và tự kiểm tra tái hiện: Lưu trữ toàn bộ nhật ký thực thi (log), ảnh chụp màn hình kiểm thử thật vào thư mục docs/; xuất bản lên kho GitHub cá nhân; thực hiện clone sạch sang thư mục mới và chạy lại toàn bộ quy trình kiểm chứng.</w:t>
      </w:r>
    </w:p>
    <w:p w14:paraId="532EEDE3" w14:textId="78206864" w:rsidR="00E8384C" w:rsidRDefault="00BF7083" w:rsidP="00EC4374">
      <w:pPr>
        <w:pStyle w:val="Nidung"/>
        <w:spacing w:before="0" w:after="120"/>
        <w:jc w:val="left"/>
      </w:pPr>
      <w:r>
        <w:t>Mối liên hệ chặt chẽ giữa 5 chương trong báo cáo thuyết minh:</w:t>
      </w:r>
      <w:r>
        <w:br/>
        <w:t>Chương 1</w:t>
      </w:r>
      <w:r w:rsidR="00EC4374">
        <w:t xml:space="preserve"> -</w:t>
      </w:r>
      <w:r>
        <w:t xml:space="preserve"> xác lập bài toán, mục tiêu, phạm vi và hợp đồng I/O của đề tài DT076.</w:t>
      </w:r>
      <w:r>
        <w:br/>
        <w:t>Chương 2</w:t>
      </w:r>
      <w:r w:rsidR="00EC4374">
        <w:t xml:space="preserve"> -</w:t>
      </w:r>
      <w:r>
        <w:t xml:space="preserve"> cung cấp nền tảng toán học, cấu trúc dữ liệu danh sách kề, hàng đợi FIFO, nguyên lý thuật toán BFS và chứng minh toán học tính tối ưu đường đi ngắn nhất.</w:t>
      </w:r>
      <w:r>
        <w:br/>
        <w:t>Chương 3</w:t>
      </w:r>
      <w:r w:rsidR="00EC4374">
        <w:t xml:space="preserve"> -</w:t>
      </w:r>
      <w:r>
        <w:t xml:space="preserve"> chi tiết hóa thiết kế hệ thống, kiến trúc hàm, giả mã thuật toán, mã nguồn quyết định, bảng lần vết chi tiết và phân tích độ phức tạp theo từng pha.</w:t>
      </w:r>
      <w:r>
        <w:br/>
      </w:r>
      <w:r>
        <w:lastRenderedPageBreak/>
        <w:t>Chương 4</w:t>
      </w:r>
      <w:r w:rsidR="00EC4374">
        <w:t xml:space="preserve"> -</w:t>
      </w:r>
      <w:r>
        <w:t xml:space="preserve"> trình bày toàn bộ kế hoạch và kết quả kiểm thử thực nghiệm (bảng kết quả 12 ca, minh chứng hình ảnh A01–A11, khảo sát quy mô, bằng chứng Git commit/clone).</w:t>
      </w:r>
      <w:r>
        <w:br/>
        <w:t>+ Chương 5 tổng kết mức độ hoàn thành so với phiếu giao đề tài, rút ra bài học kinh nghiệm và định hướng mở rộng nghiên cứu.</w:t>
      </w:r>
    </w:p>
    <w:p w14:paraId="4A6905EA" w14:textId="77777777" w:rsidR="00E8384C" w:rsidRDefault="00BF7083" w:rsidP="00EC4374">
      <w:pPr>
        <w:pStyle w:val="Chthchbng"/>
        <w:spacing w:before="80" w:after="100" w:line="269" w:lineRule="auto"/>
        <w:jc w:val="left"/>
      </w:pPr>
      <w:bookmarkStart w:id="14" w:name="_Toc243125652"/>
      <w:r>
        <w:t>Bảng 1.3 Đối chiếu yêu cầu và sản phẩm</w:t>
      </w:r>
      <w:bookmarkEnd w:id="14"/>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3402"/>
        <w:gridCol w:w="3969"/>
      </w:tblGrid>
      <w:tr w:rsidR="00162515" w14:paraId="08CAA456" w14:textId="77777777" w:rsidTr="00EC4374">
        <w:trPr>
          <w:cantSplit/>
          <w:tblHeader/>
          <w:jc w:val="center"/>
        </w:trPr>
        <w:tc>
          <w:tcPr>
            <w:tcW w:w="1701" w:type="dxa"/>
            <w:shd w:val="clear" w:color="auto" w:fill="E8EBEF"/>
            <w:vAlign w:val="center"/>
          </w:tcPr>
          <w:p w14:paraId="3A14C3CA" w14:textId="77777777" w:rsidR="00E8384C" w:rsidRDefault="00BF7083" w:rsidP="00EC4374">
            <w:pPr>
              <w:spacing w:after="40" w:line="252" w:lineRule="auto"/>
            </w:pPr>
            <w:r>
              <w:rPr>
                <w:b/>
                <w:sz w:val="23"/>
              </w:rPr>
              <w:t>Yêu cầu trên phiếu</w:t>
            </w:r>
          </w:p>
        </w:tc>
        <w:tc>
          <w:tcPr>
            <w:tcW w:w="3402" w:type="dxa"/>
            <w:shd w:val="clear" w:color="auto" w:fill="E8EBEF"/>
            <w:vAlign w:val="center"/>
          </w:tcPr>
          <w:p w14:paraId="49A7F7CC" w14:textId="77777777" w:rsidR="00E8384C" w:rsidRDefault="00BF7083" w:rsidP="00EC4374">
            <w:pPr>
              <w:spacing w:after="40" w:line="252" w:lineRule="auto"/>
            </w:pPr>
            <w:r>
              <w:rPr>
                <w:b/>
                <w:sz w:val="23"/>
              </w:rPr>
              <w:t>Sản phẩm/điều kiện kiểm</w:t>
            </w:r>
          </w:p>
        </w:tc>
        <w:tc>
          <w:tcPr>
            <w:tcW w:w="3969" w:type="dxa"/>
            <w:shd w:val="clear" w:color="auto" w:fill="E8EBEF"/>
            <w:vAlign w:val="center"/>
          </w:tcPr>
          <w:p w14:paraId="4BDA17AA" w14:textId="77777777" w:rsidR="00E8384C" w:rsidRDefault="00BF7083" w:rsidP="00EC4374">
            <w:pPr>
              <w:spacing w:after="40" w:line="252" w:lineRule="auto"/>
            </w:pPr>
            <w:r>
              <w:rPr>
                <w:b/>
                <w:sz w:val="23"/>
              </w:rPr>
              <w:t>Mục sẽ trình bày</w:t>
            </w:r>
          </w:p>
        </w:tc>
      </w:tr>
      <w:tr w:rsidR="00162515" w14:paraId="4599270E" w14:textId="77777777" w:rsidTr="00EC4374">
        <w:trPr>
          <w:cantSplit/>
          <w:jc w:val="center"/>
        </w:trPr>
        <w:tc>
          <w:tcPr>
            <w:tcW w:w="1701" w:type="dxa"/>
            <w:vAlign w:val="center"/>
          </w:tcPr>
          <w:p w14:paraId="610F26F8" w14:textId="77777777" w:rsidR="00E8384C" w:rsidRDefault="00BF7083" w:rsidP="00EC4374">
            <w:pPr>
              <w:spacing w:before="40" w:after="40" w:line="276" w:lineRule="auto"/>
            </w:pPr>
            <w:r>
              <w:rPr>
                <w:b/>
                <w:sz w:val="21"/>
              </w:rPr>
              <w:t>Cài đặt BFS lưu đỉnh cha để tìm đường đi ít cạnh nhất</w:t>
            </w:r>
          </w:p>
        </w:tc>
        <w:tc>
          <w:tcPr>
            <w:tcW w:w="3402" w:type="dxa"/>
            <w:vAlign w:val="center"/>
          </w:tcPr>
          <w:p w14:paraId="1D56ECFC" w14:textId="77777777" w:rsidR="00E8384C" w:rsidRDefault="00BF7083" w:rsidP="00EC4374">
            <w:pPr>
              <w:spacing w:before="40" w:after="40" w:line="276" w:lineRule="auto"/>
            </w:pPr>
            <w:r>
              <w:rPr>
                <w:sz w:val="21"/>
              </w:rPr>
              <w:t>Hàm bfs_cha(ke, s) trả d, cha, thu_tu, hàng đợi FIFO mảng cấp trước tự cài đặt, không dùng thư viện ngoài</w:t>
            </w:r>
          </w:p>
        </w:tc>
        <w:tc>
          <w:tcPr>
            <w:tcW w:w="3969" w:type="dxa"/>
            <w:vAlign w:val="center"/>
          </w:tcPr>
          <w:p w14:paraId="2ACE40D0" w14:textId="77777777" w:rsidR="00E8384C" w:rsidRDefault="00BF7083" w:rsidP="00EC4374">
            <w:pPr>
              <w:spacing w:before="40" w:after="40" w:line="276" w:lineRule="auto"/>
            </w:pPr>
            <w:r>
              <w:rPr>
                <w:sz w:val="21"/>
              </w:rPr>
              <w:t>Mục 2.2, 2.3, 3.2, 3.3</w:t>
            </w:r>
          </w:p>
        </w:tc>
      </w:tr>
      <w:tr w:rsidR="00162515" w14:paraId="294DB06C" w14:textId="77777777" w:rsidTr="00EC4374">
        <w:trPr>
          <w:cantSplit/>
          <w:jc w:val="center"/>
        </w:trPr>
        <w:tc>
          <w:tcPr>
            <w:tcW w:w="1701" w:type="dxa"/>
            <w:vAlign w:val="center"/>
          </w:tcPr>
          <w:p w14:paraId="1F7C2678" w14:textId="77777777" w:rsidR="00E8384C" w:rsidRDefault="00BF7083" w:rsidP="00EC4374">
            <w:pPr>
              <w:spacing w:before="40" w:after="40" w:line="276" w:lineRule="auto"/>
            </w:pPr>
            <w:r>
              <w:rPr>
                <w:b/>
                <w:sz w:val="21"/>
              </w:rPr>
              <w:t>Dựng ngược từ đích về nguồn và đảo dãy xuất đúng chiều</w:t>
            </w:r>
          </w:p>
        </w:tc>
        <w:tc>
          <w:tcPr>
            <w:tcW w:w="3402" w:type="dxa"/>
            <w:vAlign w:val="center"/>
          </w:tcPr>
          <w:p w14:paraId="78DC9006" w14:textId="77777777" w:rsidR="00E8384C" w:rsidRDefault="00BF7083" w:rsidP="00EC4374">
            <w:pPr>
              <w:spacing w:before="40" w:after="40" w:line="276" w:lineRule="auto"/>
            </w:pPr>
            <w:r>
              <w:rPr>
                <w:sz w:val="21"/>
              </w:rPr>
              <w:t>Hàm truy_vet(cha, s, t) lần ngược theo cha[v], kiểm tra d[t] ≠ -1, đảo dãy, trả duong và so_canh</w:t>
            </w:r>
          </w:p>
        </w:tc>
        <w:tc>
          <w:tcPr>
            <w:tcW w:w="3969" w:type="dxa"/>
            <w:vAlign w:val="center"/>
          </w:tcPr>
          <w:p w14:paraId="408E2C7E" w14:textId="77777777" w:rsidR="00E8384C" w:rsidRDefault="00BF7083" w:rsidP="00EC4374">
            <w:pPr>
              <w:spacing w:before="40" w:after="40" w:line="276" w:lineRule="auto"/>
            </w:pPr>
            <w:r>
              <w:rPr>
                <w:sz w:val="21"/>
              </w:rPr>
              <w:t>Mục 2.3, 3.2, 3.3, 3.4</w:t>
            </w:r>
          </w:p>
        </w:tc>
      </w:tr>
      <w:tr w:rsidR="00162515" w14:paraId="1B769D74" w14:textId="77777777" w:rsidTr="00EC4374">
        <w:trPr>
          <w:cantSplit/>
          <w:jc w:val="center"/>
        </w:trPr>
        <w:tc>
          <w:tcPr>
            <w:tcW w:w="1701" w:type="dxa"/>
            <w:vAlign w:val="center"/>
          </w:tcPr>
          <w:p w14:paraId="2475E020" w14:textId="77777777" w:rsidR="00E8384C" w:rsidRDefault="00BF7083" w:rsidP="00EC4374">
            <w:pPr>
              <w:spacing w:before="40" w:after="40" w:line="276" w:lineRule="auto"/>
            </w:pPr>
            <w:r>
              <w:rPr>
                <w:b/>
                <w:sz w:val="21"/>
              </w:rPr>
              <w:t>Phân biệt không có đường với đường có độ dài 0</w:t>
            </w:r>
          </w:p>
        </w:tc>
        <w:tc>
          <w:tcPr>
            <w:tcW w:w="3402" w:type="dxa"/>
            <w:vAlign w:val="center"/>
          </w:tcPr>
          <w:p w14:paraId="5923EAA3" w14:textId="77777777" w:rsidR="00E8384C" w:rsidRDefault="00BF7083" w:rsidP="00EC4374">
            <w:pPr>
              <w:spacing w:before="40" w:after="40" w:line="276" w:lineRule="auto"/>
            </w:pPr>
            <w:r>
              <w:rPr>
                <w:sz w:val="21"/>
              </w:rPr>
              <w:t>s = t ⟹ [s], 0 cạnh; d[t] = -1 ⟹ [], -1 cạnh và in KHONG CO DUONG rõ ràng</w:t>
            </w:r>
          </w:p>
        </w:tc>
        <w:tc>
          <w:tcPr>
            <w:tcW w:w="3969" w:type="dxa"/>
            <w:vAlign w:val="center"/>
          </w:tcPr>
          <w:p w14:paraId="51ED6633" w14:textId="77777777" w:rsidR="00E8384C" w:rsidRDefault="00BF7083" w:rsidP="00EC4374">
            <w:pPr>
              <w:spacing w:before="40" w:after="40" w:line="276" w:lineRule="auto"/>
            </w:pPr>
            <w:r>
              <w:rPr>
                <w:sz w:val="21"/>
              </w:rPr>
              <w:t>Mục 1.3, 3.1, 4.3, 4.5</w:t>
            </w:r>
          </w:p>
        </w:tc>
      </w:tr>
      <w:tr w:rsidR="00E8384C" w14:paraId="30968993" w14:textId="77777777" w:rsidTr="00EC4374">
        <w:trPr>
          <w:jc w:val="center"/>
        </w:trPr>
        <w:tc>
          <w:tcPr>
            <w:tcW w:w="1701" w:type="dxa"/>
          </w:tcPr>
          <w:p w14:paraId="30832656" w14:textId="77777777" w:rsidR="00E8384C" w:rsidRDefault="00BF7083" w:rsidP="00EC4374">
            <w:pPr>
              <w:spacing w:before="40" w:after="40" w:line="276" w:lineRule="auto"/>
            </w:pPr>
            <w:r>
              <w:rPr>
                <w:b/>
                <w:sz w:val="21"/>
              </w:rPr>
              <w:t>Xét láng giềng tăng dần và gán cha lần đầu để phá hòa</w:t>
            </w:r>
          </w:p>
        </w:tc>
        <w:tc>
          <w:tcPr>
            <w:tcW w:w="3402" w:type="dxa"/>
          </w:tcPr>
          <w:p w14:paraId="326277C0" w14:textId="77777777" w:rsidR="00E8384C" w:rsidRDefault="00BF7083" w:rsidP="00EC4374">
            <w:pPr>
              <w:spacing w:before="40" w:after="40" w:line="276" w:lineRule="auto"/>
            </w:pPr>
            <w:r>
              <w:rPr>
                <w:sz w:val="21"/>
              </w:rPr>
              <w:t>sort!(ke[u]), chỉ gán cha[v] = u khi d[v] = -1; ca hình thoi chọn đúng [1, 2, 4]</w:t>
            </w:r>
          </w:p>
        </w:tc>
        <w:tc>
          <w:tcPr>
            <w:tcW w:w="3969" w:type="dxa"/>
          </w:tcPr>
          <w:p w14:paraId="0698D7AC" w14:textId="77777777" w:rsidR="00E8384C" w:rsidRDefault="00BF7083" w:rsidP="00EC4374">
            <w:pPr>
              <w:spacing w:before="40" w:after="40" w:line="276" w:lineRule="auto"/>
            </w:pPr>
            <w:r>
              <w:rPr>
                <w:sz w:val="21"/>
              </w:rPr>
              <w:t>Mục 1.3, 2.3, 3.3, 3.4, 4.3</w:t>
            </w:r>
          </w:p>
        </w:tc>
      </w:tr>
    </w:tbl>
    <w:p w14:paraId="1A2886B3" w14:textId="77777777" w:rsidR="00E8384C" w:rsidRDefault="00BF7083" w:rsidP="00EC4374">
      <w:pPr>
        <w:pStyle w:val="Nidung"/>
        <w:spacing w:before="0" w:after="120"/>
        <w:jc w:val="left"/>
      </w:pPr>
      <w:r>
        <w:t>Các yêu cầu kỹ thuật và chỉ tiêu nghiệm thu trên đây là kim chỉ nam xuyên suốt toàn bộ quá trình thiết kế, cài đặt và đánh giá thực nghiệm được trình bày chi tiết trong các chương tiếp theo.</w:t>
      </w:r>
    </w:p>
    <w:p w14:paraId="1FC440A5" w14:textId="77777777" w:rsidR="00E8384C" w:rsidRDefault="00BF7083" w:rsidP="00EC4374">
      <w:pPr>
        <w:pStyle w:val="Heading1"/>
        <w:keepNext w:val="0"/>
        <w:spacing w:before="0" w:after="320"/>
        <w:jc w:val="left"/>
      </w:pPr>
      <w:bookmarkStart w:id="15" w:name="_Toc243125618"/>
      <w:r>
        <w:lastRenderedPageBreak/>
        <w:t>CHƯƠNG 2. CƠ SỞ LÝ THUYẾT</w:t>
      </w:r>
      <w:bookmarkEnd w:id="15"/>
    </w:p>
    <w:p w14:paraId="46F0B596" w14:textId="77777777" w:rsidR="00E8384C" w:rsidRDefault="00BF7083" w:rsidP="00EC4374">
      <w:pPr>
        <w:pStyle w:val="Heading2"/>
      </w:pPr>
      <w:bookmarkStart w:id="16" w:name="_Toc243125619"/>
      <w:r>
        <w:t>2.1. Khái niệm và mô hình dữ liệu</w:t>
      </w:r>
      <w:bookmarkEnd w:id="16"/>
    </w:p>
    <w:p w14:paraId="1B730573" w14:textId="79CF4095" w:rsidR="00E8384C" w:rsidRDefault="00BF7083" w:rsidP="00EC4374">
      <w:pPr>
        <w:pStyle w:val="Nidung"/>
        <w:spacing w:before="0" w:after="120"/>
        <w:ind w:firstLine="284"/>
        <w:jc w:val="left"/>
      </w:pPr>
      <w:r>
        <w:t>Định nghĩa đồ thị vô hướng đơn: Một đồ thị vô hướng đơn G = (V, E) được xác định bởi:</w:t>
      </w:r>
      <w:r>
        <w:br/>
      </w:r>
      <w:r w:rsidR="0067291C">
        <w:t xml:space="preserve">+ </w:t>
      </w:r>
      <w:r>
        <w:t>Tập đỉnh V = {1, 2, ..., n}, với n = |V| là số lượng đỉnh (1 ≤ n ≤ 100).</w:t>
      </w:r>
      <w:r>
        <w:br/>
      </w:r>
      <w:r w:rsidR="0067291C">
        <w:t xml:space="preserve">+ </w:t>
      </w:r>
      <w:r>
        <w:t>Tập cạnh E ⊆ {{u, v} | u, v ∈ V, u ≠ v}, với m = |E| là số lượng cạnh vô hướng (0 ≤ m ≤ n(n - 1)/2).</w:t>
      </w:r>
      <w:r>
        <w:br/>
      </w:r>
      <w:r w:rsidR="0067291C">
        <w:t xml:space="preserve">+ </w:t>
      </w:r>
      <w:r>
        <w:t>Không tồn tại cạnh khuyên ({u, u} ∉ E) và không có cạnh song song (đa cạnh) giữa hai đỉnh bất kỳ.</w:t>
      </w:r>
      <w:r>
        <w:br/>
      </w:r>
      <w:r w:rsidR="0067291C">
        <w:t xml:space="preserve">     </w:t>
      </w:r>
      <w:r>
        <w:t>Bậc của đỉnh v, ký hiệu là deg(v), là số lượng cạnh liên thuộc với đỉnh v. Theo Bổ đề Bắt tay (Handshaking Lemma), tổng bậc của toàn bộ các đỉnh trong đồ thị vô hướng luôn bằng đúng hai lần số cạnh: ∑_{v=1}^n deg(v) = 2m.</w:t>
      </w:r>
      <w:r>
        <w:br/>
        <w:t>Đường đi và khoảng cách ngắn nhất: Một đường đi từ đỉnh s đến đỉnh t trên đồ thị G là một dãy các đỉnh (v₀, v₁, ..., v_k) sao cho v₀ = s, v_k = t và với mọi 0 ≤ i &lt; k, {v_i, v_{i+1}} ∈ E. Độ dài đường đi là số lượng cạnh trên tuyến, tức bằng k. Đường đi ít cạnh nhất giữa s và t là đường đi có số cạnh k nhỏ nhất trong tất cả các đường đi có thể có nối từ s đến t, ký hiệu là δ(s, t). Nếu không tồn tại đường đi, ta quy ước δ(s, t) = ∞ (biểu diễn bằng giá trị -1 trong chương trình).</w:t>
      </w:r>
    </w:p>
    <w:p w14:paraId="26A4CAF8" w14:textId="77777777" w:rsidR="00E8384C" w:rsidRDefault="00BF7083" w:rsidP="00EC4374">
      <w:pPr>
        <w:pStyle w:val="Nidung"/>
        <w:spacing w:before="0" w:after="120"/>
        <w:ind w:firstLine="426"/>
        <w:jc w:val="left"/>
      </w:pPr>
      <w:r>
        <w:t>Biểu diễn đồ thị bằng danh sách kề (Adjacency List): Giáo trình INT1306 (Mục 6.2.2, trang in 139–141) phân tích rằng danh sách kề là cấu trúc tối ưu nhất để lưu trữ và xử lý đồ thị thưa. Với mỗi đỉnh u ∈ V, danh sách kề ke[u] lưu trữ tập hợp các đỉnh láng giềng kề trực tiếp với u. Vì đồ thị là vô hướng, mỗi cạnh {u, v} được biểu diễn hai chiều: v ∈ ke[u] và u ∈ ke[v]. Tổng số phần tử được lưu trong toàn bộ danh sách kề là ∑_{u=1}^n |ke[u]| = 2m, tiêu tốn O(n + m) bộ nhớ. Cấu trúc này cho phép duyệt qua đúng các đỉnh láng giềng thực sự của u trong thời gian O(deg(u)), khắc phục hoàn toàn nhược điểm lãng phí bộ nhớ O(n²) và thời gian O(n) duyệt láng giềng của mô hình ma trận kề n × n.</w:t>
      </w:r>
    </w:p>
    <w:p w14:paraId="1B0B5CCB" w14:textId="77777777" w:rsidR="00E8384C" w:rsidRDefault="00BF7083" w:rsidP="00EC4374">
      <w:pPr>
        <w:pStyle w:val="Heading2"/>
      </w:pPr>
      <w:bookmarkStart w:id="17" w:name="_Toc243125620"/>
      <w:r>
        <w:lastRenderedPageBreak/>
        <w:t>2.2. Cấu trúc dữ liệu sử dụng</w:t>
      </w:r>
      <w:bookmarkEnd w:id="17"/>
    </w:p>
    <w:p w14:paraId="1DF3A347" w14:textId="77777777" w:rsidR="00E8384C" w:rsidRDefault="00BF7083" w:rsidP="00EC4374">
      <w:pPr>
        <w:pStyle w:val="Heading3"/>
      </w:pPr>
      <w:r>
        <w:t>2.2.1. Dữ liệu và thao tác chính</w:t>
      </w:r>
    </w:p>
    <w:p w14:paraId="26CB91DE" w14:textId="174363DC" w:rsidR="00E8384C" w:rsidRDefault="00BF7083" w:rsidP="00EC4374">
      <w:pPr>
        <w:pStyle w:val="Nidung"/>
        <w:spacing w:before="0" w:after="120"/>
        <w:ind w:firstLine="284"/>
        <w:jc w:val="left"/>
      </w:pPr>
      <w:r>
        <w:t>Các cấu trúc dữ liệu chính được thiết kế và sử dụng trong đồ án:</w:t>
      </w:r>
      <w:r>
        <w:br/>
        <w:t>1. Danh sách kề ke: Được biểu diễn bằng mảng các vector số nguyên trong Julia (ke = [Int[] for _ in 1:n]). Để loại bỏ hoàn toàn tính phụ thuộc vào thứ tự nhập cạnh và bảo đảm tính xác định khi có nhiều đường ngắn nhất bằng nhau, mỗi danh sách ke[u] đều được sắp xếp theo thứ tự nhãn tăng dần ngặt bằng lệnh sort!(ke[u]).</w:t>
      </w:r>
      <w:r>
        <w:br/>
        <w:t>2. Hàng đợi FIFO tự cài đặt bằng mảng cấp phát trước (Preallocated Array Queue): Thay vì sử dụng các thư viện cấu trúc dữ liệu ngoài hoặc dùng hàm popfirst! của Julia (gây chi phí dịch chuyển bộ nhớ O(k) ở đầu mảng động), đồ án tự cài đặt hàng đợi FIFO bằng mảng tĩnh cấp phát trước hang = zeros(Int, n) cùng hai biến chỉ số con trỏ dau (head) và cuoi (tail):</w:t>
      </w:r>
      <w:r>
        <w:br/>
        <w:t xml:space="preserve">   </w:t>
      </w:r>
      <w:r w:rsidR="0067291C">
        <w:t xml:space="preserve">+ </w:t>
      </w:r>
      <w:r>
        <w:t>Khởi tạo hàng đợi: hang[1] = s; dau = 1; cuoi = 1.</w:t>
      </w:r>
      <w:r>
        <w:br/>
        <w:t xml:space="preserve">   </w:t>
      </w:r>
      <w:r w:rsidR="0067291C">
        <w:t xml:space="preserve">+ </w:t>
      </w:r>
      <w:r>
        <w:t>Lấy phần tử ra (Dequeue): u = hang[dau]; dau += 1.</w:t>
      </w:r>
      <w:r>
        <w:br/>
        <w:t xml:space="preserve">   </w:t>
      </w:r>
      <w:r w:rsidR="0067291C">
        <w:t xml:space="preserve">+ </w:t>
      </w:r>
      <w:r>
        <w:t>Thêm phần tử vào (Enqueue): cuoi += 1; hang[cuoi] = v.</w:t>
      </w:r>
      <w:r>
        <w:br/>
        <w:t xml:space="preserve">   </w:t>
      </w:r>
      <w:r w:rsidR="0067291C">
        <w:t xml:space="preserve">+ </w:t>
      </w:r>
      <w:r>
        <w:t>Điều kiện rỗng: Hàng đợi rỗng khi dau &gt; cuoi. Đoạn các đỉnh đang thực sự chờ xử lý trong bộ nhớ là hang[dau:cuoi].</w:t>
      </w:r>
      <w:r>
        <w:br/>
        <w:t xml:space="preserve">   </w:t>
      </w:r>
      <w:r w:rsidR="0067291C">
        <w:t xml:space="preserve">+ </w:t>
      </w:r>
      <w:r>
        <w:t>Tính chất tối ưu: Trong thuật toán BFS trên đồ thị đơn, mỗi đỉnh chỉ được đưa vào hàng đợi tối đa đúng 1 lần. Do đó cuoi ≤ n luôn được bảo đảm, mảng kích thước n không bao giờ bị tràn, không cần kỹ thuật mảng vòng tròn và không cần dịch chuyển phần tử. Cả hai thao tác Enqueue và Dequeue đều đạt tốc độ O(1) tuyệt đối mà không cấp phát bộ nhớ động trong vòng lặp.</w:t>
      </w:r>
    </w:p>
    <w:p w14:paraId="6AA7B887" w14:textId="77777777" w:rsidR="00E8384C" w:rsidRDefault="00BF7083" w:rsidP="00EC4374">
      <w:pPr>
        <w:pStyle w:val="Nidung"/>
        <w:spacing w:before="0" w:after="120"/>
        <w:jc w:val="left"/>
      </w:pPr>
      <w:r>
        <w:t>3. Mảng khoảng cách d: Mảng n phần tử kiểu số nguyên (fill(-1, n)), dùng để ghi nhận số cạnh ít nhất từ s đến từng đỉnh. Giá trị -1 đại diện cho trạng thái chưa phát hiện (chưa thăm), d[s] = 0.</w:t>
      </w:r>
      <w:r>
        <w:br/>
        <w:t>4. Mảng đỉnh cha cha: Mảng n phần tử kiểu số nguyên (zeros(Int, n)), dùng để ghi nhận đỉnh trực tiếp phát hiện ra từng nút. cha[s] = 0; cha[v] = u nếu v được phát hiện lần đầu từ u.</w:t>
      </w:r>
    </w:p>
    <w:p w14:paraId="3F5F0CCD" w14:textId="77777777" w:rsidR="00E8384C" w:rsidRDefault="00BF7083" w:rsidP="00EC4374">
      <w:pPr>
        <w:pStyle w:val="Heading3"/>
      </w:pPr>
      <w:r>
        <w:t>2.2.2. Quy ước và điều kiện hợp lệ</w:t>
      </w:r>
    </w:p>
    <w:p w14:paraId="3C7AF4AE" w14:textId="50285F91" w:rsidR="00E8384C" w:rsidRDefault="00BF7083" w:rsidP="00EC4374">
      <w:pPr>
        <w:pStyle w:val="Nidung"/>
        <w:spacing w:before="0" w:after="120"/>
        <w:jc w:val="left"/>
      </w:pPr>
      <w:r>
        <w:t>Quy ước trạng thái và điều kiện duy trì tính hợp lệ:</w:t>
      </w:r>
      <w:r>
        <w:br/>
      </w:r>
      <w:r w:rsidR="0067291C">
        <w:t xml:space="preserve">+ </w:t>
      </w:r>
      <w:r>
        <w:t xml:space="preserve">Kiểm tra trạng thái đã thăm: Thuật toán kiểm tra đỉnh v chưa được phát hiện bằng điều kiện d[v] == -1, tuyệt đối không dùng cha[v] == 0 vì đỉnh nguồn s cũng có cha[s] </w:t>
      </w:r>
      <w:r>
        <w:lastRenderedPageBreak/>
        <w:t>= 0 nhưng đã được thăm ngay từ đầu (d[s] = 0).</w:t>
      </w:r>
      <w:r>
        <w:br/>
      </w:r>
      <w:r w:rsidR="0067291C">
        <w:t xml:space="preserve">+ </w:t>
      </w:r>
      <w:r>
        <w:t>Bất biến gán đỉnh cha: Mỗi đỉnh v ≠ s chỉ được gán cha[v] = u đúng một lần duy nhất tại thời điểm v được đưa vào hàng đợi (enqueue). Các cạnh duyệt sau đó dẫn tới v không được ghi đè giá trị này.</w:t>
      </w:r>
      <w:r>
        <w:br/>
      </w:r>
      <w:r w:rsidR="0067291C">
        <w:t xml:space="preserve">+ </w:t>
      </w:r>
      <w:r>
        <w:t>Tính hợp lệ của chỉ số: Nhãn đỉnh luôn nằm trong 1..n. Hai con trỏ hàng đợi luôn thỏa mãn 1 ≤ dau ≤ cuoi + 1 ≤ n + 1.</w:t>
      </w:r>
    </w:p>
    <w:p w14:paraId="540999BE" w14:textId="77777777" w:rsidR="00E8384C" w:rsidRDefault="00BF7083" w:rsidP="00EC4374">
      <w:pPr>
        <w:pStyle w:val="Nidung"/>
        <w:spacing w:before="0" w:after="120"/>
        <w:jc w:val="left"/>
      </w:pPr>
      <w:r>
        <w:t>Phạm vi biến và quản lý bộ nhớ: Mọi biến mảng (ke, hang, d, cha) được cấp phát tĩnh một lần duy nhất khi hàm bắt đầu thực thi và giải phóng tự động khi kết thúc phạm vi lời gọi hàm. Chương trình không sử dụng biến toàn cục (global variables) để tránh xung đột dữ liệu khi thực thi các ca kiểm thử liên tiếp.</w:t>
      </w:r>
    </w:p>
    <w:p w14:paraId="0F5BE265" w14:textId="77777777" w:rsidR="00E8384C" w:rsidRDefault="00BF7083" w:rsidP="00EC4374">
      <w:pPr>
        <w:pStyle w:val="Chthchbng"/>
        <w:spacing w:before="80" w:after="100" w:line="269" w:lineRule="auto"/>
        <w:jc w:val="left"/>
      </w:pPr>
      <w:bookmarkStart w:id="18" w:name="_Toc243125653"/>
      <w:r>
        <w:t>Bảng 2.1 Biến cấu trúc và điều kiện phải duy trì</w:t>
      </w:r>
      <w:bookmarkEnd w:id="18"/>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3402"/>
        <w:gridCol w:w="3969"/>
      </w:tblGrid>
      <w:tr w:rsidR="00162515" w14:paraId="62E91B2F" w14:textId="77777777">
        <w:trPr>
          <w:cantSplit/>
          <w:tblHeader/>
        </w:trPr>
        <w:tc>
          <w:tcPr>
            <w:tcW w:w="1701" w:type="dxa"/>
            <w:shd w:val="clear" w:color="auto" w:fill="E8EBEF"/>
            <w:vAlign w:val="center"/>
          </w:tcPr>
          <w:p w14:paraId="53090466" w14:textId="77777777" w:rsidR="00E8384C" w:rsidRDefault="00BF7083" w:rsidP="00EC4374">
            <w:pPr>
              <w:spacing w:after="40" w:line="252" w:lineRule="auto"/>
            </w:pPr>
            <w:r>
              <w:rPr>
                <w:b/>
                <w:sz w:val="23"/>
              </w:rPr>
              <w:t>Ký hiệu / cấu trúc</w:t>
            </w:r>
          </w:p>
        </w:tc>
        <w:tc>
          <w:tcPr>
            <w:tcW w:w="3402" w:type="dxa"/>
            <w:shd w:val="clear" w:color="auto" w:fill="E8EBEF"/>
            <w:vAlign w:val="center"/>
          </w:tcPr>
          <w:p w14:paraId="1BFA9061" w14:textId="77777777" w:rsidR="00E8384C" w:rsidRDefault="00BF7083" w:rsidP="00EC4374">
            <w:pPr>
              <w:spacing w:after="40" w:line="252" w:lineRule="auto"/>
            </w:pPr>
            <w:r>
              <w:rPr>
                <w:b/>
                <w:sz w:val="23"/>
              </w:rPr>
              <w:t>Ý nghĩa</w:t>
            </w:r>
          </w:p>
        </w:tc>
        <w:tc>
          <w:tcPr>
            <w:tcW w:w="3969" w:type="dxa"/>
            <w:shd w:val="clear" w:color="auto" w:fill="E8EBEF"/>
            <w:vAlign w:val="center"/>
          </w:tcPr>
          <w:p w14:paraId="76818C1D" w14:textId="77777777" w:rsidR="00E8384C" w:rsidRDefault="00BF7083" w:rsidP="00EC4374">
            <w:pPr>
              <w:spacing w:after="40" w:line="252" w:lineRule="auto"/>
            </w:pPr>
            <w:r>
              <w:rPr>
                <w:b/>
                <w:sz w:val="23"/>
              </w:rPr>
              <w:t>Miền / bất biến</w:t>
            </w:r>
          </w:p>
        </w:tc>
      </w:tr>
      <w:tr w:rsidR="00162515" w14:paraId="156A2794" w14:textId="77777777">
        <w:trPr>
          <w:cantSplit/>
        </w:trPr>
        <w:tc>
          <w:tcPr>
            <w:tcW w:w="1701" w:type="dxa"/>
            <w:vAlign w:val="center"/>
          </w:tcPr>
          <w:p w14:paraId="23C4D496" w14:textId="77777777" w:rsidR="00E8384C" w:rsidRDefault="00BF7083" w:rsidP="00EC4374">
            <w:pPr>
              <w:spacing w:before="40" w:after="40" w:line="276" w:lineRule="auto"/>
            </w:pPr>
            <w:r>
              <w:rPr>
                <w:b/>
                <w:sz w:val="21"/>
              </w:rPr>
              <w:t>ke (Danh sách kề)</w:t>
            </w:r>
          </w:p>
        </w:tc>
        <w:tc>
          <w:tcPr>
            <w:tcW w:w="3402" w:type="dxa"/>
            <w:vAlign w:val="center"/>
          </w:tcPr>
          <w:p w14:paraId="511C314B" w14:textId="77777777" w:rsidR="00E8384C" w:rsidRDefault="00BF7083" w:rsidP="00EC4374">
            <w:pPr>
              <w:spacing w:before="40" w:after="40" w:line="276" w:lineRule="auto"/>
            </w:pPr>
            <w:r>
              <w:rPr>
                <w:sz w:val="21"/>
              </w:rPr>
              <w:t>Danh sách láng giềng kề của từng đỉnh đồ thị</w:t>
            </w:r>
          </w:p>
        </w:tc>
        <w:tc>
          <w:tcPr>
            <w:tcW w:w="3969" w:type="dxa"/>
            <w:vAlign w:val="center"/>
          </w:tcPr>
          <w:p w14:paraId="419BE9EE" w14:textId="77777777" w:rsidR="00E8384C" w:rsidRDefault="00BF7083" w:rsidP="00EC4374">
            <w:pPr>
              <w:spacing w:before="40" w:after="40" w:line="276" w:lineRule="auto"/>
            </w:pPr>
            <w:r>
              <w:rPr>
                <w:sz w:val="21"/>
              </w:rPr>
              <w:t>Vector{Vector{Int}} n phần tử; mỗi ke[u] gồm các đỉnh v ≠ u kề với u, sắp tăng dần ngặt, không trùng.</w:t>
            </w:r>
          </w:p>
        </w:tc>
      </w:tr>
      <w:tr w:rsidR="00162515" w14:paraId="424AA826" w14:textId="77777777">
        <w:trPr>
          <w:cantSplit/>
        </w:trPr>
        <w:tc>
          <w:tcPr>
            <w:tcW w:w="1701" w:type="dxa"/>
            <w:vAlign w:val="center"/>
          </w:tcPr>
          <w:p w14:paraId="247D239F" w14:textId="77777777" w:rsidR="00E8384C" w:rsidRDefault="00BF7083" w:rsidP="00EC4374">
            <w:pPr>
              <w:spacing w:before="40" w:after="40" w:line="276" w:lineRule="auto"/>
            </w:pPr>
            <w:r>
              <w:rPr>
                <w:b/>
                <w:sz w:val="21"/>
              </w:rPr>
              <w:t>hang (Hàng đợi FIFO)</w:t>
            </w:r>
          </w:p>
        </w:tc>
        <w:tc>
          <w:tcPr>
            <w:tcW w:w="3402" w:type="dxa"/>
            <w:vAlign w:val="center"/>
          </w:tcPr>
          <w:p w14:paraId="6FCC4FD8" w14:textId="77777777" w:rsidR="00E8384C" w:rsidRDefault="00BF7083" w:rsidP="00EC4374">
            <w:pPr>
              <w:spacing w:before="40" w:after="40" w:line="276" w:lineRule="auto"/>
            </w:pPr>
            <w:r>
              <w:rPr>
                <w:sz w:val="21"/>
              </w:rPr>
              <w:t>Mảng chứa các đỉnh chờ xử lý của BFS</w:t>
            </w:r>
          </w:p>
        </w:tc>
        <w:tc>
          <w:tcPr>
            <w:tcW w:w="3969" w:type="dxa"/>
            <w:vAlign w:val="center"/>
          </w:tcPr>
          <w:p w14:paraId="0C1FFD72" w14:textId="77777777" w:rsidR="00E8384C" w:rsidRDefault="00BF7083" w:rsidP="00EC4374">
            <w:pPr>
              <w:spacing w:before="40" w:after="40" w:line="276" w:lineRule="auto"/>
            </w:pPr>
            <w:r>
              <w:rPr>
                <w:sz w:val="21"/>
              </w:rPr>
              <w:t>Vector{Int} n phần tử; các đỉnh chờ nằm trong hang[dau:cuoi]; mỗi đỉnh vào tối đa 1 lần ⟹ cuoi ≤ n.</w:t>
            </w:r>
          </w:p>
        </w:tc>
      </w:tr>
      <w:tr w:rsidR="00E8384C" w14:paraId="7DB4E7DE" w14:textId="77777777">
        <w:tc>
          <w:tcPr>
            <w:tcW w:w="1701" w:type="dxa"/>
          </w:tcPr>
          <w:p w14:paraId="45219A50" w14:textId="77777777" w:rsidR="00E8384C" w:rsidRDefault="00BF7083" w:rsidP="00EC4374">
            <w:pPr>
              <w:spacing w:before="40" w:after="40" w:line="276" w:lineRule="auto"/>
            </w:pPr>
            <w:r>
              <w:rPr>
                <w:b/>
                <w:sz w:val="21"/>
              </w:rPr>
              <w:t>dau, cuoi (Con trỏ FIFO)</w:t>
            </w:r>
          </w:p>
        </w:tc>
        <w:tc>
          <w:tcPr>
            <w:tcW w:w="3402" w:type="dxa"/>
          </w:tcPr>
          <w:p w14:paraId="3529C71B" w14:textId="77777777" w:rsidR="00E8384C" w:rsidRDefault="00BF7083" w:rsidP="00EC4374">
            <w:pPr>
              <w:spacing w:before="40" w:after="40" w:line="276" w:lineRule="auto"/>
            </w:pPr>
            <w:r>
              <w:rPr>
                <w:sz w:val="21"/>
              </w:rPr>
              <w:t>Vị trí đầu lấy ra và vị trí cuối thêm vào của hàng đợi</w:t>
            </w:r>
          </w:p>
        </w:tc>
        <w:tc>
          <w:tcPr>
            <w:tcW w:w="3969" w:type="dxa"/>
          </w:tcPr>
          <w:p w14:paraId="1EC81AB2" w14:textId="77777777" w:rsidR="00E8384C" w:rsidRDefault="00BF7083" w:rsidP="00EC4374">
            <w:pPr>
              <w:spacing w:before="40" w:after="40" w:line="276" w:lineRule="auto"/>
            </w:pPr>
            <w:r>
              <w:rPr>
                <w:sz w:val="21"/>
              </w:rPr>
              <w:t>1 ≤ dau ≤ cuoi + 1 ≤ n + 1; hàng rỗng khi dau &gt; cuoi; enqueue và dequeue đều O(1) tuyệt đối.</w:t>
            </w:r>
          </w:p>
        </w:tc>
      </w:tr>
      <w:tr w:rsidR="00E8384C" w14:paraId="3A34533F" w14:textId="77777777">
        <w:tc>
          <w:tcPr>
            <w:tcW w:w="1701" w:type="dxa"/>
          </w:tcPr>
          <w:p w14:paraId="20301B3F" w14:textId="77777777" w:rsidR="00E8384C" w:rsidRDefault="00BF7083" w:rsidP="00EC4374">
            <w:pPr>
              <w:spacing w:before="40" w:after="40" w:line="276" w:lineRule="auto"/>
            </w:pPr>
            <w:r>
              <w:rPr>
                <w:b/>
                <w:sz w:val="21"/>
              </w:rPr>
              <w:t>d (Mảng khoảng cách)</w:t>
            </w:r>
          </w:p>
        </w:tc>
        <w:tc>
          <w:tcPr>
            <w:tcW w:w="3402" w:type="dxa"/>
          </w:tcPr>
          <w:p w14:paraId="7092136E" w14:textId="77777777" w:rsidR="00E8384C" w:rsidRDefault="00BF7083" w:rsidP="00EC4374">
            <w:pPr>
              <w:spacing w:before="40" w:after="40" w:line="276" w:lineRule="auto"/>
            </w:pPr>
            <w:r>
              <w:rPr>
                <w:sz w:val="21"/>
              </w:rPr>
              <w:t>Số cạnh ít nhất từ s đến từng đỉnh của đồ thị</w:t>
            </w:r>
          </w:p>
        </w:tc>
        <w:tc>
          <w:tcPr>
            <w:tcW w:w="3969" w:type="dxa"/>
          </w:tcPr>
          <w:p w14:paraId="2F00511B" w14:textId="77777777" w:rsidR="00E8384C" w:rsidRDefault="00BF7083" w:rsidP="00EC4374">
            <w:pPr>
              <w:spacing w:before="40" w:after="40" w:line="276" w:lineRule="auto"/>
            </w:pPr>
            <w:r>
              <w:rPr>
                <w:sz w:val="21"/>
              </w:rPr>
              <w:t>Vector{Int} n phần tử; d[v] = -1 khi chưa thăm; d[s] = 0; các đỉnh trong hàng luôn có mức không giảm.</w:t>
            </w:r>
          </w:p>
        </w:tc>
      </w:tr>
      <w:tr w:rsidR="00E8384C" w14:paraId="1F134D2D" w14:textId="77777777">
        <w:tc>
          <w:tcPr>
            <w:tcW w:w="1701" w:type="dxa"/>
          </w:tcPr>
          <w:p w14:paraId="046A7AF2" w14:textId="77777777" w:rsidR="00E8384C" w:rsidRDefault="00BF7083" w:rsidP="00EC4374">
            <w:pPr>
              <w:spacing w:before="40" w:after="40" w:line="276" w:lineRule="auto"/>
            </w:pPr>
            <w:r>
              <w:rPr>
                <w:b/>
                <w:sz w:val="21"/>
              </w:rPr>
              <w:t>cha (Mảng đỉnh cha)</w:t>
            </w:r>
          </w:p>
        </w:tc>
        <w:tc>
          <w:tcPr>
            <w:tcW w:w="3402" w:type="dxa"/>
          </w:tcPr>
          <w:p w14:paraId="03FB4E57" w14:textId="77777777" w:rsidR="00E8384C" w:rsidRDefault="00BF7083" w:rsidP="00EC4374">
            <w:pPr>
              <w:spacing w:before="40" w:after="40" w:line="276" w:lineRule="auto"/>
            </w:pPr>
            <w:r>
              <w:rPr>
                <w:sz w:val="21"/>
              </w:rPr>
              <w:t>Đỉnh phát hiện đỉnh v lần đầu tiên trong BFS</w:t>
            </w:r>
          </w:p>
        </w:tc>
        <w:tc>
          <w:tcPr>
            <w:tcW w:w="3969" w:type="dxa"/>
          </w:tcPr>
          <w:p w14:paraId="5AF90A77" w14:textId="77777777" w:rsidR="00E8384C" w:rsidRDefault="00BF7083" w:rsidP="00EC4374">
            <w:pPr>
              <w:spacing w:before="40" w:after="40" w:line="276" w:lineRule="auto"/>
            </w:pPr>
            <w:r>
              <w:rPr>
                <w:sz w:val="21"/>
              </w:rPr>
              <w:t>Vector{Int} n phần tử; cha[s] = 0; cha[v] = u ⟹ {u, v} ∈ E và d[u] = d[v] - 1; chỉ gán lần đầu khi d[v] = -1.</w:t>
            </w:r>
          </w:p>
        </w:tc>
      </w:tr>
    </w:tbl>
    <w:p w14:paraId="428477F0" w14:textId="1696DD55" w:rsidR="00E8384C" w:rsidRDefault="00BF7083" w:rsidP="00EC4374">
      <w:pPr>
        <w:pStyle w:val="Nidung"/>
        <w:spacing w:before="0" w:after="120"/>
        <w:jc w:val="left"/>
      </w:pPr>
      <w:r>
        <w:t>Sơ đồ mô hình hóa quá trình lan truyền mức của BFS:</w:t>
      </w:r>
      <w:r>
        <w:br/>
        <w:t>Quá trình duyệt BFS phân hoạch tập đỉnh thành các mức khoảng cách tăng dần:</w:t>
      </w:r>
      <w:r>
        <w:br/>
      </w:r>
      <w:r w:rsidR="0067291C">
        <w:t xml:space="preserve">+ </w:t>
      </w:r>
      <w:r>
        <w:t>Mức 0: Gồm duy nhất đỉnh nguồn {s} với d[s] = 0.</w:t>
      </w:r>
      <w:r>
        <w:br/>
      </w:r>
      <w:r w:rsidR="0067291C">
        <w:t xml:space="preserve">+ </w:t>
      </w:r>
      <w:r>
        <w:t>Mức 1: Gồm các đỉnh láng giềng kề trực tiếp với s (d = 1, cha = s).</w:t>
      </w:r>
      <w:r>
        <w:br/>
      </w:r>
      <w:r w:rsidR="0067291C">
        <w:t xml:space="preserve">+ </w:t>
      </w:r>
      <w:r>
        <w:t>Mức k + 1: Gồm các đỉnh kề với các đỉnh ở mức k mà chưa từng được phát hiện ở các mức từ 0 đến k. Khoảng cách của chúng được gán d = k + 1 và cha là đỉnh mức k tương ứng.</w:t>
      </w:r>
      <w:r>
        <w:br/>
      </w:r>
      <w:r>
        <w:lastRenderedPageBreak/>
        <w:t>Nhờ cơ chế FIFO, toàn bộ các đỉnh ở mức k được lấy ra duyệt xong trước khi bất kỳ đỉnh nào ở mức k + 1 được lấy ra xử lý. Điều này bảo đảm mọi đỉnh đều được gán khoảng cách ngắn nhất có thể.</w:t>
      </w:r>
    </w:p>
    <w:p w14:paraId="6EF9FBB1" w14:textId="77777777" w:rsidR="00E8384C" w:rsidRDefault="00BF7083" w:rsidP="00EC4374">
      <w:pPr>
        <w:pStyle w:val="Chthchhnh"/>
        <w:spacing w:before="0" w:after="100" w:line="269" w:lineRule="auto"/>
      </w:pPr>
      <w:r>
        <w:rPr>
          <w:noProof/>
        </w:rPr>
        <w:drawing>
          <wp:inline distT="0" distB="0" distL="0" distR="0" wp14:anchorId="436A3F4D" wp14:editId="5E0B374D">
            <wp:extent cx="2560320" cy="26694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_thi.png"/>
                    <pic:cNvPicPr/>
                  </pic:nvPicPr>
                  <pic:blipFill>
                    <a:blip r:embed="rId9"/>
                    <a:stretch>
                      <a:fillRect/>
                    </a:stretch>
                  </pic:blipFill>
                  <pic:spPr>
                    <a:xfrm>
                      <a:off x="0" y="0"/>
                      <a:ext cx="2560320" cy="2669481"/>
                    </a:xfrm>
                    <a:prstGeom prst="rect">
                      <a:avLst/>
                    </a:prstGeom>
                  </pic:spPr>
                </pic:pic>
              </a:graphicData>
            </a:graphic>
          </wp:inline>
        </w:drawing>
      </w:r>
      <w:r>
        <w:br/>
        <w:t>Hình 2.1. Đồ thị mẫu minh họa các mức khoảng cách và đường đi ngắn nhất</w:t>
      </w:r>
    </w:p>
    <w:p w14:paraId="07399669" w14:textId="77777777" w:rsidR="00E8384C" w:rsidRDefault="00BF7083" w:rsidP="00EC4374">
      <w:pPr>
        <w:pStyle w:val="Nidung"/>
        <w:spacing w:before="0" w:after="120"/>
        <w:jc w:val="left"/>
      </w:pPr>
      <w:r>
        <w:t>Cơ sở thuật toán và giới hạn áp dụng: Thuật toán BFS với mảng cha chỉ áp dụng tối ưu cho đồ thị không trọng số (hoặc đồ thị có trọng số cạnh đồng nhất bằng 1). Nếu đồ thị có trọng số cạnh dương khác nhau, phải sử dụng thuật toán Dijkstra; nếu đồ thị có trọng số âm, phải dùng thuật toán Bellman–Ford. Đối với đề tài DT076, mô hình đồ thị vô hướng đơn không trọng số hoàn toàn thỏa mãn các điều kiện lý thuyết của BFS.</w:t>
      </w:r>
    </w:p>
    <w:p w14:paraId="474BFD35" w14:textId="77777777" w:rsidR="00E8384C" w:rsidRDefault="00BF7083" w:rsidP="00EC4374">
      <w:pPr>
        <w:pStyle w:val="Nidung"/>
        <w:pageBreakBefore/>
        <w:spacing w:before="0" w:after="120"/>
        <w:jc w:val="left"/>
      </w:pPr>
      <w:r>
        <w:lastRenderedPageBreak/>
        <w:t>Tính chất đơn điệu của cây BFS: Cây đường đi ngắn nhất (Shortest Path Tree) được tạo bởi các cạnh {cha[v], v} là một cây có gốc tại s, nối s tới mọi đỉnh trong cùng thành phần liên thông với s. Trên cây này, đường đi từ s tới v chính là đường đi ít cạnh nhất trong toàn bộ đồ thị ban đầu.</w:t>
      </w:r>
    </w:p>
    <w:p w14:paraId="493DA389" w14:textId="77777777" w:rsidR="00E8384C" w:rsidRDefault="00BF7083" w:rsidP="00EC4374">
      <w:pPr>
        <w:pStyle w:val="Heading2"/>
      </w:pPr>
      <w:bookmarkStart w:id="19" w:name="_Toc243125621"/>
      <w:r>
        <w:t>2.3. Nguyên lý thuật toán</w:t>
      </w:r>
      <w:bookmarkEnd w:id="19"/>
    </w:p>
    <w:p w14:paraId="5CB78AF8" w14:textId="77777777" w:rsidR="00E8384C" w:rsidRDefault="00BF7083" w:rsidP="00EC4374">
      <w:pPr>
        <w:pStyle w:val="Heading3"/>
      </w:pPr>
      <w:r>
        <w:t>2.3.1. Ý tưởng xử lý</w:t>
      </w:r>
    </w:p>
    <w:p w14:paraId="085B41E2" w14:textId="77777777" w:rsidR="00E8384C" w:rsidRDefault="00BF7083" w:rsidP="00EC4374">
      <w:pPr>
        <w:pStyle w:val="Nidung"/>
        <w:spacing w:before="0" w:after="120"/>
        <w:jc w:val="left"/>
      </w:pPr>
      <w:r>
        <w:t>Thuật toán BFS duyệt đồ thị theo dạng hình sóng lan truyền (breadth-first wavefront). Từ đỉnh nguồn s, thuật toán mở rộng dần sang các đỉnh cách s đúng 1 cạnh, sau đó là 2 cạnh, 3 cạnh,... cho đến khi duyệt hết toàn bộ các đỉnh thuộc cùng thành phần liên thông với s.</w:t>
      </w:r>
    </w:p>
    <w:p w14:paraId="2FFB4342" w14:textId="2F6BEAA3" w:rsidR="00E8384C" w:rsidRDefault="00BF7083" w:rsidP="00EC4374">
      <w:pPr>
        <w:pStyle w:val="Nidung"/>
        <w:spacing w:before="0" w:after="120"/>
        <w:jc w:val="left"/>
      </w:pPr>
      <w:r>
        <w:t>Kiến trúc tách biệt hai pha:</w:t>
      </w:r>
      <w:r>
        <w:br/>
      </w:r>
      <w:r w:rsidR="0067291C">
        <w:t xml:space="preserve">+ </w:t>
      </w:r>
      <w:r>
        <w:t>Pha 1: Duyệt lan truyền BFS để xây dựng cây đường đi ngắn nhất có gốc tại s, lưu trữ qua hai mảng d và cha.</w:t>
      </w:r>
      <w:r>
        <w:br/>
      </w:r>
      <w:r w:rsidR="0067291C">
        <w:t xml:space="preserve">+ </w:t>
      </w:r>
      <w:r>
        <w:t>Pha 2: Dựng ngược đường đi từ t về s thông qua mảng cha, sau đó đảo ngược dãy để nhận được đường đi thuận từ s đến t.</w:t>
      </w:r>
      <w:r>
        <w:br/>
        <w:t>Việc tách biệt này giúp tái sử dụng kết quả BFS cho nhiều truy vấn đích khác nhau từ cùng một nguồn s mà không cần chạy lại thuật toán.</w:t>
      </w:r>
    </w:p>
    <w:p w14:paraId="555011BE" w14:textId="77777777" w:rsidR="00E8384C" w:rsidRDefault="00BF7083" w:rsidP="00EC4374">
      <w:pPr>
        <w:pStyle w:val="Heading3"/>
      </w:pPr>
      <w:r>
        <w:t>2.3.2. Điều kiện bắt đầu và kết thúc</w:t>
      </w:r>
    </w:p>
    <w:p w14:paraId="7BC58CE6" w14:textId="77777777" w:rsidR="00E8384C" w:rsidRDefault="00BF7083" w:rsidP="00EC4374">
      <w:pPr>
        <w:pStyle w:val="Nidung"/>
        <w:spacing w:before="0" w:after="120"/>
        <w:jc w:val="left"/>
      </w:pPr>
      <w:r>
        <w:t>Khởi tạo, điều kiện dừng và các bất biến vòng lặp:</w:t>
      </w:r>
      <w:r>
        <w:br/>
        <w:t>+ Khởi tạo: d[1..n] = -1, cha[1..n] = 0; d[s] = 0, hang[1] = s, dau = 1, cuoi = 1.</w:t>
      </w:r>
      <w:r>
        <w:br/>
        <w:t>+ Điều kiện lặp và dừng: Vòng lặp while dau &lt;= cuoi tiếp tục khi hàng đợi còn phần tử và dừng khi dau &gt; cuoi (hàng đợi rỗng). Do mỗi đỉnh vào hàng tối đa 1 lần và mỗi bước dau tăng 1, thuật toán luôn dừng sau tối đa n bước lặp ngoài.</w:t>
      </w:r>
      <w:r>
        <w:br/>
        <w:t>+ Bất biến 1 (Tính duy nhất và không trùng lặp): Tại mọi thời điểm, d[v] ≠ -1 khi và chỉ khi đỉnh v đã được phát hiện và đưa vào hàng đợi. Nguồn s được đánh dấu trước vòng lặp; mọi đỉnh khác chỉ đổi từ -1 sang giá trị ≥ 0 đúng một lần tại thời điểm enqueue. Do đó: (1) Không đỉnh nào bị đưa vào hàng đợi hai lần; (2) Mảng cha không bao giờ bị ghi đè; (3) Hàng đợi không bao giờ vượt quá n phần tử.</w:t>
      </w:r>
      <w:r>
        <w:br/>
        <w:t xml:space="preserve">+ Bất biến 2 (Tính đơn điệu của hàng đợi theo mức): Tại mọi thời điểm, các đỉnh trong hang[dau:cuoi] luôn có giá trị khoảng cách d không giảm, và chỉ có thể chứa tối đa hai giá trị khoảng cách liên tiếp {k, k + 1}. Khi lấy đỉnh u ở mức k, mọi đỉnh mới v phát </w:t>
      </w:r>
      <w:r>
        <w:lastRenderedPageBreak/>
        <w:t>hiện từ u đều có d[v] = k + 1 và được đưa vào cuối hàng đợi, đứng sau tất cả các đỉnh mức k còn lại. Khi toàn bộ đỉnh mức k được lấy ra hết, hàng đợi chỉ còn chứa các đỉnh mức k + 1. Cơ chế FIFO bảo toàn hoàn hảo tính đơn điệu này.</w:t>
      </w:r>
    </w:p>
    <w:p w14:paraId="64BB3C74" w14:textId="0CBAC61E" w:rsidR="00E8384C" w:rsidRDefault="00BF7083" w:rsidP="00EC4374">
      <w:pPr>
        <w:pStyle w:val="Nidung"/>
        <w:spacing w:before="0" w:after="120"/>
        <w:jc w:val="left"/>
      </w:pPr>
      <w:r>
        <w:t>Chứng minh tính tối ưu (Độ dài đường đi ngắn nhất) bằng quy nạp theo mức:</w:t>
      </w:r>
      <w:r>
        <w:br/>
        <w:t>Gọi δ(s, v) là khoảng cách ngắn nhất thực tế (số cạnh ít nhất) từ s đến v. Ta chứng minh quy nạp theo mức rằng khi thuật toán gán giá trị cho d[v], thì d[v] = δ(s, v):</w:t>
      </w:r>
      <w:r>
        <w:br/>
        <w:t>1. Cơ sở quy nạp: Với mức 0, đỉnh nguồn có d[s] = 0 = δ(s, s) là hiển nhiên đúng.</w:t>
      </w:r>
      <w:r>
        <w:br/>
        <w:t>2. Giả thiết quy nạp: Giả sử mọi đỉnh có khoảng cách δ(s, ·) ≤ k đều đã được thuật toán gán khoảng cách đúng d[·] = δ(s, ·).</w:t>
      </w:r>
      <w:r>
        <w:br/>
        <w:t>3. Bước quy nạp: Xét đỉnh v có δ(s, v) = k + 1. Gọi một đường đi ngắn nhất từ s đến v là (s = v₀, v₁, ..., v_k = u, v_{k+1} = v). Đỉnh u nằm trên đường đi này thỏa mãn δ(s, u) = k. Theo giả thiết quy nạp, u đã được gán d[u] = k và được đưa vào hàng đợi ở mức k. Khi u được lấy ra xử lý, cạnh {u, v} được duyệt qua. Nếu v chưa được thăm trước đó, thuật toán sẽ gán d[v] = d[u] + 1 = k + 1 = δ(s, v), đây là giá trị tối ưu. Nếu v đã được phát hiện từ trước thời điểm xét u, thì theo Bất biến 2, d[v] ≤ d[u] = k &lt; k + 1 = δ(s, v), điều này mâu thuẫn với định nghĩa δ(s, v) = k + 1 là độ dài đường đi ngắn nhất. Do đó, v chắc chắn được phát hiện và nhận giá trị tối ưu d[v] = k + 1.</w:t>
      </w:r>
      <w:r>
        <w:br/>
      </w:r>
      <w:r>
        <w:br/>
        <w:t>Tính đúng và sự kết thúc của thuật toán truy vết ngược truy_vet:</w:t>
      </w:r>
      <w:r>
        <w:br/>
      </w:r>
      <w:r w:rsidR="00EC4374">
        <w:t xml:space="preserve"> + </w:t>
      </w:r>
      <w:r>
        <w:t>Nếu d[t] == -1, đỉnh t không tới được từ s, hàm trả về ngay duong = [] và so_canh = -1.</w:t>
      </w:r>
      <w:r>
        <w:br/>
      </w:r>
      <w:r w:rsidR="00EC4374">
        <w:t xml:space="preserve"> + </w:t>
      </w:r>
      <w:r>
        <w:t>Nếu d[t] ≥ 0, bắt đầu từ v = t, hàm lần ngược theo công thức v ← cha[v]. Tại mỗi bước, nếu cha[v] = u thì {u, v} ∈ E và d[u] = d[v] - 1. Vì khoảng cách d giảm nghiêm ngặt sau mỗi bước (d[t] &gt; d[cha[t]] &gt; ... &gt; d[s] = 0), quá trình lùi không bao giờ rơi vào chu trình lặp và chắc chắn kết thúc tại đúng đỉnh nguồn s sau đúng d[t] bước lùi (tương ứng dãy d[t] + 1 đỉnh). Sau khi đảo ngược dãy đỉnh, ta thu được đường đi hợp lệ đi từ s đến t, với số cạnh đúng bằng d[t].</w:t>
      </w:r>
    </w:p>
    <w:p w14:paraId="7E0B135E" w14:textId="77777777" w:rsidR="00E8384C" w:rsidRDefault="00BF7083" w:rsidP="00EC4374">
      <w:pPr>
        <w:pStyle w:val="Heading2"/>
      </w:pPr>
      <w:bookmarkStart w:id="20" w:name="_Toc243125622"/>
      <w:r>
        <w:t>2.4. Cơ sở đánh giá thời gian và bộ nhớ</w:t>
      </w:r>
      <w:bookmarkEnd w:id="20"/>
    </w:p>
    <w:p w14:paraId="09F2E634" w14:textId="77777777" w:rsidR="00E8384C" w:rsidRDefault="00BF7083" w:rsidP="00EC4374">
      <w:pPr>
        <w:pStyle w:val="Nidung"/>
        <w:spacing w:before="0" w:after="120"/>
        <w:jc w:val="left"/>
      </w:pPr>
      <w:r>
        <w:t>Phân tích chi phí thuật toán theo từng pha thực hiện:</w:t>
      </w:r>
      <w:r>
        <w:br/>
        <w:t>1. Pha chuẩn bị dữ liệu và tiền xử lý:</w:t>
      </w:r>
      <w:r>
        <w:br/>
        <w:t xml:space="preserve">   + Dựng danh sách kề và lọc cạnh trùng bằng Set: Mỗi cạnh {u, v} được chèn vào tập hợp và danh sách kề mất thời gian kỳ vọng O(1). Với m cạnh, chi phí pha này là O(n + </w:t>
      </w:r>
      <w:r>
        <w:lastRenderedPageBreak/>
        <w:t>m) thời gian kỳ vọng và O(n + m) bộ nhớ.</w:t>
      </w:r>
      <w:r>
        <w:br/>
        <w:t xml:space="preserve">   + Sắp xếp danh sách láng giềng: Với mỗi đỉnh v, sắp xếp ke[v] mất O(deg(v) log deg(v)). Tổng thời gian sắp xếp toàn bộ đồ thị là O(∑_{v=1}^n deg(v) log deg(v)) ≤ O(m log n) trong đồ thị đơn.</w:t>
      </w:r>
      <w:r>
        <w:br/>
        <w:t>2. Pha duyệt BFS lõi (bfs_cha):</w:t>
      </w:r>
      <w:r>
        <w:br/>
        <w:t xml:space="preserve">   + Mỗi đỉnh u vào hàng đợi tối đa 1 lần và lấy ra đúng 1 lần, tổng chi phí các thao tác hàng đợi là O(n).</w:t>
      </w:r>
      <w:r>
        <w:br/>
        <w:t xml:space="preserve">   + Tại mỗi đỉnh u, thuật toán duyệt qua toàn bộ danh sách kề ke[u]. Tổng số lượt kiểm tra qua các cung là ∑_{u=1}^n deg(u) = 2m.</w:t>
      </w:r>
      <w:r>
        <w:br/>
        <w:t xml:space="preserve">   + Do đó, thời gian thực thi của pha BFS lõi là O(n + 2m) = O(n + m).</w:t>
      </w:r>
      <w:r>
        <w:br/>
        <w:t xml:space="preserve">   + Bộ nhớ phụ trợ của BFS gồm: mảng d (n phần tử), mảng cha (n phần tử), mảng hang (n phần tử), mảng thu_tu (n phần tử). Tổng bộ nhớ phụ trợ là O(n).</w:t>
      </w:r>
    </w:p>
    <w:p w14:paraId="4675FF7B" w14:textId="549C9491" w:rsidR="00E8384C" w:rsidRDefault="00BF7083" w:rsidP="00EC4374">
      <w:pPr>
        <w:pStyle w:val="Nidung"/>
        <w:spacing w:before="0" w:after="120"/>
        <w:ind w:firstLine="0"/>
        <w:jc w:val="left"/>
      </w:pPr>
      <w:r>
        <w:t>3. Pha phục hồi đường đi (truy_vet):</w:t>
      </w:r>
      <w:r>
        <w:br/>
        <w:t xml:space="preserve">   </w:t>
      </w:r>
      <w:r w:rsidR="000C493E">
        <w:t xml:space="preserve">- </w:t>
      </w:r>
      <w:r>
        <w:t>Lần ngược từ t về s mất đúng l = d[t] + 1 bước (l ≤ n). Thao tác đảo ngược mảng mất O(l). Tổng thời gian và bộ nhớ của pha truy vết là O(l) ≤ O(n).</w:t>
      </w:r>
      <w:r>
        <w:br/>
        <w:t>4. Pha kiểm chứng đường đi (kiem_duong):</w:t>
      </w:r>
      <w:r>
        <w:br/>
        <w:t xml:space="preserve">   </w:t>
      </w:r>
      <w:r w:rsidR="000C493E">
        <w:t xml:space="preserve">- </w:t>
      </w:r>
      <w:r>
        <w:t>Kiểm tra l đỉnh và l - 1 cạnh. Với mỗi cặp đỉnh liên tiếp (u, v), kiểm tra v ∈ ke[u]. Vì ke[u] có tối đa deg(u) phần tử, trong trường hợp xấu nhất kiểm tra mất O(n + m).</w:t>
      </w:r>
      <w:r>
        <w:br/>
        <w:t>5. Đánh giá tổng thể toàn bộ chương trình tim_duong:</w:t>
      </w:r>
      <w:r>
        <w:br/>
        <w:t xml:space="preserve">   </w:t>
      </w:r>
      <w:r w:rsidR="000C493E">
        <w:t xml:space="preserve">- </w:t>
      </w:r>
      <w:r>
        <w:t>Tổng thời gian thực thi: T(n, m) = O(n + m + ∑ deg(v) log deg(v)) kỳ vọng. Khi danh sách kề đã được chuẩn bị sẵn, thời gian tìm kiếm đường đi chỉ là O(n + m).</w:t>
      </w:r>
      <w:r>
        <w:br/>
        <w:t xml:space="preserve">   </w:t>
      </w:r>
      <w:r w:rsidR="000C493E">
        <w:t xml:space="preserve">- </w:t>
      </w:r>
      <w:r>
        <w:t>Tổng không gian bộ nhớ: S(n, m) = O(n + m) để lưu trữ đồ thị và O(n) bộ nhớ phụ trợ, hoàn toàn tối ưu cho đồ thị lưu trữ bằng danh sách kề.</w:t>
      </w:r>
    </w:p>
    <w:p w14:paraId="37D6DA11" w14:textId="77777777" w:rsidR="00E8384C" w:rsidRDefault="00BF7083" w:rsidP="00EC4374">
      <w:pPr>
        <w:pStyle w:val="Nidung"/>
        <w:jc w:val="left"/>
        <w:spacing w:before="0" w:after="120" w:line="240" w:lineRule="auto"/>
        <w:ind w:left="720" w:firstLine="0"/>
      </w:pPr>
      <w:r>
        <w:rPr>
          <w:rFonts w:ascii="Consolas" w:hAnsi="Consolas"/>
          <w:sz w:val="21"/>
        </w:rPr>
        <w:t>Giả mã nền tảng của thuật toán BFS có lưu vết đỉnh cha và hàm phục hồi đường đi:</w:t>
      </w:r>
      <w:r>
        <w:rPr>
          <w:rFonts w:ascii="Consolas" w:hAnsi="Consolas"/>
          <w:sz w:val="21"/>
        </w:rPr>
        <w:br/>
      </w:r>
      <w:r>
        <w:rPr>
          <w:rFonts w:ascii="Consolas" w:hAnsi="Consolas"/>
          <w:sz w:val="21"/>
        </w:rPr>
        <w:br/>
        <w:t>Thuật toán BFS_CHA(ke, s):</w:t>
      </w:r>
      <w:r>
        <w:rPr>
          <w:rFonts w:ascii="Consolas" w:hAnsi="Consolas"/>
          <w:sz w:val="21"/>
        </w:rPr>
        <w:br/>
        <w:t xml:space="preserve">  1. Khởi tạo d[1..n] = -1, cha[1..n] = 0</w:t>
      </w:r>
      <w:r>
        <w:rPr>
          <w:rFonts w:ascii="Consolas" w:hAnsi="Consolas"/>
          <w:sz w:val="21"/>
        </w:rPr>
        <w:br/>
        <w:t xml:space="preserve">  2. Khởi tạo hang[1..n], dau = 1, cuoi = 1</w:t>
      </w:r>
      <w:r>
        <w:rPr>
          <w:rFonts w:ascii="Consolas" w:hAnsi="Consolas"/>
          <w:sz w:val="21"/>
        </w:rPr>
        <w:br/>
        <w:t xml:space="preserve">  3. hang[1] = s; d[s] = 0</w:t>
      </w:r>
      <w:r>
        <w:rPr>
          <w:rFonts w:ascii="Consolas" w:hAnsi="Consolas"/>
          <w:sz w:val="21"/>
        </w:rPr>
        <w:br/>
        <w:t xml:space="preserve">  4. While dau ≤ cuoi do:</w:t>
      </w:r>
      <w:r>
        <w:rPr>
          <w:rFonts w:ascii="Consolas" w:hAnsi="Consolas"/>
          <w:sz w:val="21"/>
        </w:rPr>
        <w:br/>
        <w:t xml:space="preserve">  5.     u = hang[dau]; dau = dau + 1</w:t>
      </w:r>
      <w:r>
        <w:rPr>
          <w:rFonts w:ascii="Consolas" w:hAnsi="Consolas"/>
          <w:sz w:val="21"/>
        </w:rPr>
        <w:br/>
        <w:t xml:space="preserve">  6.     For each v in ke[u] (theo thứ tự tăng dần) do:</w:t>
      </w:r>
      <w:r>
        <w:rPr>
          <w:rFonts w:ascii="Consolas" w:hAnsi="Consolas"/>
          <w:sz w:val="21"/>
        </w:rPr>
        <w:br/>
        <w:t xml:space="preserve">  7.         If d[v] == -1 then:</w:t>
      </w:r>
      <w:r>
        <w:rPr>
          <w:rFonts w:ascii="Consolas" w:hAnsi="Consolas"/>
          <w:sz w:val="21"/>
        </w:rPr>
        <w:br/>
        <w:t xml:space="preserve">  8.             d[v] = d[u] + 1</w:t>
      </w:r>
      <w:r>
        <w:rPr>
          <w:rFonts w:ascii="Consolas" w:hAnsi="Consolas"/>
          <w:sz w:val="21"/>
        </w:rPr>
        <w:br/>
      </w:r>
      <w:r>
        <w:rPr>
          <w:rFonts w:ascii="Consolas" w:hAnsi="Consolas"/>
          <w:sz w:val="21"/>
        </w:rPr>
        <w:lastRenderedPageBreak/>
        <w:t xml:space="preserve">  9.             cha[v] = u</w:t>
      </w:r>
      <w:r>
        <w:rPr>
          <w:rFonts w:ascii="Consolas" w:hAnsi="Consolas"/>
          <w:sz w:val="21"/>
        </w:rPr>
        <w:br/>
        <w:t xml:space="preserve"> 10.             cuoi = cuoi + 1; hang[cuoi] = v</w:t>
      </w:r>
      <w:r>
        <w:rPr>
          <w:rFonts w:ascii="Consolas" w:hAnsi="Consolas"/>
          <w:sz w:val="21"/>
        </w:rPr>
        <w:br/>
        <w:t xml:space="preserve"> 11. Return d, cha</w:t>
      </w:r>
      <w:r>
        <w:rPr>
          <w:rFonts w:ascii="Consolas" w:hAnsi="Consolas"/>
          <w:sz w:val="21"/>
        </w:rPr>
        <w:br/>
      </w:r>
      <w:r>
        <w:rPr>
          <w:rFonts w:ascii="Consolas" w:hAnsi="Consolas"/>
          <w:sz w:val="21"/>
        </w:rPr>
        <w:br/>
        <w:t>Thuật toán TRUY_VET(cha, s, t, d):</w:t>
      </w:r>
      <w:r>
        <w:rPr>
          <w:rFonts w:ascii="Consolas" w:hAnsi="Consolas"/>
          <w:sz w:val="21"/>
        </w:rPr>
        <w:br/>
        <w:t xml:space="preserve">  1. If d[t] == -1 then return [], -1</w:t>
      </w:r>
      <w:r>
        <w:rPr>
          <w:rFonts w:ascii="Consolas" w:hAnsi="Consolas"/>
          <w:sz w:val="21"/>
        </w:rPr>
        <w:br/>
        <w:t xml:space="preserve">  2. duong = []; v = t</w:t>
      </w:r>
      <w:r>
        <w:rPr>
          <w:rFonts w:ascii="Consolas" w:hAnsi="Consolas"/>
          <w:sz w:val="21"/>
        </w:rPr>
        <w:br/>
        <w:t xml:space="preserve">  3. While v ≠ 0 do:</w:t>
      </w:r>
      <w:r>
        <w:rPr>
          <w:rFonts w:ascii="Consolas" w:hAnsi="Consolas"/>
          <w:sz w:val="21"/>
        </w:rPr>
        <w:br/>
        <w:t xml:space="preserve">  4.     Thêm v vào duong</w:t>
      </w:r>
      <w:r>
        <w:rPr>
          <w:rFonts w:ascii="Consolas" w:hAnsi="Consolas"/>
          <w:sz w:val="21"/>
        </w:rPr>
        <w:br/>
        <w:t xml:space="preserve">  5.     If v == s then break</w:t>
      </w:r>
      <w:r>
        <w:rPr>
          <w:rFonts w:ascii="Consolas" w:hAnsi="Consolas"/>
          <w:sz w:val="21"/>
        </w:rPr>
        <w:br/>
        <w:t xml:space="preserve">  6.     v = cha[v]</w:t>
      </w:r>
      <w:r>
        <w:rPr>
          <w:rFonts w:ascii="Consolas" w:hAnsi="Consolas"/>
          <w:sz w:val="21"/>
        </w:rPr>
        <w:br/>
        <w:t xml:space="preserve">  7. Đảo ngược dãy duong</w:t>
      </w:r>
      <w:r>
        <w:rPr>
          <w:rFonts w:ascii="Consolas" w:hAnsi="Consolas"/>
          <w:sz w:val="21"/>
        </w:rPr>
        <w:br/>
        <w:t xml:space="preserve">  8. Return duong, d[t]</w:t>
      </w:r>
    </w:p>
    <w:p w14:paraId="4878837C" w14:textId="77777777" w:rsidR="00E8384C" w:rsidRDefault="00BF7083" w:rsidP="00EC4374">
      <w:pPr>
        <w:pStyle w:val="Nidung"/>
        <w:spacing w:before="0" w:after="120"/>
        <w:jc w:val="left"/>
      </w:pPr>
      <w:r>
        <w:t>Tổng kết cơ sở lý thuyết: Mô hình lý thuyết và cấu trúc dữ liệu được thiết kế đạt sự cân bằng tối ưu giữa tính đơn giản, độ chính xác toán học và hiệu năng tính toán. Việc kết hợp danh sách kề sắp xếp tăng dần, hàng đợi FIFO mảng cấp phát trước và mảng đỉnh cha cho phép giải quyết triệt để bài toán tìm đường đi ít cạnh nhất trong thời gian tuyến tính O(n + m), đồng thời bảo đảm tính xác định khi phá hòa và cung cấp cơ chế truy vết tin cậy cho mọi cặp đỉnh trong đồ thị.</w:t>
      </w:r>
    </w:p>
    <w:p w14:paraId="5259068F" w14:textId="77777777" w:rsidR="00E8384C" w:rsidRDefault="00BF7083" w:rsidP="00EC4374">
      <w:pPr>
        <w:pStyle w:val="Heading1"/>
        <w:keepNext w:val="0"/>
        <w:spacing w:before="0" w:after="320"/>
        <w:jc w:val="left"/>
      </w:pPr>
      <w:bookmarkStart w:id="21" w:name="_Toc243125623"/>
      <w:r>
        <w:lastRenderedPageBreak/>
        <w:t>CHƯƠNG 3. PHÂN TÍCH, THIẾT KẾ VÀ CÀI ĐẶT</w:t>
      </w:r>
      <w:bookmarkEnd w:id="21"/>
    </w:p>
    <w:p w14:paraId="3C5D85F9" w14:textId="77777777" w:rsidR="00E8384C" w:rsidRDefault="00BF7083" w:rsidP="00EC4374">
      <w:pPr>
        <w:pStyle w:val="Heading2"/>
      </w:pPr>
      <w:bookmarkStart w:id="22" w:name="_Toc243125624"/>
      <w:r>
        <w:t>3.1. Phân tích yêu cầu chương trình</w:t>
      </w:r>
      <w:bookmarkEnd w:id="22"/>
    </w:p>
    <w:p w14:paraId="6AE97C1E" w14:textId="77777777" w:rsidR="00E8384C" w:rsidRDefault="00BF7083" w:rsidP="00EC4374">
      <w:pPr>
        <w:pStyle w:val="Heading3"/>
      </w:pPr>
      <w:r>
        <w:t>3.1.1. Hợp đồng input/output</w:t>
      </w:r>
    </w:p>
    <w:p w14:paraId="1A4B82DC" w14:textId="77777777" w:rsidR="00E8384C" w:rsidRDefault="00BF7083" w:rsidP="00EC4374">
      <w:pPr>
        <w:pStyle w:val="Nidung"/>
        <w:jc w:val="left"/>
      </w:pPr>
      <w:r>
        <w:t>Viết hợp đồng hàm bằng tên biến thật, điều kiện đầu vào, giá trị trả và lỗi. Đối chiếu từng output với phiếu.</w:t>
      </w:r>
    </w:p>
    <w:p w14:paraId="5DE8046B" w14:textId="77777777" w:rsidR="00E8384C" w:rsidRDefault="00000000" w:rsidP="00EC4374">
      <w:pPr>
        <w:pStyle w:val="Nidung"/>
        <w:spacing w:before="0" w:after="100" w:line="269" w:lineRule="auto"/>
        <w:jc w:val="left"/>
      </w:pPr>
      <w:sdt>
        <w:sdtPr>
          <w:alias w:val="VIẾT VÀ XÓA CÂU HƯỚNG DẪN KHI HOÀN THIỆN"/>
          <w:tag w:val="SV_0083"/>
          <w:id w:val="700083"/>
          <w:text w:multiLine="1"/>
        </w:sdtPr>
        <w:sdtContent>
          <w:r w:rsidR="00BF7083">
            <w:rPr>
              <w:sz w:val="24"/>
            </w:rPr>
            <w:t>[VIẾT VÀ XÓA CÂU HƯỚNG DẪN KHI HOÀN THIỆN]</w:t>
          </w:r>
        </w:sdtContent>
      </w:sdt>
    </w:p>
    <w:p w14:paraId="28FE5630" w14:textId="77777777" w:rsidR="00E8384C" w:rsidRDefault="00BF7083" w:rsidP="00EC4374">
      <w:pPr>
        <w:pStyle w:val="Heading3"/>
      </w:pPr>
      <w:r>
        <w:t>3.1.2. Kiểm tra đầu vào</w:t>
      </w:r>
    </w:p>
    <w:p w14:paraId="403D36B2" w14:textId="77777777" w:rsidR="00E8384C" w:rsidRDefault="00BF7083" w:rsidP="00EC4374">
      <w:pPr>
        <w:pStyle w:val="Nidung"/>
        <w:jc w:val="left"/>
      </w:pPr>
      <w:r>
        <w:t>Chỉ rõ điều kiện cần xác thực và hành vi khi vi phạm. Phân biệt bài toán hợp lệ không có nghiệm với input sai.</w:t>
      </w:r>
    </w:p>
    <w:p w14:paraId="07681A8B" w14:textId="77777777" w:rsidR="00E8384C" w:rsidRDefault="00000000" w:rsidP="00EC4374">
      <w:pPr>
        <w:pStyle w:val="Nidung"/>
        <w:spacing w:before="0" w:after="100" w:line="269" w:lineRule="auto"/>
        <w:jc w:val="left"/>
      </w:pPr>
      <w:sdt>
        <w:sdtPr>
          <w:alias w:val="VIẾT VÀ XÓA CÂU HƯỚNG DẪN KHI HOÀN THIỆN"/>
          <w:tag w:val="SV_0084"/>
          <w:id w:val="700084"/>
          <w:text w:multiLine="1"/>
        </w:sdtPr>
        <w:sdtContent>
          <w:r w:rsidR="00BF7083">
            <w:rPr>
              <w:sz w:val="24"/>
            </w:rPr>
            <w:t>[VIẾT VÀ XÓA CÂU HƯỚNG DẪN KHI HOÀN THIỆN]</w:t>
          </w:r>
        </w:sdtContent>
      </w:sdt>
    </w:p>
    <w:p w14:paraId="3FCEEBBC" w14:textId="77777777" w:rsidR="00E8384C" w:rsidRDefault="00BF7083" w:rsidP="00EC4374">
      <w:pPr>
        <w:pStyle w:val="Heading2"/>
      </w:pPr>
      <w:bookmarkStart w:id="23" w:name="_Toc243125625"/>
      <w:r>
        <w:t>3.2. Thiết kế các hàm và dữ liệu</w:t>
      </w:r>
      <w:bookmarkEnd w:id="23"/>
    </w:p>
    <w:p w14:paraId="00366FB4" w14:textId="77777777" w:rsidR="00E8384C" w:rsidRDefault="00BF7083" w:rsidP="00EC4374">
      <w:pPr>
        <w:pStyle w:val="Nidung"/>
        <w:jc w:val="left"/>
      </w:pPr>
      <w:r>
        <w:t>Nêu tên hàm, tham số, giá trị trả về và trách nhiệm. Chỉ ra phần bắt buộc tự cài và công cụ hỗ trợ có sẵn. Tên hàm trong bảng phải có trong mã thật.</w:t>
      </w:r>
    </w:p>
    <w:p w14:paraId="43680F27" w14:textId="77777777" w:rsidR="00E8384C" w:rsidRDefault="00000000" w:rsidP="00EC4374">
      <w:pPr>
        <w:pStyle w:val="Nidung"/>
        <w:spacing w:before="0" w:after="100" w:line="269" w:lineRule="auto"/>
        <w:jc w:val="left"/>
      </w:pPr>
      <w:sdt>
        <w:sdtPr>
          <w:alias w:val="VIẾT NỘI DUNG CỦA SINH VIÊN TẠI ĐÂY"/>
          <w:tag w:val="SV_0085"/>
          <w:id w:val="700085"/>
          <w:text w:multiLine="1"/>
        </w:sdtPr>
        <w:sdtContent>
          <w:r w:rsidR="00BF7083">
            <w:rPr>
              <w:sz w:val="24"/>
            </w:rPr>
            <w:t>[VIẾT NỘI DUNG CỦA SINH VIÊN TẠI ĐÂY]</w:t>
          </w:r>
        </w:sdtContent>
      </w:sdt>
    </w:p>
    <w:p w14:paraId="0A1A1EF1" w14:textId="77777777" w:rsidR="00E8384C" w:rsidRDefault="00BF7083" w:rsidP="00EC4374">
      <w:pPr>
        <w:pStyle w:val="Chthchbng"/>
        <w:spacing w:before="80" w:after="100" w:line="269" w:lineRule="auto"/>
        <w:jc w:val="left"/>
      </w:pPr>
      <w:bookmarkStart w:id="24" w:name="_Toc243125654"/>
      <w:r>
        <w:t>Bảng 3.1 Tổ chức các hàm và tệp</w:t>
      </w:r>
      <w:bookmarkEnd w:id="24"/>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2268"/>
        <w:gridCol w:w="2268"/>
        <w:gridCol w:w="2835"/>
      </w:tblGrid>
      <w:tr w:rsidR="00162515" w14:paraId="24600B49" w14:textId="77777777">
        <w:trPr>
          <w:cantSplit/>
          <w:tblHeader/>
        </w:trPr>
        <w:tc>
          <w:tcPr>
            <w:tcW w:w="1701" w:type="dxa"/>
            <w:shd w:val="clear" w:color="auto" w:fill="E8EBEF"/>
            <w:vAlign w:val="center"/>
          </w:tcPr>
          <w:p w14:paraId="2721C843" w14:textId="77777777" w:rsidR="00E8384C" w:rsidRDefault="00BF7083" w:rsidP="00EC4374">
            <w:pPr>
              <w:spacing w:after="40" w:line="252" w:lineRule="auto"/>
            </w:pPr>
            <w:r>
              <w:rPr>
                <w:b/>
                <w:sz w:val="23"/>
              </w:rPr>
              <w:t>Hàm / tệp</w:t>
            </w:r>
          </w:p>
        </w:tc>
        <w:tc>
          <w:tcPr>
            <w:tcW w:w="2268" w:type="dxa"/>
            <w:shd w:val="clear" w:color="auto" w:fill="E8EBEF"/>
            <w:vAlign w:val="center"/>
          </w:tcPr>
          <w:p w14:paraId="560C7B78" w14:textId="77777777" w:rsidR="00E8384C" w:rsidRDefault="00BF7083" w:rsidP="00EC4374">
            <w:pPr>
              <w:spacing w:after="40" w:line="252" w:lineRule="auto"/>
            </w:pPr>
            <w:r>
              <w:rPr>
                <w:b/>
                <w:sz w:val="23"/>
              </w:rPr>
              <w:t>Input</w:t>
            </w:r>
          </w:p>
        </w:tc>
        <w:tc>
          <w:tcPr>
            <w:tcW w:w="2268" w:type="dxa"/>
            <w:shd w:val="clear" w:color="auto" w:fill="E8EBEF"/>
            <w:vAlign w:val="center"/>
          </w:tcPr>
          <w:p w14:paraId="37E98F39" w14:textId="77777777" w:rsidR="00E8384C" w:rsidRDefault="00BF7083" w:rsidP="00EC4374">
            <w:pPr>
              <w:spacing w:after="40" w:line="252" w:lineRule="auto"/>
            </w:pPr>
            <w:r>
              <w:rPr>
                <w:b/>
                <w:sz w:val="23"/>
              </w:rPr>
              <w:t>Output</w:t>
            </w:r>
          </w:p>
        </w:tc>
        <w:tc>
          <w:tcPr>
            <w:tcW w:w="2835" w:type="dxa"/>
            <w:shd w:val="clear" w:color="auto" w:fill="E8EBEF"/>
            <w:vAlign w:val="center"/>
          </w:tcPr>
          <w:p w14:paraId="16285560" w14:textId="77777777" w:rsidR="00E8384C" w:rsidRDefault="00BF7083" w:rsidP="00EC4374">
            <w:pPr>
              <w:spacing w:after="40" w:line="252" w:lineRule="auto"/>
            </w:pPr>
            <w:r>
              <w:rPr>
                <w:b/>
                <w:sz w:val="23"/>
              </w:rPr>
              <w:t>Vai trò và phần tự cài</w:t>
            </w:r>
          </w:p>
        </w:tc>
      </w:tr>
      <w:tr w:rsidR="00162515" w14:paraId="37479070" w14:textId="77777777">
        <w:trPr>
          <w:cantSplit/>
        </w:trPr>
        <w:tc>
          <w:tcPr>
            <w:tcW w:w="1701" w:type="dxa"/>
            <w:vAlign w:val="center"/>
          </w:tcPr>
          <w:p w14:paraId="139DA6F8" w14:textId="77777777" w:rsidR="00E8384C" w:rsidRDefault="00000000" w:rsidP="00EC4374">
            <w:pPr>
              <w:spacing w:after="40" w:line="252" w:lineRule="auto"/>
            </w:pPr>
            <w:sdt>
              <w:sdtPr>
                <w:alias w:val="Hàm chính"/>
                <w:tag w:val="SV_0086"/>
                <w:id w:val="700086"/>
                <w:text w:multiLine="1"/>
              </w:sdtPr>
              <w:sdtContent>
                <w:r w:rsidR="00BF7083">
                  <w:rPr>
                    <w:sz w:val="23"/>
                  </w:rPr>
                  <w:t>[Hàm chính]</w:t>
                </w:r>
              </w:sdtContent>
            </w:sdt>
          </w:p>
        </w:tc>
        <w:tc>
          <w:tcPr>
            <w:tcW w:w="2268" w:type="dxa"/>
            <w:vAlign w:val="center"/>
          </w:tcPr>
          <w:p w14:paraId="221B3B75" w14:textId="77777777" w:rsidR="00E8384C" w:rsidRDefault="00000000" w:rsidP="00EC4374">
            <w:pPr>
              <w:spacing w:after="40" w:line="252" w:lineRule="auto"/>
            </w:pPr>
            <w:sdt>
              <w:sdtPr>
                <w:alias w:val="Tham số"/>
                <w:tag w:val="SV_0087"/>
                <w:id w:val="700087"/>
                <w:text w:multiLine="1"/>
              </w:sdtPr>
              <w:sdtContent>
                <w:r w:rsidR="00BF7083">
                  <w:rPr>
                    <w:sz w:val="23"/>
                  </w:rPr>
                  <w:t>[Tham số]</w:t>
                </w:r>
              </w:sdtContent>
            </w:sdt>
          </w:p>
        </w:tc>
        <w:tc>
          <w:tcPr>
            <w:tcW w:w="2268" w:type="dxa"/>
            <w:vAlign w:val="center"/>
          </w:tcPr>
          <w:p w14:paraId="09C4B64C" w14:textId="77777777" w:rsidR="00E8384C" w:rsidRDefault="00000000" w:rsidP="00EC4374">
            <w:pPr>
              <w:spacing w:after="40" w:line="252" w:lineRule="auto"/>
            </w:pPr>
            <w:sdt>
              <w:sdtPr>
                <w:alias w:val="Giá trị"/>
                <w:tag w:val="SV_0088"/>
                <w:id w:val="700088"/>
                <w:text w:multiLine="1"/>
              </w:sdtPr>
              <w:sdtContent>
                <w:r w:rsidR="00BF7083">
                  <w:rPr>
                    <w:sz w:val="23"/>
                  </w:rPr>
                  <w:t>[Giá trị]</w:t>
                </w:r>
              </w:sdtContent>
            </w:sdt>
          </w:p>
        </w:tc>
        <w:tc>
          <w:tcPr>
            <w:tcW w:w="2835" w:type="dxa"/>
            <w:vAlign w:val="center"/>
          </w:tcPr>
          <w:p w14:paraId="5A923D53" w14:textId="77777777" w:rsidR="00E8384C" w:rsidRDefault="00000000" w:rsidP="00EC4374">
            <w:pPr>
              <w:spacing w:after="40" w:line="252" w:lineRule="auto"/>
            </w:pPr>
            <w:sdt>
              <w:sdtPr>
                <w:alias w:val="Bước phiếu tương ứng"/>
                <w:tag w:val="SV_0089"/>
                <w:id w:val="700089"/>
                <w:text w:multiLine="1"/>
              </w:sdtPr>
              <w:sdtContent>
                <w:r w:rsidR="00BF7083">
                  <w:rPr>
                    <w:sz w:val="23"/>
                  </w:rPr>
                  <w:t>[Bước phiếu tương ứng]</w:t>
                </w:r>
              </w:sdtContent>
            </w:sdt>
          </w:p>
        </w:tc>
      </w:tr>
      <w:tr w:rsidR="00162515" w14:paraId="4E94A862" w14:textId="77777777">
        <w:trPr>
          <w:cantSplit/>
        </w:trPr>
        <w:tc>
          <w:tcPr>
            <w:tcW w:w="1701" w:type="dxa"/>
            <w:vAlign w:val="center"/>
          </w:tcPr>
          <w:p w14:paraId="4F7CF91F" w14:textId="77777777" w:rsidR="00E8384C" w:rsidRDefault="00000000" w:rsidP="00EC4374">
            <w:pPr>
              <w:spacing w:after="40" w:line="252" w:lineRule="auto"/>
            </w:pPr>
            <w:sdt>
              <w:sdtPr>
                <w:alias w:val="Hàm hỗ trợ"/>
                <w:tag w:val="SV_0090"/>
                <w:id w:val="700090"/>
                <w:text w:multiLine="1"/>
              </w:sdtPr>
              <w:sdtContent>
                <w:r w:rsidR="00BF7083">
                  <w:rPr>
                    <w:sz w:val="23"/>
                  </w:rPr>
                  <w:t>[Hàm hỗ trợ]</w:t>
                </w:r>
              </w:sdtContent>
            </w:sdt>
          </w:p>
        </w:tc>
        <w:tc>
          <w:tcPr>
            <w:tcW w:w="2268" w:type="dxa"/>
            <w:vAlign w:val="center"/>
          </w:tcPr>
          <w:p w14:paraId="086DEB56" w14:textId="77777777" w:rsidR="00E8384C" w:rsidRDefault="00000000" w:rsidP="00EC4374">
            <w:pPr>
              <w:spacing w:after="40" w:line="252" w:lineRule="auto"/>
            </w:pPr>
            <w:sdt>
              <w:sdtPr>
                <w:alias w:val="Tham số"/>
                <w:tag w:val="SV_0091"/>
                <w:id w:val="700091"/>
                <w:text w:multiLine="1"/>
              </w:sdtPr>
              <w:sdtContent>
                <w:r w:rsidR="00BF7083">
                  <w:rPr>
                    <w:sz w:val="23"/>
                  </w:rPr>
                  <w:t>[Tham số]</w:t>
                </w:r>
              </w:sdtContent>
            </w:sdt>
          </w:p>
        </w:tc>
        <w:tc>
          <w:tcPr>
            <w:tcW w:w="2268" w:type="dxa"/>
            <w:vAlign w:val="center"/>
          </w:tcPr>
          <w:p w14:paraId="7BEA0A3F" w14:textId="77777777" w:rsidR="00E8384C" w:rsidRDefault="00000000" w:rsidP="00EC4374">
            <w:pPr>
              <w:spacing w:after="40" w:line="252" w:lineRule="auto"/>
            </w:pPr>
            <w:sdt>
              <w:sdtPr>
                <w:alias w:val="Giá trị"/>
                <w:tag w:val="SV_0092"/>
                <w:id w:val="700092"/>
                <w:text w:multiLine="1"/>
              </w:sdtPr>
              <w:sdtContent>
                <w:r w:rsidR="00BF7083">
                  <w:rPr>
                    <w:sz w:val="23"/>
                  </w:rPr>
                  <w:t>[Giá trị]</w:t>
                </w:r>
              </w:sdtContent>
            </w:sdt>
          </w:p>
        </w:tc>
        <w:tc>
          <w:tcPr>
            <w:tcW w:w="2835" w:type="dxa"/>
            <w:vAlign w:val="center"/>
          </w:tcPr>
          <w:p w14:paraId="5C980214" w14:textId="77777777" w:rsidR="00E8384C" w:rsidRDefault="00000000" w:rsidP="00EC4374">
            <w:pPr>
              <w:spacing w:after="40" w:line="252" w:lineRule="auto"/>
            </w:pPr>
            <w:sdt>
              <w:sdtPr>
                <w:alias w:val="Bước tương ứng"/>
                <w:tag w:val="SV_0093"/>
                <w:id w:val="700093"/>
                <w:text w:multiLine="1"/>
              </w:sdtPr>
              <w:sdtContent>
                <w:r w:rsidR="00BF7083">
                  <w:rPr>
                    <w:sz w:val="23"/>
                  </w:rPr>
                  <w:t>[Bước tương ứng]</w:t>
                </w:r>
              </w:sdtContent>
            </w:sdt>
          </w:p>
        </w:tc>
      </w:tr>
      <w:tr w:rsidR="00162515" w14:paraId="61BC326E" w14:textId="77777777">
        <w:trPr>
          <w:cantSplit/>
        </w:trPr>
        <w:tc>
          <w:tcPr>
            <w:tcW w:w="1701" w:type="dxa"/>
            <w:vAlign w:val="center"/>
          </w:tcPr>
          <w:p w14:paraId="380C9FC1" w14:textId="77777777" w:rsidR="00E8384C" w:rsidRDefault="00000000" w:rsidP="00EC4374">
            <w:pPr>
              <w:spacing w:after="40" w:line="252" w:lineRule="auto"/>
            </w:pPr>
            <w:sdt>
              <w:sdtPr>
                <w:alias w:val="Hàm kiểm tra"/>
                <w:tag w:val="SV_0094"/>
                <w:id w:val="700094"/>
                <w:text w:multiLine="1"/>
              </w:sdtPr>
              <w:sdtContent>
                <w:r w:rsidR="00BF7083">
                  <w:rPr>
                    <w:sz w:val="23"/>
                  </w:rPr>
                  <w:t>[Hàm kiểm tra]</w:t>
                </w:r>
              </w:sdtContent>
            </w:sdt>
          </w:p>
        </w:tc>
        <w:tc>
          <w:tcPr>
            <w:tcW w:w="2268" w:type="dxa"/>
            <w:vAlign w:val="center"/>
          </w:tcPr>
          <w:p w14:paraId="57597505" w14:textId="77777777" w:rsidR="00E8384C" w:rsidRDefault="00000000" w:rsidP="00EC4374">
            <w:pPr>
              <w:spacing w:after="40" w:line="252" w:lineRule="auto"/>
            </w:pPr>
            <w:sdt>
              <w:sdtPr>
                <w:alias w:val="Tham số"/>
                <w:tag w:val="SV_0095"/>
                <w:id w:val="700095"/>
                <w:text w:multiLine="1"/>
              </w:sdtPr>
              <w:sdtContent>
                <w:r w:rsidR="00BF7083">
                  <w:rPr>
                    <w:sz w:val="23"/>
                  </w:rPr>
                  <w:t>[Tham số]</w:t>
                </w:r>
              </w:sdtContent>
            </w:sdt>
          </w:p>
        </w:tc>
        <w:tc>
          <w:tcPr>
            <w:tcW w:w="2268" w:type="dxa"/>
            <w:vAlign w:val="center"/>
          </w:tcPr>
          <w:p w14:paraId="1DEB2CB7" w14:textId="77777777" w:rsidR="00E8384C" w:rsidRDefault="00000000" w:rsidP="00EC4374">
            <w:pPr>
              <w:spacing w:after="40" w:line="252" w:lineRule="auto"/>
            </w:pPr>
            <w:sdt>
              <w:sdtPr>
                <w:alias w:val="Chấp nhận/từ chối"/>
                <w:tag w:val="SV_0096"/>
                <w:id w:val="700096"/>
                <w:text w:multiLine="1"/>
              </w:sdtPr>
              <w:sdtContent>
                <w:r w:rsidR="00BF7083">
                  <w:rPr>
                    <w:sz w:val="23"/>
                  </w:rPr>
                  <w:t>[Chấp nhận/từ chối]</w:t>
                </w:r>
              </w:sdtContent>
            </w:sdt>
          </w:p>
        </w:tc>
        <w:tc>
          <w:tcPr>
            <w:tcW w:w="2835" w:type="dxa"/>
            <w:vAlign w:val="center"/>
          </w:tcPr>
          <w:p w14:paraId="621F3189" w14:textId="77777777" w:rsidR="00E8384C" w:rsidRDefault="00000000" w:rsidP="00EC4374">
            <w:pPr>
              <w:spacing w:after="40" w:line="252" w:lineRule="auto"/>
            </w:pPr>
            <w:sdt>
              <w:sdtPr>
                <w:alias w:val="Lớp nhập hoặc điều kiện nghiệm"/>
                <w:tag w:val="SV_0097"/>
                <w:id w:val="700097"/>
                <w:text w:multiLine="1"/>
              </w:sdtPr>
              <w:sdtContent>
                <w:r w:rsidR="00BF7083">
                  <w:rPr>
                    <w:sz w:val="23"/>
                  </w:rPr>
                  <w:t>[Lớp nhập hoặc điều kiện nghiệm]</w:t>
                </w:r>
              </w:sdtContent>
            </w:sdt>
          </w:p>
        </w:tc>
      </w:tr>
    </w:tbl>
    <w:p w14:paraId="0BE781C0" w14:textId="77777777" w:rsidR="00E8384C" w:rsidRDefault="00E8384C" w:rsidP="00EC4374">
      <w:pPr>
        <w:pStyle w:val="Nidung"/>
        <w:spacing w:before="0" w:line="240" w:lineRule="auto"/>
        <w:jc w:val="left"/>
      </w:pPr>
    </w:p>
    <w:p w14:paraId="4B6969C8" w14:textId="77777777" w:rsidR="00E8384C" w:rsidRDefault="00BF7083" w:rsidP="00EC4374">
      <w:pPr>
        <w:pStyle w:val="Nidung"/>
        <w:spacing w:before="0" w:after="100" w:line="269" w:lineRule="auto"/>
        <w:jc w:val="left"/>
      </w:pPr>
      <w:r>
        <w:rPr>
          <w:b/>
        </w:rPr>
        <w:t>Sơ đồ xử lý</w:t>
      </w:r>
    </w:p>
    <w:p w14:paraId="260BFEFD" w14:textId="77777777" w:rsidR="00E8384C" w:rsidRDefault="00000000" w:rsidP="00EC4374">
      <w:pPr>
        <w:pStyle w:val="Nidung"/>
        <w:spacing w:before="0" w:after="100" w:line="269" w:lineRule="auto"/>
        <w:jc w:val="left"/>
      </w:pPr>
      <w:sdt>
        <w:sdtPr>
          <w:alias w:val="CHÈN HÌNH 3.1 THỂ HIỆN NHẬP → KIỂM TRA → HÀM THUẬT TOÁN → OUTPUT"/>
          <w:tag w:val="SV_0098"/>
          <w:id w:val="700098"/>
          <w:text w:multiLine="1"/>
        </w:sdtPr>
        <w:sdtContent>
          <w:r w:rsidR="00BF7083">
            <w:rPr>
              <w:sz w:val="24"/>
            </w:rPr>
            <w:t>[CHÈN HÌNH 3.1 THỂ HIỆN NHẬP → KIỂM TRA → HÀM THUẬT TOÁN → OUTPUT]</w:t>
          </w:r>
        </w:sdtContent>
      </w:sdt>
    </w:p>
    <w:p w14:paraId="354207E0" w14:textId="77777777" w:rsidR="00E8384C" w:rsidRDefault="00BF7083" w:rsidP="00EC4374">
      <w:pPr>
        <w:pStyle w:val="Nidung"/>
        <w:pageBreakBefore/>
        <w:spacing w:before="0" w:after="100" w:line="269" w:lineRule="auto"/>
        <w:jc w:val="left"/>
      </w:pPr>
      <w:r>
        <w:rPr>
          <w:b/>
          <w:sz w:val="28"/>
        </w:rPr>
        <w:lastRenderedPageBreak/>
        <w:t>Cài đặt phần quyết định</w:t>
      </w:r>
    </w:p>
    <w:p w14:paraId="4134FFA8" w14:textId="77777777" w:rsidR="00E8384C" w:rsidRDefault="00BF7083" w:rsidP="00EC4374">
      <w:pPr>
        <w:pStyle w:val="Chthchbng"/>
        <w:spacing w:before="0" w:after="100" w:line="269" w:lineRule="auto"/>
        <w:jc w:val="left"/>
      </w:pPr>
      <w:bookmarkStart w:id="25" w:name="_Toc243125655"/>
      <w:r>
        <w:t>Bảng 3.2 Tiền điều kiện và hậu điều kiện của các hàm</w:t>
      </w:r>
      <w:bookmarkEnd w:id="25"/>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268"/>
        <w:gridCol w:w="2268"/>
        <w:gridCol w:w="2268"/>
        <w:gridCol w:w="2268"/>
      </w:tblGrid>
      <w:tr w:rsidR="00464FBB" w14:paraId="12EB3823" w14:textId="77777777">
        <w:trPr>
          <w:cantSplit/>
          <w:tblHeader/>
        </w:trPr>
        <w:tc>
          <w:tcPr>
            <w:tcW w:w="2268" w:type="dxa"/>
            <w:shd w:val="clear" w:color="auto" w:fill="E8EBEF"/>
            <w:vAlign w:val="center"/>
          </w:tcPr>
          <w:p w14:paraId="29409D5C" w14:textId="77777777" w:rsidR="00E8384C" w:rsidRDefault="00BF7083" w:rsidP="00EC4374">
            <w:pPr>
              <w:spacing w:after="60" w:line="259" w:lineRule="auto"/>
            </w:pPr>
            <w:r>
              <w:rPr>
                <w:b/>
                <w:sz w:val="23"/>
              </w:rPr>
              <w:t>Hàm và chữ ký</w:t>
            </w:r>
          </w:p>
        </w:tc>
        <w:tc>
          <w:tcPr>
            <w:tcW w:w="2268" w:type="dxa"/>
            <w:shd w:val="clear" w:color="auto" w:fill="E8EBEF"/>
            <w:vAlign w:val="center"/>
          </w:tcPr>
          <w:p w14:paraId="2EE19748" w14:textId="77777777" w:rsidR="00E8384C" w:rsidRDefault="00BF7083" w:rsidP="00EC4374">
            <w:pPr>
              <w:spacing w:after="60" w:line="259" w:lineRule="auto"/>
            </w:pPr>
            <w:r>
              <w:rPr>
                <w:b/>
                <w:sz w:val="23"/>
              </w:rPr>
              <w:t>Tiền điều kiện</w:t>
            </w:r>
          </w:p>
        </w:tc>
        <w:tc>
          <w:tcPr>
            <w:tcW w:w="2268" w:type="dxa"/>
            <w:shd w:val="clear" w:color="auto" w:fill="E8EBEF"/>
            <w:vAlign w:val="center"/>
          </w:tcPr>
          <w:p w14:paraId="1F757C3A" w14:textId="77777777" w:rsidR="00E8384C" w:rsidRDefault="00BF7083" w:rsidP="00EC4374">
            <w:pPr>
              <w:spacing w:after="60" w:line="259" w:lineRule="auto"/>
            </w:pPr>
            <w:r>
              <w:rPr>
                <w:b/>
                <w:sz w:val="23"/>
              </w:rPr>
              <w:t>Hậu điều kiện</w:t>
            </w:r>
          </w:p>
        </w:tc>
        <w:tc>
          <w:tcPr>
            <w:tcW w:w="2268" w:type="dxa"/>
            <w:shd w:val="clear" w:color="auto" w:fill="E8EBEF"/>
            <w:vAlign w:val="center"/>
          </w:tcPr>
          <w:p w14:paraId="792B7317" w14:textId="77777777" w:rsidR="00E8384C" w:rsidRDefault="00BF7083" w:rsidP="00EC4374">
            <w:pPr>
              <w:spacing w:after="60" w:line="259" w:lineRule="auto"/>
            </w:pPr>
            <w:r>
              <w:rPr>
                <w:b/>
                <w:sz w:val="23"/>
              </w:rPr>
              <w:t>Lỗi hoặc trường hợp đặc biệt</w:t>
            </w:r>
          </w:p>
        </w:tc>
      </w:tr>
      <w:tr w:rsidR="00464FBB" w14:paraId="2E004B2C" w14:textId="77777777">
        <w:trPr>
          <w:cantSplit/>
        </w:trPr>
        <w:tc>
          <w:tcPr>
            <w:tcW w:w="2268" w:type="dxa"/>
            <w:vAlign w:val="center"/>
          </w:tcPr>
          <w:p w14:paraId="64D55714" w14:textId="77777777" w:rsidR="00E8384C" w:rsidRDefault="00000000" w:rsidP="00EC4374">
            <w:pPr>
              <w:spacing w:after="60" w:line="259" w:lineRule="auto"/>
            </w:pPr>
            <w:sdt>
              <w:sdtPr>
                <w:alias w:val="HÀM CHÍNH VÀ ĐỐI SỐ"/>
                <w:tag w:val="SV_0099"/>
                <w:id w:val="700099"/>
                <w:text w:multiLine="1"/>
              </w:sdtPr>
              <w:sdtContent>
                <w:r w:rsidR="00BF7083">
                  <w:rPr>
                    <w:sz w:val="23"/>
                  </w:rPr>
                  <w:t>[HÀM CHÍNH VÀ ĐỐI SỐ]</w:t>
                </w:r>
              </w:sdtContent>
            </w:sdt>
          </w:p>
        </w:tc>
        <w:tc>
          <w:tcPr>
            <w:tcW w:w="2268" w:type="dxa"/>
            <w:vAlign w:val="center"/>
          </w:tcPr>
          <w:p w14:paraId="677A753A" w14:textId="77777777" w:rsidR="00E8384C" w:rsidRDefault="00000000" w:rsidP="00EC4374">
            <w:pPr>
              <w:spacing w:after="60" w:line="259" w:lineRule="auto"/>
            </w:pPr>
            <w:sdt>
              <w:sdtPr>
                <w:alias w:val="ĐIỀU KIỆN TRƯỚC KHI GỌI"/>
                <w:tag w:val="SV_0100"/>
                <w:id w:val="700100"/>
                <w:text w:multiLine="1"/>
              </w:sdtPr>
              <w:sdtContent>
                <w:r w:rsidR="00BF7083">
                  <w:rPr>
                    <w:sz w:val="23"/>
                  </w:rPr>
                  <w:t>[ĐIỀU KIỆN TRƯỚC KHI GỌI]</w:t>
                </w:r>
              </w:sdtContent>
            </w:sdt>
          </w:p>
        </w:tc>
        <w:tc>
          <w:tcPr>
            <w:tcW w:w="2268" w:type="dxa"/>
            <w:vAlign w:val="center"/>
          </w:tcPr>
          <w:p w14:paraId="5FF01F8A" w14:textId="77777777" w:rsidR="00E8384C" w:rsidRDefault="00000000" w:rsidP="00EC4374">
            <w:pPr>
              <w:spacing w:after="60" w:line="259" w:lineRule="auto"/>
            </w:pPr>
            <w:sdt>
              <w:sdtPr>
                <w:alias w:val="KẾT QUẢ VÀ THAY ĐỔI SAU GỌI"/>
                <w:tag w:val="SV_0101"/>
                <w:id w:val="700101"/>
                <w:text w:multiLine="1"/>
              </w:sdtPr>
              <w:sdtContent>
                <w:r w:rsidR="00BF7083">
                  <w:rPr>
                    <w:sz w:val="23"/>
                  </w:rPr>
                  <w:t>[KẾT QUẢ VÀ THAY ĐỔI SAU GỌI]</w:t>
                </w:r>
              </w:sdtContent>
            </w:sdt>
          </w:p>
        </w:tc>
        <w:tc>
          <w:tcPr>
            <w:tcW w:w="2268" w:type="dxa"/>
            <w:vAlign w:val="center"/>
          </w:tcPr>
          <w:p w14:paraId="19F6D970" w14:textId="77777777" w:rsidR="00E8384C" w:rsidRDefault="00000000" w:rsidP="00EC4374">
            <w:pPr>
              <w:spacing w:after="60" w:line="259" w:lineRule="auto"/>
            </w:pPr>
            <w:sdt>
              <w:sdtPr>
                <w:alias w:val="HÀNH VI THEO PHIẾU"/>
                <w:tag w:val="SV_0102"/>
                <w:id w:val="700102"/>
                <w:text w:multiLine="1"/>
              </w:sdtPr>
              <w:sdtContent>
                <w:r w:rsidR="00BF7083">
                  <w:rPr>
                    <w:sz w:val="23"/>
                  </w:rPr>
                  <w:t>[HÀNH VI THEO PHIẾU]</w:t>
                </w:r>
              </w:sdtContent>
            </w:sdt>
          </w:p>
        </w:tc>
      </w:tr>
      <w:tr w:rsidR="00464FBB" w14:paraId="63D9085F" w14:textId="77777777">
        <w:trPr>
          <w:cantSplit/>
        </w:trPr>
        <w:tc>
          <w:tcPr>
            <w:tcW w:w="2268" w:type="dxa"/>
            <w:vAlign w:val="center"/>
          </w:tcPr>
          <w:p w14:paraId="5C509446" w14:textId="77777777" w:rsidR="00E8384C" w:rsidRDefault="00000000" w:rsidP="00EC4374">
            <w:pPr>
              <w:spacing w:after="60" w:line="259" w:lineRule="auto"/>
            </w:pPr>
            <w:sdt>
              <w:sdtPr>
                <w:alias w:val="HÀM HỖ TRỢ NẾU CÓ"/>
                <w:tag w:val="SV_0103"/>
                <w:id w:val="700103"/>
                <w:text w:multiLine="1"/>
              </w:sdtPr>
              <w:sdtContent>
                <w:r w:rsidR="00BF7083">
                  <w:rPr>
                    <w:sz w:val="23"/>
                  </w:rPr>
                  <w:t>[HÀM HỖ TRỢ NẾU CÓ]</w:t>
                </w:r>
              </w:sdtContent>
            </w:sdt>
          </w:p>
        </w:tc>
        <w:tc>
          <w:tcPr>
            <w:tcW w:w="2268" w:type="dxa"/>
            <w:vAlign w:val="center"/>
          </w:tcPr>
          <w:p w14:paraId="1A55319A" w14:textId="77777777" w:rsidR="00E8384C" w:rsidRDefault="00000000" w:rsidP="00EC4374">
            <w:pPr>
              <w:spacing w:after="60" w:line="259" w:lineRule="auto"/>
            </w:pPr>
            <w:sdt>
              <w:sdtPr>
                <w:alias w:val="TIỀN ĐIỀU KIỆN"/>
                <w:tag w:val="SV_0104"/>
                <w:id w:val="700104"/>
                <w:text w:multiLine="1"/>
              </w:sdtPr>
              <w:sdtContent>
                <w:r w:rsidR="00BF7083">
                  <w:rPr>
                    <w:sz w:val="23"/>
                  </w:rPr>
                  <w:t>[TIỀN ĐIỀU KIỆN]</w:t>
                </w:r>
              </w:sdtContent>
            </w:sdt>
          </w:p>
        </w:tc>
        <w:tc>
          <w:tcPr>
            <w:tcW w:w="2268" w:type="dxa"/>
            <w:vAlign w:val="center"/>
          </w:tcPr>
          <w:p w14:paraId="515C9133" w14:textId="77777777" w:rsidR="00E8384C" w:rsidRDefault="00000000" w:rsidP="00EC4374">
            <w:pPr>
              <w:spacing w:after="60" w:line="259" w:lineRule="auto"/>
            </w:pPr>
            <w:sdt>
              <w:sdtPr>
                <w:alias w:val="HẬU ĐIỀU KIỆN"/>
                <w:tag w:val="SV_0105"/>
                <w:id w:val="700105"/>
                <w:text w:multiLine="1"/>
              </w:sdtPr>
              <w:sdtContent>
                <w:r w:rsidR="00BF7083">
                  <w:rPr>
                    <w:sz w:val="23"/>
                  </w:rPr>
                  <w:t>[HẬU ĐIỀU KIỆN]</w:t>
                </w:r>
              </w:sdtContent>
            </w:sdt>
          </w:p>
        </w:tc>
        <w:tc>
          <w:tcPr>
            <w:tcW w:w="2268" w:type="dxa"/>
            <w:vAlign w:val="center"/>
          </w:tcPr>
          <w:p w14:paraId="673B2A77" w14:textId="77777777" w:rsidR="00E8384C" w:rsidRDefault="00000000" w:rsidP="00EC4374">
            <w:pPr>
              <w:spacing w:after="60" w:line="259" w:lineRule="auto"/>
            </w:pPr>
            <w:sdt>
              <w:sdtPr>
                <w:alias w:val="HÀNH VI"/>
                <w:tag w:val="SV_0106"/>
                <w:id w:val="700106"/>
                <w:text w:multiLine="1"/>
              </w:sdtPr>
              <w:sdtContent>
                <w:r w:rsidR="00BF7083">
                  <w:rPr>
                    <w:sz w:val="23"/>
                  </w:rPr>
                  <w:t>[HÀNH VI]</w:t>
                </w:r>
              </w:sdtContent>
            </w:sdt>
          </w:p>
        </w:tc>
      </w:tr>
      <w:tr w:rsidR="00464FBB" w14:paraId="7EB3A291" w14:textId="77777777">
        <w:trPr>
          <w:cantSplit/>
        </w:trPr>
        <w:tc>
          <w:tcPr>
            <w:tcW w:w="2268" w:type="dxa"/>
            <w:vAlign w:val="center"/>
          </w:tcPr>
          <w:p w14:paraId="182308FE" w14:textId="77777777" w:rsidR="00E8384C" w:rsidRDefault="00000000" w:rsidP="00EC4374">
            <w:pPr>
              <w:spacing w:after="60" w:line="259" w:lineRule="auto"/>
            </w:pPr>
            <w:sdt>
              <w:sdtPr>
                <w:alias w:val="HÀM KIỂM NẾU CÓ"/>
                <w:tag w:val="SV_0107"/>
                <w:id w:val="700107"/>
                <w:text w:multiLine="1"/>
              </w:sdtPr>
              <w:sdtContent>
                <w:r w:rsidR="00BF7083">
                  <w:rPr>
                    <w:sz w:val="23"/>
                  </w:rPr>
                  <w:t>[HÀM KIỂM NẾU CÓ]</w:t>
                </w:r>
              </w:sdtContent>
            </w:sdt>
          </w:p>
        </w:tc>
        <w:tc>
          <w:tcPr>
            <w:tcW w:w="2268" w:type="dxa"/>
            <w:vAlign w:val="center"/>
          </w:tcPr>
          <w:p w14:paraId="131CC202" w14:textId="77777777" w:rsidR="00E8384C" w:rsidRDefault="00000000" w:rsidP="00EC4374">
            <w:pPr>
              <w:spacing w:after="60" w:line="259" w:lineRule="auto"/>
            </w:pPr>
            <w:sdt>
              <w:sdtPr>
                <w:alias w:val="DỮ LIỆU HOẶC TRẠNG THÁI KIỂM"/>
                <w:tag w:val="SV_0108"/>
                <w:id w:val="700108"/>
                <w:text w:multiLine="1"/>
              </w:sdtPr>
              <w:sdtContent>
                <w:r w:rsidR="00BF7083">
                  <w:rPr>
                    <w:sz w:val="23"/>
                  </w:rPr>
                  <w:t>[DỮ LIỆU HOẶC TRẠNG THÁI KIỂM]</w:t>
                </w:r>
              </w:sdtContent>
            </w:sdt>
          </w:p>
        </w:tc>
        <w:tc>
          <w:tcPr>
            <w:tcW w:w="2268" w:type="dxa"/>
            <w:vAlign w:val="center"/>
          </w:tcPr>
          <w:p w14:paraId="514B7003" w14:textId="77777777" w:rsidR="00E8384C" w:rsidRDefault="00000000" w:rsidP="00EC4374">
            <w:pPr>
              <w:spacing w:after="60" w:line="259" w:lineRule="auto"/>
            </w:pPr>
            <w:sdt>
              <w:sdtPr>
                <w:alias w:val="ĐIỀU KIỆN TRẢ ĐÚNG SAI"/>
                <w:tag w:val="SV_0109"/>
                <w:id w:val="700109"/>
                <w:text w:multiLine="1"/>
              </w:sdtPr>
              <w:sdtContent>
                <w:r w:rsidR="00BF7083">
                  <w:rPr>
                    <w:sz w:val="23"/>
                  </w:rPr>
                  <w:t>[ĐIỀU KIỆN TRẢ ĐÚNG SAI]</w:t>
                </w:r>
              </w:sdtContent>
            </w:sdt>
          </w:p>
        </w:tc>
        <w:tc>
          <w:tcPr>
            <w:tcW w:w="2268" w:type="dxa"/>
            <w:vAlign w:val="center"/>
          </w:tcPr>
          <w:p w14:paraId="56150026" w14:textId="77777777" w:rsidR="00E8384C" w:rsidRDefault="00000000" w:rsidP="00EC4374">
            <w:pPr>
              <w:spacing w:after="60" w:line="259" w:lineRule="auto"/>
            </w:pPr>
            <w:sdt>
              <w:sdtPr>
                <w:alias w:val="HÀNH VI"/>
                <w:tag w:val="SV_0110"/>
                <w:id w:val="700110"/>
                <w:text w:multiLine="1"/>
              </w:sdtPr>
              <w:sdtContent>
                <w:r w:rsidR="00BF7083">
                  <w:rPr>
                    <w:sz w:val="23"/>
                  </w:rPr>
                  <w:t>[HÀNH VI]</w:t>
                </w:r>
              </w:sdtContent>
            </w:sdt>
          </w:p>
        </w:tc>
      </w:tr>
    </w:tbl>
    <w:p w14:paraId="4C70A30A" w14:textId="77777777" w:rsidR="00E8384C" w:rsidRDefault="00BF7083" w:rsidP="00EC4374">
      <w:pPr>
        <w:pStyle w:val="Nidung"/>
        <w:spacing w:before="0" w:after="100" w:line="269" w:lineRule="auto"/>
        <w:jc w:val="left"/>
      </w:pPr>
      <w:r>
        <w:rPr>
          <w:sz w:val="24"/>
        </w:rPr>
        <w:t>Hàm có thể là một hàm tính toán với biến số; không bắt buộc tạo lớp, cây, đồ thị hoặc cấu trúc ngoài phiếu. Ghi rõ dữ liệu nào bị thay đổi và thao tác nào phải tự cài.</w:t>
      </w:r>
    </w:p>
    <w:p w14:paraId="182B94F8" w14:textId="77777777" w:rsidR="00E8384C" w:rsidRDefault="00BF7083" w:rsidP="00EC4374">
      <w:pPr>
        <w:pStyle w:val="Heading2"/>
      </w:pPr>
      <w:bookmarkStart w:id="26" w:name="_Toc243125626"/>
      <w:r>
        <w:t>3.3. Thuật toán và mã nguồn chính</w:t>
      </w:r>
      <w:bookmarkEnd w:id="26"/>
    </w:p>
    <w:p w14:paraId="5AFEBBDE" w14:textId="77777777" w:rsidR="00E8384C" w:rsidRDefault="00BF7083" w:rsidP="00EC4374">
      <w:pPr>
        <w:pStyle w:val="Heading3"/>
      </w:pPr>
      <w:r>
        <w:t>3.3.1. Giả mã theo cài đặt</w:t>
      </w:r>
    </w:p>
    <w:p w14:paraId="797A2250" w14:textId="77777777" w:rsidR="00E8384C" w:rsidRDefault="00BF7083" w:rsidP="00EC4374">
      <w:pPr>
        <w:pStyle w:val="Nidung"/>
        <w:jc w:val="left"/>
      </w:pPr>
      <w:r>
        <w:t>Viết giả mã có tên biến tương ứng mã nguồn, gồm khởi tạo, vòng lặp/lời gọi và trả kết quả. Nếu nhiều cách theo phiếu, bổ sung các tiểu mục riêng.</w:t>
      </w:r>
    </w:p>
    <w:p w14:paraId="5D836221" w14:textId="77777777" w:rsidR="00E8384C" w:rsidRDefault="00000000" w:rsidP="00EC4374">
      <w:pPr>
        <w:pStyle w:val="Nidung"/>
        <w:spacing w:before="0" w:after="100" w:line="269" w:lineRule="auto"/>
        <w:jc w:val="left"/>
      </w:pPr>
      <w:sdt>
        <w:sdtPr>
          <w:alias w:val="VIẾT VÀ XÓA CÂU HƯỚNG DẪN KHI HOÀN THIỆN"/>
          <w:tag w:val="SV_0111"/>
          <w:id w:val="700111"/>
          <w:text w:multiLine="1"/>
        </w:sdtPr>
        <w:sdtContent>
          <w:r w:rsidR="00BF7083">
            <w:rPr>
              <w:sz w:val="24"/>
            </w:rPr>
            <w:t>[VIẾT VÀ XÓA CÂU HƯỚNG DẪN KHI HOÀN THIỆN]</w:t>
          </w:r>
        </w:sdtContent>
      </w:sdt>
    </w:p>
    <w:p w14:paraId="14586AA0" w14:textId="77777777" w:rsidR="00E8384C" w:rsidRDefault="00BF7083" w:rsidP="00EC4374">
      <w:pPr>
        <w:pStyle w:val="Heading3"/>
      </w:pPr>
      <w:r>
        <w:t>3.3.2. Đoạn mã và giải thích</w:t>
      </w:r>
    </w:p>
    <w:p w14:paraId="1EFF3F6A" w14:textId="77777777" w:rsidR="00E8384C" w:rsidRDefault="00BF7083" w:rsidP="00EC4374">
      <w:pPr>
        <w:pStyle w:val="Nidung"/>
        <w:jc w:val="left"/>
      </w:pPr>
      <w:r>
        <w:t>Trích đoạn mã quyết định; giải thích biến, thứ tự cập nhật và lỗi có thể xảy ra. Ghi permalink tệp tại commit chạy C; toàn bộ mã nằm trong repo.</w:t>
      </w:r>
    </w:p>
    <w:p w14:paraId="41307D54" w14:textId="77777777" w:rsidR="00E8384C" w:rsidRDefault="00000000" w:rsidP="00EC4374">
      <w:pPr>
        <w:pStyle w:val="Nidung"/>
        <w:spacing w:before="0" w:after="100" w:line="269" w:lineRule="auto"/>
        <w:jc w:val="left"/>
      </w:pPr>
      <w:sdt>
        <w:sdtPr>
          <w:alias w:val="VIẾT VÀ XÓA CÂU HƯỚNG DẪN KHI HOÀN THIỆN"/>
          <w:tag w:val="SV_0112"/>
          <w:id w:val="700112"/>
          <w:text w:multiLine="1"/>
        </w:sdtPr>
        <w:sdtContent>
          <w:r w:rsidR="00BF7083">
            <w:rPr>
              <w:sz w:val="24"/>
            </w:rPr>
            <w:t>[VIẾT VÀ XÓA CÂU HƯỚNG DẪN KHI HOÀN THIỆN]</w:t>
          </w:r>
        </w:sdtContent>
      </w:sdt>
    </w:p>
    <w:p w14:paraId="7C44E5B7" w14:textId="77777777" w:rsidR="00E8384C" w:rsidRDefault="00BF7083" w:rsidP="00EC4374">
      <w:pPr>
        <w:pStyle w:val="Heading3"/>
      </w:pPr>
      <w:r>
        <w:t>3.3.3. Xử lý tình huống đặc biệt</w:t>
      </w:r>
    </w:p>
    <w:p w14:paraId="7A2D9463" w14:textId="77777777" w:rsidR="00E8384C" w:rsidRDefault="00BF7083" w:rsidP="00EC4374">
      <w:pPr>
        <w:pStyle w:val="Nidung"/>
        <w:jc w:val="left"/>
      </w:pPr>
      <w:r>
        <w:t>Nêu nhánh xử lý các biên của chính đề và input sai; dẫn mã ca sẽ kiểm ở Chương 4.</w:t>
      </w:r>
    </w:p>
    <w:p w14:paraId="41A2A45C" w14:textId="77777777" w:rsidR="00E8384C" w:rsidRDefault="00000000" w:rsidP="00EC4374">
      <w:pPr>
        <w:pStyle w:val="Nidung"/>
        <w:spacing w:before="0" w:after="100" w:line="269" w:lineRule="auto"/>
        <w:jc w:val="left"/>
      </w:pPr>
      <w:sdt>
        <w:sdtPr>
          <w:alias w:val="VIẾT VÀ XÓA CÂU HƯỚNG DẪN KHI HOÀN THIỆN"/>
          <w:tag w:val="SV_0113"/>
          <w:id w:val="700113"/>
          <w:text w:multiLine="1"/>
        </w:sdtPr>
        <w:sdtContent>
          <w:r w:rsidR="00BF7083">
            <w:rPr>
              <w:sz w:val="24"/>
            </w:rPr>
            <w:t>[VIẾT VÀ XÓA CÂU HƯỚNG DẪN KHI HOÀN THIỆN]</w:t>
          </w:r>
        </w:sdtContent>
      </w:sdt>
    </w:p>
    <w:p w14:paraId="178823C8" w14:textId="77777777" w:rsidR="00E8384C" w:rsidRDefault="00BF7083" w:rsidP="00EC4374">
      <w:pPr>
        <w:pStyle w:val="Nidung"/>
        <w:spacing w:before="0" w:after="100" w:line="269" w:lineRule="auto"/>
        <w:jc w:val="left"/>
      </w:pPr>
      <w:r>
        <w:rPr>
          <w:b/>
        </w:rPr>
        <w:t>Giả mã</w:t>
      </w:r>
    </w:p>
    <w:p w14:paraId="5CD178A3" w14:textId="77777777" w:rsidR="00E8384C" w:rsidRDefault="00000000" w:rsidP="00EC4374">
      <w:pPr>
        <w:pStyle w:val="Nidung"/>
        <w:spacing w:before="0" w:after="100" w:line="269" w:lineRule="auto"/>
        <w:jc w:val="left"/>
      </w:pPr>
      <w:sdt>
        <w:sdtPr>
          <w:alias w:val="ĐIỀN GIẢ MÃ PHÙ HỢP ĐỀ"/>
          <w:tag w:val="SV_0114"/>
          <w:id w:val="700114"/>
          <w:text w:multiLine="1"/>
        </w:sdtPr>
        <w:sdtContent>
          <w:r w:rsidR="00BF7083">
            <w:rPr>
              <w:sz w:val="24"/>
            </w:rPr>
            <w:t>[ĐIỀN GIẢ MÃ PHÙ HỢP ĐỀ]</w:t>
          </w:r>
        </w:sdtContent>
      </w:sdt>
    </w:p>
    <w:p w14:paraId="6B0DDBE8" w14:textId="77777777" w:rsidR="00E8384C" w:rsidRDefault="00BF7083" w:rsidP="00EC4374">
      <w:pPr>
        <w:pStyle w:val="Nidung"/>
        <w:spacing w:before="0" w:after="100" w:line="269" w:lineRule="auto"/>
        <w:jc w:val="left"/>
      </w:pPr>
      <w:r>
        <w:rPr>
          <w:b/>
        </w:rPr>
        <w:t>Đoạn mã có phân tích</w:t>
      </w:r>
    </w:p>
    <w:p w14:paraId="0DBA3331" w14:textId="77777777" w:rsidR="00E8384C" w:rsidRDefault="00000000" w:rsidP="00EC4374">
      <w:pPr>
        <w:pStyle w:val="Nidung"/>
        <w:spacing w:before="0" w:after="100" w:line="269" w:lineRule="auto"/>
        <w:jc w:val="left"/>
      </w:pPr>
      <w:sdt>
        <w:sdtPr>
          <w:alias w:val="CHÈN MÃ THẬT, PERMALINK VÀ GIẢI THÍCH"/>
          <w:tag w:val="SV_0115"/>
          <w:id w:val="700115"/>
          <w:text w:multiLine="1"/>
        </w:sdtPr>
        <w:sdtContent>
          <w:r w:rsidR="00BF7083">
            <w:rPr>
              <w:sz w:val="24"/>
            </w:rPr>
            <w:t>[CHÈN MÃ THẬT, PERMALINK VÀ GIẢI THÍCH]</w:t>
          </w:r>
        </w:sdtContent>
      </w:sdt>
    </w:p>
    <w:p w14:paraId="3B4AA575" w14:textId="77777777" w:rsidR="00E8384C" w:rsidRDefault="00BF7083" w:rsidP="00EC4374">
      <w:pPr>
        <w:pStyle w:val="Nidung"/>
        <w:pageBreakBefore/>
        <w:spacing w:before="0" w:after="100" w:line="269" w:lineRule="auto"/>
        <w:jc w:val="left"/>
      </w:pPr>
      <w:r>
        <w:rPr>
          <w:b/>
          <w:sz w:val="28"/>
        </w:rPr>
        <w:lastRenderedPageBreak/>
        <w:t>Lần vết, tính đúng và chi phí</w:t>
      </w:r>
    </w:p>
    <w:p w14:paraId="39BA5E5C" w14:textId="77777777" w:rsidR="00E8384C" w:rsidRDefault="00BF7083" w:rsidP="00EC4374">
      <w:pPr>
        <w:pStyle w:val="Heading2"/>
      </w:pPr>
      <w:bookmarkStart w:id="27" w:name="_Toc243125627"/>
      <w:r>
        <w:t>3.4. Lần vết ví dụ nhỏ</w:t>
      </w:r>
      <w:bookmarkEnd w:id="27"/>
    </w:p>
    <w:p w14:paraId="3DC2B5A1" w14:textId="77777777" w:rsidR="00E8384C" w:rsidRDefault="00BF7083" w:rsidP="00EC4374">
      <w:pPr>
        <w:pStyle w:val="Nidung"/>
        <w:jc w:val="left"/>
      </w:pPr>
      <w:r>
        <w:t>Ghi mã ca, toàn bộ input và expected. Điền bảng từng bước từ khởi tạo đến kết thúc; giải thích bước đổi trạng thái quan trọng nhất. Dẫn ảnh chạy đúng cùng input ở Chương 4.</w:t>
      </w:r>
    </w:p>
    <w:p w14:paraId="71BEC2E4" w14:textId="77777777" w:rsidR="00E8384C" w:rsidRDefault="00000000" w:rsidP="00EC4374">
      <w:pPr>
        <w:pStyle w:val="Nidung"/>
        <w:spacing w:before="0" w:after="100" w:line="269" w:lineRule="auto"/>
        <w:jc w:val="left"/>
      </w:pPr>
      <w:sdt>
        <w:sdtPr>
          <w:alias w:val="VIẾT NỘI DUNG CỦA SINH VIÊN TẠI ĐÂY"/>
          <w:tag w:val="SV_0116"/>
          <w:id w:val="700116"/>
          <w:text w:multiLine="1"/>
        </w:sdtPr>
        <w:sdtContent>
          <w:r w:rsidR="00BF7083">
            <w:rPr>
              <w:sz w:val="24"/>
            </w:rPr>
            <w:t>[VIẾT NỘI DUNG CỦA SINH VIÊN TẠI ĐÂY]</w:t>
          </w:r>
        </w:sdtContent>
      </w:sdt>
    </w:p>
    <w:p w14:paraId="3E47AA20" w14:textId="77777777" w:rsidR="00E8384C" w:rsidRDefault="00BF7083" w:rsidP="00EC4374">
      <w:pPr>
        <w:pStyle w:val="Nidung"/>
        <w:spacing w:before="0" w:after="100" w:line="269" w:lineRule="auto"/>
        <w:jc w:val="left"/>
      </w:pPr>
      <w:r>
        <w:rPr>
          <w:sz w:val="24"/>
        </w:rPr>
        <w:t xml:space="preserve">Ca truy vết </w:t>
      </w:r>
      <w:sdt>
        <w:sdtPr>
          <w:alias w:val="MÃ CA"/>
          <w:tag w:val="SV_0117"/>
          <w:id w:val="700117"/>
          <w:text w:multiLine="1"/>
        </w:sdtPr>
        <w:sdtContent>
          <w:r>
            <w:rPr>
              <w:sz w:val="24"/>
            </w:rPr>
            <w:t>[MÃ CA]</w:t>
          </w:r>
        </w:sdtContent>
      </w:sdt>
      <w:r>
        <w:rPr>
          <w:sz w:val="24"/>
        </w:rPr>
        <w:t xml:space="preserve">   Input đầy đủ </w:t>
      </w:r>
      <w:sdt>
        <w:sdtPr>
          <w:alias w:val="INPUT"/>
          <w:tag w:val="SV_0118"/>
          <w:id w:val="700118"/>
          <w:text w:multiLine="1"/>
        </w:sdtPr>
        <w:sdtContent>
          <w:r>
            <w:rPr>
              <w:sz w:val="24"/>
            </w:rPr>
            <w:t>[INPUT]</w:t>
          </w:r>
        </w:sdtContent>
      </w:sdt>
      <w:r>
        <w:rPr>
          <w:sz w:val="24"/>
        </w:rPr>
        <w:t xml:space="preserve">   Expected </w:t>
      </w:r>
      <w:sdt>
        <w:sdtPr>
          <w:alias w:val="KẾT QUẢ TÍNH TRƯỚC"/>
          <w:tag w:val="SV_0119"/>
          <w:id w:val="700119"/>
          <w:text w:multiLine="1"/>
        </w:sdtPr>
        <w:sdtContent>
          <w:r>
            <w:rPr>
              <w:sz w:val="24"/>
            </w:rPr>
            <w:t>[KẾT QUẢ TÍNH TRƯỚC]</w:t>
          </w:r>
        </w:sdtContent>
      </w:sdt>
    </w:p>
    <w:p w14:paraId="5E566CDB" w14:textId="77777777" w:rsidR="00E8384C" w:rsidRDefault="00BF7083" w:rsidP="00EC4374">
      <w:pPr>
        <w:pStyle w:val="Chthchbng"/>
        <w:spacing w:before="80" w:after="100" w:line="269" w:lineRule="auto"/>
        <w:jc w:val="left"/>
      </w:pPr>
      <w:bookmarkStart w:id="28" w:name="_Toc243125656"/>
      <w:r>
        <w:t xml:space="preserve">Bảng 3.3 Truy vết ca </w:t>
      </w:r>
      <w:sdt>
        <w:sdtPr>
          <w:alias w:val="MÃ CA TRUY VẾT"/>
          <w:tag w:val="SV_0120"/>
          <w:id w:val="700120"/>
          <w:text w:multiLine="1"/>
        </w:sdtPr>
        <w:sdtContent>
          <w:r>
            <w:t>[MÃ CA TRUY VẾT]</w:t>
          </w:r>
        </w:sdtContent>
      </w:sdt>
      <w:bookmarkEnd w:id="28"/>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850"/>
        <w:gridCol w:w="1984"/>
        <w:gridCol w:w="2268"/>
        <w:gridCol w:w="1984"/>
        <w:gridCol w:w="1984"/>
      </w:tblGrid>
      <w:tr w:rsidR="00162515" w14:paraId="48FFBDDC" w14:textId="77777777">
        <w:trPr>
          <w:cantSplit/>
          <w:tblHeader/>
        </w:trPr>
        <w:tc>
          <w:tcPr>
            <w:tcW w:w="850" w:type="dxa"/>
            <w:shd w:val="clear" w:color="auto" w:fill="E8EBEF"/>
            <w:vAlign w:val="center"/>
          </w:tcPr>
          <w:p w14:paraId="349B0898" w14:textId="77777777" w:rsidR="00E8384C" w:rsidRDefault="00BF7083" w:rsidP="00EC4374">
            <w:pPr>
              <w:spacing w:after="40" w:line="252" w:lineRule="auto"/>
            </w:pPr>
            <w:r>
              <w:rPr>
                <w:b/>
                <w:sz w:val="23"/>
              </w:rPr>
              <w:t>Bước</w:t>
            </w:r>
          </w:p>
        </w:tc>
        <w:tc>
          <w:tcPr>
            <w:tcW w:w="1984" w:type="dxa"/>
            <w:shd w:val="clear" w:color="auto" w:fill="E8EBEF"/>
            <w:vAlign w:val="center"/>
          </w:tcPr>
          <w:p w14:paraId="3AA56C70" w14:textId="77777777" w:rsidR="00E8384C" w:rsidRDefault="00BF7083" w:rsidP="00EC4374">
            <w:pPr>
              <w:spacing w:after="40" w:line="252" w:lineRule="auto"/>
            </w:pPr>
            <w:r>
              <w:rPr>
                <w:b/>
                <w:sz w:val="23"/>
              </w:rPr>
              <w:t>Thao tác</w:t>
            </w:r>
          </w:p>
        </w:tc>
        <w:tc>
          <w:tcPr>
            <w:tcW w:w="2268" w:type="dxa"/>
            <w:shd w:val="clear" w:color="auto" w:fill="E8EBEF"/>
            <w:vAlign w:val="center"/>
          </w:tcPr>
          <w:p w14:paraId="773DC785" w14:textId="77777777" w:rsidR="00E8384C" w:rsidRDefault="00BF7083" w:rsidP="00EC4374">
            <w:pPr>
              <w:spacing w:after="40" w:line="252" w:lineRule="auto"/>
            </w:pPr>
            <w:r>
              <w:rPr>
                <w:b/>
                <w:sz w:val="23"/>
              </w:rPr>
              <w:t>Trạng thái trước</w:t>
            </w:r>
          </w:p>
        </w:tc>
        <w:tc>
          <w:tcPr>
            <w:tcW w:w="1984" w:type="dxa"/>
            <w:shd w:val="clear" w:color="auto" w:fill="E8EBEF"/>
            <w:vAlign w:val="center"/>
          </w:tcPr>
          <w:p w14:paraId="181C3A6C" w14:textId="77777777" w:rsidR="00E8384C" w:rsidRDefault="00BF7083" w:rsidP="00EC4374">
            <w:pPr>
              <w:spacing w:after="40" w:line="252" w:lineRule="auto"/>
            </w:pPr>
            <w:r>
              <w:rPr>
                <w:b/>
                <w:sz w:val="23"/>
              </w:rPr>
              <w:t>Trạng thái sau</w:t>
            </w:r>
          </w:p>
        </w:tc>
        <w:tc>
          <w:tcPr>
            <w:tcW w:w="1984" w:type="dxa"/>
            <w:shd w:val="clear" w:color="auto" w:fill="E8EBEF"/>
            <w:vAlign w:val="center"/>
          </w:tcPr>
          <w:p w14:paraId="0DF9F384" w14:textId="77777777" w:rsidR="00E8384C" w:rsidRDefault="00BF7083" w:rsidP="00EC4374">
            <w:pPr>
              <w:spacing w:after="40" w:line="252" w:lineRule="auto"/>
            </w:pPr>
            <w:r>
              <w:rPr>
                <w:b/>
                <w:sz w:val="23"/>
              </w:rPr>
              <w:t>Giải thích</w:t>
            </w:r>
          </w:p>
        </w:tc>
      </w:tr>
      <w:tr w:rsidR="00162515" w14:paraId="71FA9B90" w14:textId="77777777">
        <w:trPr>
          <w:cantSplit/>
        </w:trPr>
        <w:tc>
          <w:tcPr>
            <w:tcW w:w="850" w:type="dxa"/>
            <w:vAlign w:val="center"/>
          </w:tcPr>
          <w:p w14:paraId="16236F86" w14:textId="77777777" w:rsidR="00E8384C" w:rsidRDefault="00BF7083" w:rsidP="00EC4374">
            <w:pPr>
              <w:spacing w:after="40" w:line="252" w:lineRule="auto"/>
            </w:pPr>
            <w:r>
              <w:rPr>
                <w:sz w:val="23"/>
              </w:rPr>
              <w:t>0</w:t>
            </w:r>
          </w:p>
        </w:tc>
        <w:tc>
          <w:tcPr>
            <w:tcW w:w="1984" w:type="dxa"/>
            <w:vAlign w:val="center"/>
          </w:tcPr>
          <w:p w14:paraId="687A2FE9" w14:textId="77777777" w:rsidR="00E8384C" w:rsidRDefault="00BF7083" w:rsidP="00EC4374">
            <w:pPr>
              <w:spacing w:after="40" w:line="252" w:lineRule="auto"/>
            </w:pPr>
            <w:r>
              <w:rPr>
                <w:sz w:val="23"/>
              </w:rPr>
              <w:t>Khởi tạo</w:t>
            </w:r>
          </w:p>
        </w:tc>
        <w:tc>
          <w:tcPr>
            <w:tcW w:w="2268" w:type="dxa"/>
            <w:vAlign w:val="center"/>
          </w:tcPr>
          <w:p w14:paraId="328CDB62" w14:textId="77777777" w:rsidR="00E8384C" w:rsidRDefault="00000000" w:rsidP="00EC4374">
            <w:pPr>
              <w:spacing w:after="40" w:line="252" w:lineRule="auto"/>
            </w:pPr>
            <w:sdt>
              <w:sdtPr>
                <w:alias w:val="Input"/>
                <w:tag w:val="SV_0121"/>
                <w:id w:val="700121"/>
                <w:text w:multiLine="1"/>
              </w:sdtPr>
              <w:sdtContent>
                <w:r w:rsidR="00BF7083">
                  <w:rPr>
                    <w:sz w:val="23"/>
                  </w:rPr>
                  <w:t>[Input]</w:t>
                </w:r>
              </w:sdtContent>
            </w:sdt>
          </w:p>
        </w:tc>
        <w:tc>
          <w:tcPr>
            <w:tcW w:w="1984" w:type="dxa"/>
            <w:vAlign w:val="center"/>
          </w:tcPr>
          <w:p w14:paraId="60C8FAFE" w14:textId="77777777" w:rsidR="00E8384C" w:rsidRDefault="00000000" w:rsidP="00EC4374">
            <w:pPr>
              <w:spacing w:after="40" w:line="252" w:lineRule="auto"/>
            </w:pPr>
            <w:sdt>
              <w:sdtPr>
                <w:alias w:val="Biến ban đầu"/>
                <w:tag w:val="SV_0122"/>
                <w:id w:val="700122"/>
                <w:text w:multiLine="1"/>
              </w:sdtPr>
              <w:sdtContent>
                <w:r w:rsidR="00BF7083">
                  <w:rPr>
                    <w:sz w:val="23"/>
                  </w:rPr>
                  <w:t>[Biến ban đầu]</w:t>
                </w:r>
              </w:sdtContent>
            </w:sdt>
          </w:p>
        </w:tc>
        <w:tc>
          <w:tcPr>
            <w:tcW w:w="1984" w:type="dxa"/>
            <w:vAlign w:val="center"/>
          </w:tcPr>
          <w:p w14:paraId="1951CB8D" w14:textId="77777777" w:rsidR="00E8384C" w:rsidRDefault="00000000" w:rsidP="00EC4374">
            <w:pPr>
              <w:spacing w:after="40" w:line="252" w:lineRule="auto"/>
            </w:pPr>
            <w:sdt>
              <w:sdtPr>
                <w:alias w:val="Điều kiện cơ sở"/>
                <w:tag w:val="SV_0123"/>
                <w:id w:val="700123"/>
                <w:text w:multiLine="1"/>
              </w:sdtPr>
              <w:sdtContent>
                <w:r w:rsidR="00BF7083">
                  <w:rPr>
                    <w:sz w:val="23"/>
                  </w:rPr>
                  <w:t>[Điều kiện cơ sở]</w:t>
                </w:r>
              </w:sdtContent>
            </w:sdt>
          </w:p>
        </w:tc>
      </w:tr>
      <w:tr w:rsidR="00162515" w14:paraId="476F8C50" w14:textId="77777777">
        <w:trPr>
          <w:cantSplit/>
        </w:trPr>
        <w:tc>
          <w:tcPr>
            <w:tcW w:w="850" w:type="dxa"/>
            <w:vAlign w:val="center"/>
          </w:tcPr>
          <w:p w14:paraId="362EDE1F" w14:textId="77777777" w:rsidR="00E8384C" w:rsidRDefault="00BF7083" w:rsidP="00EC4374">
            <w:pPr>
              <w:spacing w:after="40" w:line="252" w:lineRule="auto"/>
            </w:pPr>
            <w:r>
              <w:rPr>
                <w:sz w:val="23"/>
              </w:rPr>
              <w:t>1</w:t>
            </w:r>
          </w:p>
        </w:tc>
        <w:tc>
          <w:tcPr>
            <w:tcW w:w="1984" w:type="dxa"/>
            <w:vAlign w:val="center"/>
          </w:tcPr>
          <w:p w14:paraId="3F0C1A03" w14:textId="77777777" w:rsidR="00E8384C" w:rsidRDefault="00000000" w:rsidP="00EC4374">
            <w:pPr>
              <w:spacing w:after="40" w:line="252" w:lineRule="auto"/>
            </w:pPr>
            <w:sdt>
              <w:sdtPr>
                <w:alias w:val="Bước xử lý"/>
                <w:tag w:val="SV_0124"/>
                <w:id w:val="700124"/>
                <w:text w:multiLine="1"/>
              </w:sdtPr>
              <w:sdtContent>
                <w:r w:rsidR="00BF7083">
                  <w:rPr>
                    <w:sz w:val="23"/>
                  </w:rPr>
                  <w:t>[Bước xử lý]</w:t>
                </w:r>
              </w:sdtContent>
            </w:sdt>
          </w:p>
        </w:tc>
        <w:tc>
          <w:tcPr>
            <w:tcW w:w="2268" w:type="dxa"/>
            <w:vAlign w:val="center"/>
          </w:tcPr>
          <w:p w14:paraId="4E4EBB42" w14:textId="77777777" w:rsidR="00E8384C" w:rsidRDefault="00000000" w:rsidP="00EC4374">
            <w:pPr>
              <w:spacing w:after="40" w:line="252" w:lineRule="auto"/>
            </w:pPr>
            <w:sdt>
              <w:sdtPr>
                <w:alias w:val="SV ĐIỀN"/>
                <w:tag w:val="SV_0125"/>
                <w:id w:val="700125"/>
                <w:text w:multiLine="1"/>
              </w:sdtPr>
              <w:sdtContent>
                <w:r w:rsidR="00BF7083">
                  <w:rPr>
                    <w:sz w:val="23"/>
                  </w:rPr>
                  <w:t>[SV ĐIỀN]</w:t>
                </w:r>
              </w:sdtContent>
            </w:sdt>
          </w:p>
        </w:tc>
        <w:tc>
          <w:tcPr>
            <w:tcW w:w="1984" w:type="dxa"/>
            <w:vAlign w:val="center"/>
          </w:tcPr>
          <w:p w14:paraId="3D72A878" w14:textId="77777777" w:rsidR="00E8384C" w:rsidRDefault="00000000" w:rsidP="00EC4374">
            <w:pPr>
              <w:spacing w:after="40" w:line="252" w:lineRule="auto"/>
            </w:pPr>
            <w:sdt>
              <w:sdtPr>
                <w:alias w:val="SV ĐIỀN"/>
                <w:tag w:val="SV_0126"/>
                <w:id w:val="700126"/>
                <w:text w:multiLine="1"/>
              </w:sdtPr>
              <w:sdtContent>
                <w:r w:rsidR="00BF7083">
                  <w:rPr>
                    <w:sz w:val="23"/>
                  </w:rPr>
                  <w:t>[SV ĐIỀN]</w:t>
                </w:r>
              </w:sdtContent>
            </w:sdt>
          </w:p>
        </w:tc>
        <w:tc>
          <w:tcPr>
            <w:tcW w:w="1984" w:type="dxa"/>
            <w:vAlign w:val="center"/>
          </w:tcPr>
          <w:p w14:paraId="72B5E719" w14:textId="77777777" w:rsidR="00E8384C" w:rsidRDefault="00000000" w:rsidP="00EC4374">
            <w:pPr>
              <w:spacing w:after="40" w:line="252" w:lineRule="auto"/>
            </w:pPr>
            <w:sdt>
              <w:sdtPr>
                <w:alias w:val="Vì sao cập nhật"/>
                <w:tag w:val="SV_0127"/>
                <w:id w:val="700127"/>
                <w:text w:multiLine="1"/>
              </w:sdtPr>
              <w:sdtContent>
                <w:r w:rsidR="00BF7083">
                  <w:rPr>
                    <w:sz w:val="23"/>
                  </w:rPr>
                  <w:t>[Vì sao cập nhật]</w:t>
                </w:r>
              </w:sdtContent>
            </w:sdt>
          </w:p>
        </w:tc>
      </w:tr>
      <w:tr w:rsidR="00162515" w14:paraId="7BFCFE7F" w14:textId="77777777">
        <w:trPr>
          <w:cantSplit/>
        </w:trPr>
        <w:tc>
          <w:tcPr>
            <w:tcW w:w="850" w:type="dxa"/>
            <w:vAlign w:val="center"/>
          </w:tcPr>
          <w:p w14:paraId="1D66B800" w14:textId="77777777" w:rsidR="00E8384C" w:rsidRDefault="00BF7083" w:rsidP="00EC4374">
            <w:pPr>
              <w:spacing w:after="40" w:line="252" w:lineRule="auto"/>
            </w:pPr>
            <w:r>
              <w:rPr>
                <w:sz w:val="23"/>
              </w:rPr>
              <w:t>…</w:t>
            </w:r>
          </w:p>
        </w:tc>
        <w:tc>
          <w:tcPr>
            <w:tcW w:w="1984" w:type="dxa"/>
            <w:vAlign w:val="center"/>
          </w:tcPr>
          <w:p w14:paraId="08AD90CD" w14:textId="77777777" w:rsidR="00E8384C" w:rsidRDefault="00000000" w:rsidP="00EC4374">
            <w:pPr>
              <w:spacing w:after="40" w:line="252" w:lineRule="auto"/>
            </w:pPr>
            <w:sdt>
              <w:sdtPr>
                <w:alias w:val="Đủ bước đến kết thúc"/>
                <w:tag w:val="SV_0128"/>
                <w:id w:val="700128"/>
                <w:text w:multiLine="1"/>
              </w:sdtPr>
              <w:sdtContent>
                <w:r w:rsidR="00BF7083">
                  <w:rPr>
                    <w:sz w:val="23"/>
                  </w:rPr>
                  <w:t>[Đủ bước đến kết thúc]</w:t>
                </w:r>
              </w:sdtContent>
            </w:sdt>
          </w:p>
        </w:tc>
        <w:tc>
          <w:tcPr>
            <w:tcW w:w="2268" w:type="dxa"/>
            <w:vAlign w:val="center"/>
          </w:tcPr>
          <w:p w14:paraId="0598AFD0" w14:textId="77777777" w:rsidR="00E8384C" w:rsidRDefault="00000000" w:rsidP="00EC4374">
            <w:pPr>
              <w:spacing w:after="40" w:line="252" w:lineRule="auto"/>
            </w:pPr>
            <w:sdt>
              <w:sdtPr>
                <w:alias w:val="SV ĐIỀN"/>
                <w:tag w:val="SV_0129"/>
                <w:id w:val="700129"/>
                <w:text w:multiLine="1"/>
              </w:sdtPr>
              <w:sdtContent>
                <w:r w:rsidR="00BF7083">
                  <w:rPr>
                    <w:sz w:val="23"/>
                  </w:rPr>
                  <w:t>[SV ĐIỀN]</w:t>
                </w:r>
              </w:sdtContent>
            </w:sdt>
          </w:p>
        </w:tc>
        <w:tc>
          <w:tcPr>
            <w:tcW w:w="1984" w:type="dxa"/>
            <w:vAlign w:val="center"/>
          </w:tcPr>
          <w:p w14:paraId="4D9D7FE6" w14:textId="77777777" w:rsidR="00E8384C" w:rsidRDefault="00000000" w:rsidP="00EC4374">
            <w:pPr>
              <w:spacing w:after="40" w:line="252" w:lineRule="auto"/>
            </w:pPr>
            <w:sdt>
              <w:sdtPr>
                <w:alias w:val="SV ĐIỀN"/>
                <w:tag w:val="SV_0130"/>
                <w:id w:val="700130"/>
                <w:text w:multiLine="1"/>
              </w:sdtPr>
              <w:sdtContent>
                <w:r w:rsidR="00BF7083">
                  <w:rPr>
                    <w:sz w:val="23"/>
                  </w:rPr>
                  <w:t>[SV ĐIỀN]</w:t>
                </w:r>
              </w:sdtContent>
            </w:sdt>
          </w:p>
        </w:tc>
        <w:tc>
          <w:tcPr>
            <w:tcW w:w="1984" w:type="dxa"/>
            <w:vAlign w:val="center"/>
          </w:tcPr>
          <w:p w14:paraId="2E408361" w14:textId="77777777" w:rsidR="00E8384C" w:rsidRDefault="00000000" w:rsidP="00EC4374">
            <w:pPr>
              <w:spacing w:after="40" w:line="252" w:lineRule="auto"/>
            </w:pPr>
            <w:sdt>
              <w:sdtPr>
                <w:alias w:val="SV ĐIỀN"/>
                <w:tag w:val="SV_0131"/>
                <w:id w:val="700131"/>
                <w:text w:multiLine="1"/>
              </w:sdtPr>
              <w:sdtContent>
                <w:r w:rsidR="00BF7083">
                  <w:rPr>
                    <w:sz w:val="23"/>
                  </w:rPr>
                  <w:t>[SV ĐIỀN]</w:t>
                </w:r>
              </w:sdtContent>
            </w:sdt>
          </w:p>
        </w:tc>
      </w:tr>
      <w:tr w:rsidR="00162515" w14:paraId="1384D4AF" w14:textId="77777777">
        <w:trPr>
          <w:cantSplit/>
        </w:trPr>
        <w:tc>
          <w:tcPr>
            <w:tcW w:w="850" w:type="dxa"/>
            <w:vAlign w:val="center"/>
          </w:tcPr>
          <w:p w14:paraId="33BC3B4F" w14:textId="77777777" w:rsidR="00E8384C" w:rsidRDefault="00BF7083" w:rsidP="00EC4374">
            <w:pPr>
              <w:spacing w:after="40" w:line="252" w:lineRule="auto"/>
            </w:pPr>
            <w:r>
              <w:rPr>
                <w:sz w:val="23"/>
              </w:rPr>
              <w:t>Cuối</w:t>
            </w:r>
          </w:p>
        </w:tc>
        <w:tc>
          <w:tcPr>
            <w:tcW w:w="1984" w:type="dxa"/>
            <w:vAlign w:val="center"/>
          </w:tcPr>
          <w:p w14:paraId="573C1233" w14:textId="77777777" w:rsidR="00E8384C" w:rsidRDefault="00BF7083" w:rsidP="00EC4374">
            <w:pPr>
              <w:spacing w:after="40" w:line="252" w:lineRule="auto"/>
            </w:pPr>
            <w:r>
              <w:rPr>
                <w:sz w:val="23"/>
              </w:rPr>
              <w:t>Trả kết quả</w:t>
            </w:r>
          </w:p>
        </w:tc>
        <w:tc>
          <w:tcPr>
            <w:tcW w:w="2268" w:type="dxa"/>
            <w:vAlign w:val="center"/>
          </w:tcPr>
          <w:p w14:paraId="369319D3" w14:textId="77777777" w:rsidR="00E8384C" w:rsidRDefault="00000000" w:rsidP="00EC4374">
            <w:pPr>
              <w:spacing w:after="40" w:line="252" w:lineRule="auto"/>
            </w:pPr>
            <w:sdt>
              <w:sdtPr>
                <w:alias w:val="SV ĐIỀN"/>
                <w:tag w:val="SV_0132"/>
                <w:id w:val="700132"/>
                <w:text w:multiLine="1"/>
              </w:sdtPr>
              <w:sdtContent>
                <w:r w:rsidR="00BF7083">
                  <w:rPr>
                    <w:sz w:val="23"/>
                  </w:rPr>
                  <w:t>[SV ĐIỀN]</w:t>
                </w:r>
              </w:sdtContent>
            </w:sdt>
          </w:p>
        </w:tc>
        <w:tc>
          <w:tcPr>
            <w:tcW w:w="1984" w:type="dxa"/>
            <w:vAlign w:val="center"/>
          </w:tcPr>
          <w:p w14:paraId="445291B0" w14:textId="77777777" w:rsidR="00E8384C" w:rsidRDefault="00000000" w:rsidP="00EC4374">
            <w:pPr>
              <w:spacing w:after="40" w:line="252" w:lineRule="auto"/>
            </w:pPr>
            <w:sdt>
              <w:sdtPr>
                <w:alias w:val="Output"/>
                <w:tag w:val="SV_0133"/>
                <w:id w:val="700133"/>
                <w:text w:multiLine="1"/>
              </w:sdtPr>
              <w:sdtContent>
                <w:r w:rsidR="00BF7083">
                  <w:rPr>
                    <w:sz w:val="23"/>
                  </w:rPr>
                  <w:t>[Output]</w:t>
                </w:r>
              </w:sdtContent>
            </w:sdt>
          </w:p>
        </w:tc>
        <w:tc>
          <w:tcPr>
            <w:tcW w:w="1984" w:type="dxa"/>
            <w:vAlign w:val="center"/>
          </w:tcPr>
          <w:p w14:paraId="2EABE534" w14:textId="77777777" w:rsidR="00E8384C" w:rsidRDefault="00000000" w:rsidP="00EC4374">
            <w:pPr>
              <w:spacing w:after="40" w:line="252" w:lineRule="auto"/>
            </w:pPr>
            <w:sdt>
              <w:sdtPr>
                <w:alias w:val="Đối chiếu expected"/>
                <w:tag w:val="SV_0134"/>
                <w:id w:val="700134"/>
                <w:text w:multiLine="1"/>
              </w:sdtPr>
              <w:sdtContent>
                <w:r w:rsidR="00BF7083">
                  <w:rPr>
                    <w:sz w:val="23"/>
                  </w:rPr>
                  <w:t>[Đối chiếu expected]</w:t>
                </w:r>
              </w:sdtContent>
            </w:sdt>
          </w:p>
        </w:tc>
      </w:tr>
    </w:tbl>
    <w:p w14:paraId="69DFFA6A" w14:textId="77777777" w:rsidR="00E8384C" w:rsidRDefault="00000000" w:rsidP="00EC4374">
      <w:pPr>
        <w:pStyle w:val="Nidung"/>
        <w:spacing w:before="0" w:line="240" w:lineRule="auto"/>
        <w:jc w:val="left"/>
      </w:pPr>
      <w:sdt>
        <w:sdtPr>
          <w:alias w:val="SV ĐIỀN: lần vết đến khi dừng; giải thích thay đổi của từng biến/trạng thái, output cuối và vì sao k"/>
          <w:tag w:val="SV_0135"/>
          <w:id w:val="700135"/>
          <w:text w:multiLine="1"/>
        </w:sdtPr>
        <w:sdtContent>
          <w:r w:rsidR="00BF7083">
            <w:rPr>
              <w:sz w:val="24"/>
            </w:rPr>
            <w:t>[SV ĐIỀN: lần vết đến khi dừng; giải thích thay đổi của từng biến/trạng thái, output cuối và vì sao khớp expected. Với đệ quy hoặc bảng, thể hiện lời gọi hoặc ô tương ứng.]</w:t>
          </w:r>
        </w:sdtContent>
      </w:sdt>
    </w:p>
    <w:p w14:paraId="5096A13A" w14:textId="77777777" w:rsidR="00E8384C" w:rsidRDefault="00BF7083" w:rsidP="00EC4374">
      <w:pPr>
        <w:pStyle w:val="Heading2"/>
      </w:pPr>
      <w:bookmarkStart w:id="29" w:name="_Toc243125628"/>
      <w:r>
        <w:t>3.5. Giải thích tính đúng và điều kiện dừng</w:t>
      </w:r>
      <w:bookmarkEnd w:id="29"/>
    </w:p>
    <w:p w14:paraId="3DB41D6A" w14:textId="77777777" w:rsidR="00E8384C" w:rsidRDefault="00BF7083" w:rsidP="00EC4374">
      <w:pPr>
        <w:pStyle w:val="Heading3"/>
      </w:pPr>
      <w:r>
        <w:t>3.5.1. Điều kiện khởi đầu và duy trì</w:t>
      </w:r>
    </w:p>
    <w:p w14:paraId="41D94233" w14:textId="77777777" w:rsidR="00E8384C" w:rsidRDefault="00BF7083" w:rsidP="00EC4374">
      <w:pPr>
        <w:pStyle w:val="Nidung"/>
        <w:jc w:val="left"/>
      </w:pPr>
      <w:r>
        <w:t>Nêu bất biến hoặc quan hệ truy hồi; giải thích vì sao một bước giữ tính chất đúng.</w:t>
      </w:r>
    </w:p>
    <w:p w14:paraId="46CD7E6F" w14:textId="77777777" w:rsidR="00E8384C" w:rsidRDefault="00000000" w:rsidP="00EC4374">
      <w:pPr>
        <w:pStyle w:val="Nidung"/>
        <w:spacing w:before="0" w:after="100" w:line="269" w:lineRule="auto"/>
        <w:jc w:val="left"/>
      </w:pPr>
      <w:sdt>
        <w:sdtPr>
          <w:alias w:val="VIẾT VÀ XÓA CÂU HƯỚNG DẪN KHI HOÀN THIỆN"/>
          <w:tag w:val="SV_0136"/>
          <w:id w:val="700136"/>
          <w:text w:multiLine="1"/>
        </w:sdtPr>
        <w:sdtContent>
          <w:r w:rsidR="00BF7083">
            <w:rPr>
              <w:sz w:val="24"/>
            </w:rPr>
            <w:t>[VIẾT VÀ XÓA CÂU HƯỚNG DẪN KHI HOÀN THIỆN]</w:t>
          </w:r>
        </w:sdtContent>
      </w:sdt>
    </w:p>
    <w:p w14:paraId="54785558" w14:textId="77777777" w:rsidR="00E8384C" w:rsidRDefault="00BF7083" w:rsidP="00EC4374">
      <w:pPr>
        <w:pStyle w:val="Heading3"/>
      </w:pPr>
      <w:r>
        <w:t>3.5.2. Kết thúc và output</w:t>
      </w:r>
    </w:p>
    <w:p w14:paraId="276EF5D3" w14:textId="77777777" w:rsidR="00E8384C" w:rsidRDefault="00BF7083" w:rsidP="00EC4374">
      <w:pPr>
        <w:pStyle w:val="Nidung"/>
        <w:jc w:val="left"/>
      </w:pPr>
      <w:r>
        <w:t>Chỉ ra đại lượng làm thuật toán tiến tới dừng; suy ra kết quả trả đúng yêu cầu. Kiểm thử bổ sung bằng chứng, không thay lập luận.</w:t>
      </w:r>
    </w:p>
    <w:p w14:paraId="66D965DC" w14:textId="77777777" w:rsidR="00E8384C" w:rsidRDefault="00000000" w:rsidP="00EC4374">
      <w:pPr>
        <w:pStyle w:val="Nidung"/>
        <w:spacing w:before="0" w:after="100" w:line="269" w:lineRule="auto"/>
        <w:jc w:val="left"/>
      </w:pPr>
      <w:sdt>
        <w:sdtPr>
          <w:alias w:val="VIẾT VÀ XÓA CÂU HƯỚNG DẪN KHI HOÀN THIỆN"/>
          <w:tag w:val="SV_0137"/>
          <w:id w:val="700137"/>
          <w:text w:multiLine="1"/>
        </w:sdtPr>
        <w:sdtContent>
          <w:r w:rsidR="00BF7083">
            <w:rPr>
              <w:sz w:val="24"/>
            </w:rPr>
            <w:t>[VIẾT VÀ XÓA CÂU HƯỚNG DẪN KHI HOÀN THIỆN]</w:t>
          </w:r>
        </w:sdtContent>
      </w:sdt>
    </w:p>
    <w:p w14:paraId="3D258A54" w14:textId="77777777" w:rsidR="00E8384C" w:rsidRDefault="00BF7083" w:rsidP="00EC4374">
      <w:pPr>
        <w:pStyle w:val="Heading2"/>
      </w:pPr>
      <w:bookmarkStart w:id="30" w:name="_Toc243125629"/>
      <w:r>
        <w:t>3.6. Phân tích độ phức tạp</w:t>
      </w:r>
      <w:bookmarkEnd w:id="30"/>
    </w:p>
    <w:p w14:paraId="64389773" w14:textId="77777777" w:rsidR="00E8384C" w:rsidRDefault="00BF7083" w:rsidP="00EC4374">
      <w:pPr>
        <w:pStyle w:val="Nidung"/>
        <w:jc w:val="left"/>
      </w:pPr>
      <w:r>
        <w:t>Phân tích theo phép toán chính đã định nghĩa, tách các pha nếu cần; nêu bộ nhớ phụ. Dự đoán xu hướng cho ba quy mô hoặc cấu hình hợp lệ sẽ khảo sát ở Chương 4.</w:t>
      </w:r>
    </w:p>
    <w:p w14:paraId="6A16F5EF" w14:textId="77777777" w:rsidR="00E8384C" w:rsidRDefault="00000000" w:rsidP="00EC4374">
      <w:pPr>
        <w:pStyle w:val="Nidung"/>
        <w:spacing w:before="0" w:after="100" w:line="269" w:lineRule="auto"/>
        <w:jc w:val="left"/>
      </w:pPr>
      <w:sdt>
        <w:sdtPr>
          <w:alias w:val="VIẾT NỘI DUNG CỦA SINH VIÊN TẠI ĐÂY"/>
          <w:tag w:val="SV_0138"/>
          <w:id w:val="700138"/>
          <w:text w:multiLine="1"/>
        </w:sdtPr>
        <w:sdtContent>
          <w:r w:rsidR="00BF7083">
            <w:rPr>
              <w:sz w:val="24"/>
            </w:rPr>
            <w:t>[VIẾT NỘI DUNG CỦA SINH VIÊN TẠI ĐÂY]</w:t>
          </w:r>
        </w:sdtContent>
      </w:sdt>
    </w:p>
    <w:p w14:paraId="0DE5C5E4" w14:textId="77777777" w:rsidR="00E8384C" w:rsidRDefault="00E8384C" w:rsidP="00EC4374">
      <w:pPr>
        <w:pStyle w:val="Nidung"/>
        <w:spacing w:before="0" w:line="269" w:lineRule="auto"/>
        <w:jc w:val="left"/>
      </w:pPr>
    </w:p>
    <w:p w14:paraId="42E57D2A" w14:textId="77777777" w:rsidR="00E8384C" w:rsidRDefault="00BF7083" w:rsidP="00EC4374">
      <w:pPr>
        <w:pStyle w:val="Chthchbng"/>
        <w:spacing w:before="0" w:after="100" w:line="269" w:lineRule="auto"/>
        <w:jc w:val="left"/>
      </w:pPr>
      <w:bookmarkStart w:id="31" w:name="_Toc243125657"/>
      <w:r>
        <w:lastRenderedPageBreak/>
        <w:t>Bảng 3.4 Chi phí của từng pha trong bản cài</w:t>
      </w:r>
      <w:bookmarkEnd w:id="31"/>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041"/>
        <w:gridCol w:w="1474"/>
        <w:gridCol w:w="2041"/>
        <w:gridCol w:w="1871"/>
        <w:gridCol w:w="1644"/>
      </w:tblGrid>
      <w:tr w:rsidR="00464FBB" w14:paraId="14810008" w14:textId="77777777">
        <w:trPr>
          <w:cantSplit/>
          <w:tblHeader/>
        </w:trPr>
        <w:tc>
          <w:tcPr>
            <w:tcW w:w="2041" w:type="dxa"/>
            <w:shd w:val="clear" w:color="auto" w:fill="E8EBEF"/>
            <w:vAlign w:val="center"/>
          </w:tcPr>
          <w:p w14:paraId="78FF9D14" w14:textId="77777777" w:rsidR="00E8384C" w:rsidRDefault="00BF7083" w:rsidP="00EC4374">
            <w:pPr>
              <w:spacing w:after="60" w:line="259" w:lineRule="auto"/>
            </w:pPr>
            <w:r>
              <w:rPr>
                <w:b/>
                <w:sz w:val="22"/>
              </w:rPr>
              <w:t>Pha thực hiện</w:t>
            </w:r>
          </w:p>
        </w:tc>
        <w:tc>
          <w:tcPr>
            <w:tcW w:w="1474" w:type="dxa"/>
            <w:shd w:val="clear" w:color="auto" w:fill="E8EBEF"/>
            <w:vAlign w:val="center"/>
          </w:tcPr>
          <w:p w14:paraId="013A0CE5" w14:textId="77777777" w:rsidR="00E8384C" w:rsidRDefault="00BF7083" w:rsidP="00EC4374">
            <w:pPr>
              <w:spacing w:after="60" w:line="259" w:lineRule="auto"/>
            </w:pPr>
            <w:r>
              <w:rPr>
                <w:b/>
                <w:sz w:val="22"/>
              </w:rPr>
              <w:t>Tham số quy mô</w:t>
            </w:r>
          </w:p>
        </w:tc>
        <w:tc>
          <w:tcPr>
            <w:tcW w:w="2041" w:type="dxa"/>
            <w:shd w:val="clear" w:color="auto" w:fill="E8EBEF"/>
            <w:vAlign w:val="center"/>
          </w:tcPr>
          <w:p w14:paraId="2B0D4DC9" w14:textId="77777777" w:rsidR="00E8384C" w:rsidRDefault="00BF7083" w:rsidP="00EC4374">
            <w:pPr>
              <w:spacing w:after="60" w:line="259" w:lineRule="auto"/>
            </w:pPr>
            <w:r>
              <w:rPr>
                <w:b/>
                <w:sz w:val="22"/>
              </w:rPr>
              <w:t>Phép toán đếm</w:t>
            </w:r>
          </w:p>
        </w:tc>
        <w:tc>
          <w:tcPr>
            <w:tcW w:w="1871" w:type="dxa"/>
            <w:shd w:val="clear" w:color="auto" w:fill="E8EBEF"/>
            <w:vAlign w:val="center"/>
          </w:tcPr>
          <w:p w14:paraId="386DF263" w14:textId="77777777" w:rsidR="00E8384C" w:rsidRDefault="00BF7083" w:rsidP="00EC4374">
            <w:pPr>
              <w:spacing w:after="60" w:line="259" w:lineRule="auto"/>
            </w:pPr>
            <w:r>
              <w:rPr>
                <w:b/>
                <w:sz w:val="22"/>
              </w:rPr>
              <w:t>Thời gian</w:t>
            </w:r>
          </w:p>
        </w:tc>
        <w:tc>
          <w:tcPr>
            <w:tcW w:w="1644" w:type="dxa"/>
            <w:shd w:val="clear" w:color="auto" w:fill="E8EBEF"/>
            <w:vAlign w:val="center"/>
          </w:tcPr>
          <w:p w14:paraId="6CF88130" w14:textId="77777777" w:rsidR="00E8384C" w:rsidRDefault="00BF7083" w:rsidP="00EC4374">
            <w:pPr>
              <w:spacing w:after="60" w:line="259" w:lineRule="auto"/>
            </w:pPr>
            <w:r>
              <w:rPr>
                <w:b/>
                <w:sz w:val="22"/>
              </w:rPr>
              <w:t>Bộ nhớ phụ</w:t>
            </w:r>
          </w:p>
        </w:tc>
      </w:tr>
      <w:tr w:rsidR="00464FBB" w14:paraId="12B85825" w14:textId="77777777">
        <w:trPr>
          <w:cantSplit/>
        </w:trPr>
        <w:tc>
          <w:tcPr>
            <w:tcW w:w="2041" w:type="dxa"/>
            <w:vAlign w:val="center"/>
          </w:tcPr>
          <w:p w14:paraId="33EAF478" w14:textId="77777777" w:rsidR="00E8384C" w:rsidRDefault="00BF7083" w:rsidP="00EC4374">
            <w:pPr>
              <w:spacing w:after="60" w:line="259" w:lineRule="auto"/>
            </w:pPr>
            <w:r>
              <w:rPr>
                <w:sz w:val="22"/>
              </w:rPr>
              <w:t>Kiểm tra và chuẩn bị</w:t>
            </w:r>
          </w:p>
        </w:tc>
        <w:tc>
          <w:tcPr>
            <w:tcW w:w="1474" w:type="dxa"/>
            <w:vAlign w:val="center"/>
          </w:tcPr>
          <w:p w14:paraId="57B176F6" w14:textId="77777777" w:rsidR="00E8384C" w:rsidRDefault="00000000" w:rsidP="00EC4374">
            <w:pPr>
              <w:spacing w:after="60" w:line="259" w:lineRule="auto"/>
            </w:pPr>
            <w:sdt>
              <w:sdtPr>
                <w:alias w:val="THAM SỐ"/>
                <w:tag w:val="SV_0139"/>
                <w:id w:val="700139"/>
                <w:text w:multiLine="1"/>
              </w:sdtPr>
              <w:sdtContent>
                <w:r w:rsidR="00BF7083">
                  <w:rPr>
                    <w:sz w:val="22"/>
                  </w:rPr>
                  <w:t>[THAM SỐ]</w:t>
                </w:r>
              </w:sdtContent>
            </w:sdt>
          </w:p>
        </w:tc>
        <w:tc>
          <w:tcPr>
            <w:tcW w:w="2041" w:type="dxa"/>
            <w:vAlign w:val="center"/>
          </w:tcPr>
          <w:p w14:paraId="4E2D8D43" w14:textId="77777777" w:rsidR="00E8384C" w:rsidRDefault="00000000" w:rsidP="00EC4374">
            <w:pPr>
              <w:spacing w:after="60" w:line="259" w:lineRule="auto"/>
            </w:pPr>
            <w:sdt>
              <w:sdtPr>
                <w:alias w:val="PHÉP ĐẾM VÀ PHẠM VI"/>
                <w:tag w:val="SV_0140"/>
                <w:id w:val="700140"/>
                <w:text w:multiLine="1"/>
              </w:sdtPr>
              <w:sdtContent>
                <w:r w:rsidR="00BF7083">
                  <w:rPr>
                    <w:sz w:val="22"/>
                  </w:rPr>
                  <w:t>[PHÉP ĐẾM VÀ PHẠM VI]</w:t>
                </w:r>
              </w:sdtContent>
            </w:sdt>
          </w:p>
        </w:tc>
        <w:tc>
          <w:tcPr>
            <w:tcW w:w="1871" w:type="dxa"/>
            <w:vAlign w:val="center"/>
          </w:tcPr>
          <w:p w14:paraId="449131A2" w14:textId="77777777" w:rsidR="00E8384C" w:rsidRDefault="00000000" w:rsidP="00EC4374">
            <w:pPr>
              <w:spacing w:after="60" w:line="259" w:lineRule="auto"/>
            </w:pPr>
            <w:sdt>
              <w:sdtPr>
                <w:alias w:val="BIỂU THỨC HOẶC CHẶN"/>
                <w:tag w:val="SV_0141"/>
                <w:id w:val="700141"/>
                <w:text w:multiLine="1"/>
              </w:sdtPr>
              <w:sdtContent>
                <w:r w:rsidR="00BF7083">
                  <w:rPr>
                    <w:sz w:val="22"/>
                  </w:rPr>
                  <w:t>[BIỂU THỨC HOẶC CHẶN]</w:t>
                </w:r>
              </w:sdtContent>
            </w:sdt>
          </w:p>
        </w:tc>
        <w:tc>
          <w:tcPr>
            <w:tcW w:w="1644" w:type="dxa"/>
            <w:vAlign w:val="center"/>
          </w:tcPr>
          <w:p w14:paraId="1129FC14" w14:textId="77777777" w:rsidR="00E8384C" w:rsidRDefault="00000000" w:rsidP="00EC4374">
            <w:pPr>
              <w:spacing w:after="60" w:line="259" w:lineRule="auto"/>
            </w:pPr>
            <w:sdt>
              <w:sdtPr>
                <w:alias w:val="PHÂN TÍCH"/>
                <w:tag w:val="SV_0142"/>
                <w:id w:val="700142"/>
                <w:text w:multiLine="1"/>
              </w:sdtPr>
              <w:sdtContent>
                <w:r w:rsidR="00BF7083">
                  <w:rPr>
                    <w:sz w:val="22"/>
                  </w:rPr>
                  <w:t>[PHÂN TÍCH]</w:t>
                </w:r>
              </w:sdtContent>
            </w:sdt>
          </w:p>
        </w:tc>
      </w:tr>
      <w:tr w:rsidR="00464FBB" w14:paraId="2FFBFD2A" w14:textId="77777777">
        <w:trPr>
          <w:cantSplit/>
        </w:trPr>
        <w:tc>
          <w:tcPr>
            <w:tcW w:w="2041" w:type="dxa"/>
            <w:vAlign w:val="center"/>
          </w:tcPr>
          <w:p w14:paraId="451A44DB" w14:textId="77777777" w:rsidR="00E8384C" w:rsidRDefault="00BF7083" w:rsidP="00EC4374">
            <w:pPr>
              <w:spacing w:after="60" w:line="259" w:lineRule="auto"/>
            </w:pPr>
            <w:r>
              <w:rPr>
                <w:sz w:val="22"/>
              </w:rPr>
              <w:t>Thuật toán chính</w:t>
            </w:r>
          </w:p>
        </w:tc>
        <w:tc>
          <w:tcPr>
            <w:tcW w:w="1474" w:type="dxa"/>
            <w:vAlign w:val="center"/>
          </w:tcPr>
          <w:p w14:paraId="1BD04EFE" w14:textId="77777777" w:rsidR="00E8384C" w:rsidRDefault="00000000" w:rsidP="00EC4374">
            <w:pPr>
              <w:spacing w:after="60" w:line="259" w:lineRule="auto"/>
            </w:pPr>
            <w:sdt>
              <w:sdtPr>
                <w:alias w:val="THAM SỐ"/>
                <w:tag w:val="SV_0143"/>
                <w:id w:val="700143"/>
                <w:text w:multiLine="1"/>
              </w:sdtPr>
              <w:sdtContent>
                <w:r w:rsidR="00BF7083">
                  <w:rPr>
                    <w:sz w:val="22"/>
                  </w:rPr>
                  <w:t>[THAM SỐ]</w:t>
                </w:r>
              </w:sdtContent>
            </w:sdt>
          </w:p>
        </w:tc>
        <w:tc>
          <w:tcPr>
            <w:tcW w:w="2041" w:type="dxa"/>
            <w:vAlign w:val="center"/>
          </w:tcPr>
          <w:p w14:paraId="21731A0D" w14:textId="77777777" w:rsidR="00E8384C" w:rsidRDefault="00000000" w:rsidP="00EC4374">
            <w:pPr>
              <w:spacing w:after="60" w:line="259" w:lineRule="auto"/>
            </w:pPr>
            <w:sdt>
              <w:sdtPr>
                <w:alias w:val="PHÉP ĐẾM VÀ PHẠM VI"/>
                <w:tag w:val="SV_0144"/>
                <w:id w:val="700144"/>
                <w:text w:multiLine="1"/>
              </w:sdtPr>
              <w:sdtContent>
                <w:r w:rsidR="00BF7083">
                  <w:rPr>
                    <w:sz w:val="22"/>
                  </w:rPr>
                  <w:t>[PHÉP ĐẾM VÀ PHẠM VI]</w:t>
                </w:r>
              </w:sdtContent>
            </w:sdt>
          </w:p>
        </w:tc>
        <w:tc>
          <w:tcPr>
            <w:tcW w:w="1871" w:type="dxa"/>
            <w:vAlign w:val="center"/>
          </w:tcPr>
          <w:p w14:paraId="57BB2BE7" w14:textId="77777777" w:rsidR="00E8384C" w:rsidRDefault="00000000" w:rsidP="00EC4374">
            <w:pPr>
              <w:spacing w:after="60" w:line="259" w:lineRule="auto"/>
            </w:pPr>
            <w:sdt>
              <w:sdtPr>
                <w:alias w:val="BIỂU THỨC HOẶC CHẶN"/>
                <w:tag w:val="SV_0145"/>
                <w:id w:val="700145"/>
                <w:text w:multiLine="1"/>
              </w:sdtPr>
              <w:sdtContent>
                <w:r w:rsidR="00BF7083">
                  <w:rPr>
                    <w:sz w:val="22"/>
                  </w:rPr>
                  <w:t>[BIỂU THỨC HOẶC CHẶN]</w:t>
                </w:r>
              </w:sdtContent>
            </w:sdt>
          </w:p>
        </w:tc>
        <w:tc>
          <w:tcPr>
            <w:tcW w:w="1644" w:type="dxa"/>
            <w:vAlign w:val="center"/>
          </w:tcPr>
          <w:p w14:paraId="42902C30" w14:textId="77777777" w:rsidR="00E8384C" w:rsidRDefault="00000000" w:rsidP="00EC4374">
            <w:pPr>
              <w:spacing w:after="60" w:line="259" w:lineRule="auto"/>
            </w:pPr>
            <w:sdt>
              <w:sdtPr>
                <w:alias w:val="PHÂN TÍCH"/>
                <w:tag w:val="SV_0146"/>
                <w:id w:val="700146"/>
                <w:text w:multiLine="1"/>
              </w:sdtPr>
              <w:sdtContent>
                <w:r w:rsidR="00BF7083">
                  <w:rPr>
                    <w:sz w:val="22"/>
                  </w:rPr>
                  <w:t>[PHÂN TÍCH]</w:t>
                </w:r>
              </w:sdtContent>
            </w:sdt>
          </w:p>
        </w:tc>
      </w:tr>
      <w:tr w:rsidR="00464FBB" w14:paraId="1BE3B9BC" w14:textId="77777777">
        <w:trPr>
          <w:cantSplit/>
        </w:trPr>
        <w:tc>
          <w:tcPr>
            <w:tcW w:w="2041" w:type="dxa"/>
            <w:vAlign w:val="center"/>
          </w:tcPr>
          <w:p w14:paraId="712BF1EC" w14:textId="77777777" w:rsidR="00E8384C" w:rsidRDefault="00BF7083" w:rsidP="00EC4374">
            <w:pPr>
              <w:spacing w:after="60" w:line="259" w:lineRule="auto"/>
            </w:pPr>
            <w:r>
              <w:rPr>
                <w:sz w:val="22"/>
              </w:rPr>
              <w:t>Kiểm nghiệm hoặc truy vết nếu có</w:t>
            </w:r>
          </w:p>
        </w:tc>
        <w:tc>
          <w:tcPr>
            <w:tcW w:w="1474" w:type="dxa"/>
            <w:vAlign w:val="center"/>
          </w:tcPr>
          <w:p w14:paraId="3DECD762" w14:textId="77777777" w:rsidR="00E8384C" w:rsidRDefault="00000000" w:rsidP="00EC4374">
            <w:pPr>
              <w:spacing w:after="60" w:line="259" w:lineRule="auto"/>
            </w:pPr>
            <w:sdt>
              <w:sdtPr>
                <w:alias w:val="THAM SỐ"/>
                <w:tag w:val="SV_0147"/>
                <w:id w:val="700147"/>
                <w:text w:multiLine="1"/>
              </w:sdtPr>
              <w:sdtContent>
                <w:r w:rsidR="00BF7083">
                  <w:rPr>
                    <w:sz w:val="22"/>
                  </w:rPr>
                  <w:t>[THAM SỐ]</w:t>
                </w:r>
              </w:sdtContent>
            </w:sdt>
          </w:p>
        </w:tc>
        <w:tc>
          <w:tcPr>
            <w:tcW w:w="2041" w:type="dxa"/>
            <w:vAlign w:val="center"/>
          </w:tcPr>
          <w:p w14:paraId="420F8CC3" w14:textId="77777777" w:rsidR="00E8384C" w:rsidRDefault="00000000" w:rsidP="00EC4374">
            <w:pPr>
              <w:spacing w:after="60" w:line="259" w:lineRule="auto"/>
            </w:pPr>
            <w:sdt>
              <w:sdtPr>
                <w:alias w:val="PHÉP ĐẾM VÀ PHẠM VI"/>
                <w:tag w:val="SV_0148"/>
                <w:id w:val="700148"/>
                <w:text w:multiLine="1"/>
              </w:sdtPr>
              <w:sdtContent>
                <w:r w:rsidR="00BF7083">
                  <w:rPr>
                    <w:sz w:val="22"/>
                  </w:rPr>
                  <w:t>[PHÉP ĐẾM VÀ PHẠM VI]</w:t>
                </w:r>
              </w:sdtContent>
            </w:sdt>
          </w:p>
        </w:tc>
        <w:tc>
          <w:tcPr>
            <w:tcW w:w="1871" w:type="dxa"/>
            <w:vAlign w:val="center"/>
          </w:tcPr>
          <w:p w14:paraId="6997FD96" w14:textId="77777777" w:rsidR="00E8384C" w:rsidRDefault="00000000" w:rsidP="00EC4374">
            <w:pPr>
              <w:spacing w:after="60" w:line="259" w:lineRule="auto"/>
            </w:pPr>
            <w:sdt>
              <w:sdtPr>
                <w:alias w:val="BIỂU THỨC HOẶC CHẶN"/>
                <w:tag w:val="SV_0149"/>
                <w:id w:val="700149"/>
                <w:text w:multiLine="1"/>
              </w:sdtPr>
              <w:sdtContent>
                <w:r w:rsidR="00BF7083">
                  <w:rPr>
                    <w:sz w:val="22"/>
                  </w:rPr>
                  <w:t>[BIỂU THỨC HOẶC CHẶN]</w:t>
                </w:r>
              </w:sdtContent>
            </w:sdt>
          </w:p>
        </w:tc>
        <w:tc>
          <w:tcPr>
            <w:tcW w:w="1644" w:type="dxa"/>
            <w:vAlign w:val="center"/>
          </w:tcPr>
          <w:p w14:paraId="06E86127" w14:textId="77777777" w:rsidR="00E8384C" w:rsidRDefault="00000000" w:rsidP="00EC4374">
            <w:pPr>
              <w:spacing w:after="60" w:line="259" w:lineRule="auto"/>
            </w:pPr>
            <w:sdt>
              <w:sdtPr>
                <w:alias w:val="PHÂN TÍCH"/>
                <w:tag w:val="SV_0150"/>
                <w:id w:val="700150"/>
                <w:text w:multiLine="1"/>
              </w:sdtPr>
              <w:sdtContent>
                <w:r w:rsidR="00BF7083">
                  <w:rPr>
                    <w:sz w:val="22"/>
                  </w:rPr>
                  <w:t>[PHÂN TÍCH]</w:t>
                </w:r>
              </w:sdtContent>
            </w:sdt>
          </w:p>
        </w:tc>
      </w:tr>
      <w:tr w:rsidR="00464FBB" w14:paraId="04AF51A0" w14:textId="77777777">
        <w:trPr>
          <w:cantSplit/>
        </w:trPr>
        <w:tc>
          <w:tcPr>
            <w:tcW w:w="2041" w:type="dxa"/>
            <w:vAlign w:val="center"/>
          </w:tcPr>
          <w:p w14:paraId="0A592D5A" w14:textId="77777777" w:rsidR="00E8384C" w:rsidRDefault="00BF7083" w:rsidP="00EC4374">
            <w:pPr>
              <w:spacing w:after="60" w:line="259" w:lineRule="auto"/>
            </w:pPr>
            <w:r>
              <w:rPr>
                <w:sz w:val="22"/>
              </w:rPr>
              <w:t>In và định dạng kết quả</w:t>
            </w:r>
          </w:p>
        </w:tc>
        <w:tc>
          <w:tcPr>
            <w:tcW w:w="1474" w:type="dxa"/>
            <w:vAlign w:val="center"/>
          </w:tcPr>
          <w:p w14:paraId="1A2D972F" w14:textId="77777777" w:rsidR="00E8384C" w:rsidRDefault="00000000" w:rsidP="00EC4374">
            <w:pPr>
              <w:spacing w:after="60" w:line="259" w:lineRule="auto"/>
            </w:pPr>
            <w:sdt>
              <w:sdtPr>
                <w:alias w:val="THAM SỐ"/>
                <w:tag w:val="SV_0151"/>
                <w:id w:val="700151"/>
                <w:text w:multiLine="1"/>
              </w:sdtPr>
              <w:sdtContent>
                <w:r w:rsidR="00BF7083">
                  <w:rPr>
                    <w:sz w:val="22"/>
                  </w:rPr>
                  <w:t>[THAM SỐ]</w:t>
                </w:r>
              </w:sdtContent>
            </w:sdt>
          </w:p>
        </w:tc>
        <w:tc>
          <w:tcPr>
            <w:tcW w:w="2041" w:type="dxa"/>
            <w:vAlign w:val="center"/>
          </w:tcPr>
          <w:p w14:paraId="620DB678" w14:textId="77777777" w:rsidR="00E8384C" w:rsidRDefault="00000000" w:rsidP="00EC4374">
            <w:pPr>
              <w:spacing w:after="60" w:line="259" w:lineRule="auto"/>
            </w:pPr>
            <w:sdt>
              <w:sdtPr>
                <w:alias w:val="PHÉP ĐẾM VÀ PHẠM VI"/>
                <w:tag w:val="SV_0152"/>
                <w:id w:val="700152"/>
                <w:text w:multiLine="1"/>
              </w:sdtPr>
              <w:sdtContent>
                <w:r w:rsidR="00BF7083">
                  <w:rPr>
                    <w:sz w:val="22"/>
                  </w:rPr>
                  <w:t>[PHÉP ĐẾM VÀ PHẠM VI]</w:t>
                </w:r>
              </w:sdtContent>
            </w:sdt>
          </w:p>
        </w:tc>
        <w:tc>
          <w:tcPr>
            <w:tcW w:w="1871" w:type="dxa"/>
            <w:vAlign w:val="center"/>
          </w:tcPr>
          <w:p w14:paraId="431E15FA" w14:textId="77777777" w:rsidR="00E8384C" w:rsidRDefault="00000000" w:rsidP="00EC4374">
            <w:pPr>
              <w:spacing w:after="60" w:line="259" w:lineRule="auto"/>
            </w:pPr>
            <w:sdt>
              <w:sdtPr>
                <w:alias w:val="BIỂU THỨC HOẶC CHẶN"/>
                <w:tag w:val="SV_0153"/>
                <w:id w:val="700153"/>
                <w:text w:multiLine="1"/>
              </w:sdtPr>
              <w:sdtContent>
                <w:r w:rsidR="00BF7083">
                  <w:rPr>
                    <w:sz w:val="22"/>
                  </w:rPr>
                  <w:t>[BIỂU THỨC HOẶC CHẶN]</w:t>
                </w:r>
              </w:sdtContent>
            </w:sdt>
          </w:p>
        </w:tc>
        <w:tc>
          <w:tcPr>
            <w:tcW w:w="1644" w:type="dxa"/>
            <w:vAlign w:val="center"/>
          </w:tcPr>
          <w:p w14:paraId="743DDF60" w14:textId="77777777" w:rsidR="00E8384C" w:rsidRDefault="00000000" w:rsidP="00EC4374">
            <w:pPr>
              <w:spacing w:after="60" w:line="259" w:lineRule="auto"/>
            </w:pPr>
            <w:sdt>
              <w:sdtPr>
                <w:alias w:val="PHÂN TÍCH"/>
                <w:tag w:val="SV_0154"/>
                <w:id w:val="700154"/>
                <w:text w:multiLine="1"/>
              </w:sdtPr>
              <w:sdtContent>
                <w:r w:rsidR="00BF7083">
                  <w:rPr>
                    <w:sz w:val="22"/>
                  </w:rPr>
                  <w:t>[PHÂN TÍCH]</w:t>
                </w:r>
              </w:sdtContent>
            </w:sdt>
          </w:p>
        </w:tc>
      </w:tr>
      <w:tr w:rsidR="00464FBB" w14:paraId="5A3A45BC" w14:textId="77777777">
        <w:trPr>
          <w:cantSplit/>
        </w:trPr>
        <w:tc>
          <w:tcPr>
            <w:tcW w:w="2041" w:type="dxa"/>
            <w:vAlign w:val="center"/>
          </w:tcPr>
          <w:p w14:paraId="54DB2264" w14:textId="77777777" w:rsidR="00E8384C" w:rsidRDefault="00BF7083" w:rsidP="00EC4374">
            <w:pPr>
              <w:spacing w:after="60" w:line="259" w:lineRule="auto"/>
            </w:pPr>
            <w:r>
              <w:rPr>
                <w:sz w:val="22"/>
              </w:rPr>
              <w:t>Toàn chương trình</w:t>
            </w:r>
          </w:p>
        </w:tc>
        <w:tc>
          <w:tcPr>
            <w:tcW w:w="1474" w:type="dxa"/>
            <w:vAlign w:val="center"/>
          </w:tcPr>
          <w:p w14:paraId="75C34A2A" w14:textId="77777777" w:rsidR="00E8384C" w:rsidRDefault="00000000" w:rsidP="00EC4374">
            <w:pPr>
              <w:spacing w:after="60" w:line="259" w:lineRule="auto"/>
            </w:pPr>
            <w:sdt>
              <w:sdtPr>
                <w:alias w:val="THAM SỐ"/>
                <w:tag w:val="SV_0155"/>
                <w:id w:val="700155"/>
                <w:text w:multiLine="1"/>
              </w:sdtPr>
              <w:sdtContent>
                <w:r w:rsidR="00BF7083">
                  <w:rPr>
                    <w:sz w:val="22"/>
                  </w:rPr>
                  <w:t>[THAM SỐ]</w:t>
                </w:r>
              </w:sdtContent>
            </w:sdt>
          </w:p>
        </w:tc>
        <w:tc>
          <w:tcPr>
            <w:tcW w:w="2041" w:type="dxa"/>
            <w:vAlign w:val="center"/>
          </w:tcPr>
          <w:p w14:paraId="6001266A" w14:textId="77777777" w:rsidR="00E8384C" w:rsidRDefault="00000000" w:rsidP="00EC4374">
            <w:pPr>
              <w:spacing w:after="60" w:line="259" w:lineRule="auto"/>
            </w:pPr>
            <w:sdt>
              <w:sdtPr>
                <w:alias w:val="PHÉP ĐẾM VÀ PHẠM VI"/>
                <w:tag w:val="SV_0156"/>
                <w:id w:val="700156"/>
                <w:text w:multiLine="1"/>
              </w:sdtPr>
              <w:sdtContent>
                <w:r w:rsidR="00BF7083">
                  <w:rPr>
                    <w:sz w:val="22"/>
                  </w:rPr>
                  <w:t>[PHÉP ĐẾM VÀ PHẠM VI]</w:t>
                </w:r>
              </w:sdtContent>
            </w:sdt>
          </w:p>
        </w:tc>
        <w:tc>
          <w:tcPr>
            <w:tcW w:w="1871" w:type="dxa"/>
            <w:vAlign w:val="center"/>
          </w:tcPr>
          <w:p w14:paraId="272BA5C6" w14:textId="77777777" w:rsidR="00E8384C" w:rsidRDefault="00000000" w:rsidP="00EC4374">
            <w:pPr>
              <w:spacing w:after="60" w:line="259" w:lineRule="auto"/>
            </w:pPr>
            <w:sdt>
              <w:sdtPr>
                <w:alias w:val="BIỂU THỨC HOẶC CHẶN"/>
                <w:tag w:val="SV_0157"/>
                <w:id w:val="700157"/>
                <w:text w:multiLine="1"/>
              </w:sdtPr>
              <w:sdtContent>
                <w:r w:rsidR="00BF7083">
                  <w:rPr>
                    <w:sz w:val="22"/>
                  </w:rPr>
                  <w:t>[BIỂU THỨC HOẶC CHẶN]</w:t>
                </w:r>
              </w:sdtContent>
            </w:sdt>
          </w:p>
        </w:tc>
        <w:tc>
          <w:tcPr>
            <w:tcW w:w="1644" w:type="dxa"/>
            <w:vAlign w:val="center"/>
          </w:tcPr>
          <w:p w14:paraId="50835AAB" w14:textId="77777777" w:rsidR="00E8384C" w:rsidRDefault="00000000" w:rsidP="00EC4374">
            <w:pPr>
              <w:spacing w:after="60" w:line="259" w:lineRule="auto"/>
            </w:pPr>
            <w:sdt>
              <w:sdtPr>
                <w:alias w:val="PHÂN TÍCH"/>
                <w:tag w:val="SV_0158"/>
                <w:id w:val="700158"/>
                <w:text w:multiLine="1"/>
              </w:sdtPr>
              <w:sdtContent>
                <w:r w:rsidR="00BF7083">
                  <w:rPr>
                    <w:sz w:val="22"/>
                  </w:rPr>
                  <w:t>[PHÂN TÍCH]</w:t>
                </w:r>
              </w:sdtContent>
            </w:sdt>
          </w:p>
        </w:tc>
      </w:tr>
    </w:tbl>
    <w:p w14:paraId="0892218E" w14:textId="77777777" w:rsidR="00E8384C" w:rsidRDefault="00BF7083" w:rsidP="00EC4374">
      <w:pPr>
        <w:pStyle w:val="Nidung"/>
        <w:spacing w:before="0" w:after="100" w:line="269" w:lineRule="auto"/>
        <w:jc w:val="left"/>
      </w:pPr>
      <w:r>
        <w:rPr>
          <w:sz w:val="24"/>
        </w:rPr>
        <w:t>Tách lõi thuật toán khỏi chuẩn bị/sắp/kiểm/in khi các bước đó tồn tại. Nêu bộ nhớ phụ và cách tính kích thước kết quả; không khẳng định chi phí chỉ từ số đo nhỏ. Dòng không áp dụng ghi rõ lý do.</w:t>
      </w:r>
    </w:p>
    <w:p w14:paraId="691DF969" w14:textId="77777777" w:rsidR="00E8384C" w:rsidRDefault="00BF7083" w:rsidP="00EC4374">
      <w:pPr>
        <w:pStyle w:val="Heading1"/>
        <w:keepNext w:val="0"/>
        <w:spacing w:before="0" w:after="320"/>
        <w:jc w:val="left"/>
      </w:pPr>
      <w:bookmarkStart w:id="32" w:name="_Toc243125630"/>
      <w:r>
        <w:lastRenderedPageBreak/>
        <w:t>CHƯƠNG 4. KẾT QUẢ THỬ NGHIỆM VÀ NHẬN XÉT</w:t>
      </w:r>
      <w:bookmarkEnd w:id="32"/>
    </w:p>
    <w:p w14:paraId="3DF60D28" w14:textId="77777777" w:rsidR="00E8384C" w:rsidRDefault="00BF7083" w:rsidP="00EC4374">
      <w:pPr>
        <w:pStyle w:val="Heading2"/>
      </w:pPr>
      <w:bookmarkStart w:id="33" w:name="_Toc243125631"/>
      <w:r>
        <w:t>4.1. Môi trường và kế hoạch kiểm thử</w:t>
      </w:r>
      <w:bookmarkEnd w:id="33"/>
    </w:p>
    <w:p w14:paraId="23639378" w14:textId="77777777" w:rsidR="00E8384C" w:rsidRDefault="00BF7083" w:rsidP="00EC4374">
      <w:pPr>
        <w:pStyle w:val="Heading3"/>
      </w:pPr>
      <w:r>
        <w:t>4.1.1. Môi trường và phiên bản</w:t>
      </w:r>
    </w:p>
    <w:p w14:paraId="3E1D3790" w14:textId="77777777" w:rsidR="00E8384C" w:rsidRDefault="00BF7083" w:rsidP="00EC4374">
      <w:pPr>
        <w:pStyle w:val="Nidung"/>
        <w:jc w:val="left"/>
      </w:pPr>
      <w:r>
        <w:t>Ghi môi trường, phiên bản, đường dẫn chương trình/test và SHA chạy C. SHA nộp cuối S ghi trong ThongTinNop.txt nộp rời.</w:t>
      </w:r>
    </w:p>
    <w:p w14:paraId="01E96868" w14:textId="77777777" w:rsidR="00E8384C" w:rsidRDefault="00000000" w:rsidP="00EC4374">
      <w:pPr>
        <w:pStyle w:val="Nidung"/>
        <w:spacing w:before="0" w:after="100" w:line="269" w:lineRule="auto"/>
        <w:jc w:val="left"/>
      </w:pPr>
      <w:sdt>
        <w:sdtPr>
          <w:alias w:val="VIẾT VÀ XÓA CÂU HƯỚNG DẪN KHI HOÀN THIỆN"/>
          <w:tag w:val="SV_0159"/>
          <w:id w:val="700159"/>
          <w:text w:multiLine="1"/>
        </w:sdtPr>
        <w:sdtContent>
          <w:r w:rsidR="00BF7083">
            <w:rPr>
              <w:sz w:val="24"/>
            </w:rPr>
            <w:t>[VIẾT VÀ XÓA CÂU HƯỚNG DẪN KHI HOÀN THIỆN]</w:t>
          </w:r>
        </w:sdtContent>
      </w:sdt>
    </w:p>
    <w:p w14:paraId="72571021" w14:textId="77777777" w:rsidR="00E8384C" w:rsidRDefault="00BF7083" w:rsidP="00EC4374">
      <w:pPr>
        <w:pStyle w:val="Heading3"/>
      </w:pPr>
      <w:r>
        <w:t>4.1.2. Phương pháp xác định kỳ vọng</w:t>
      </w:r>
    </w:p>
    <w:p w14:paraId="1112C498" w14:textId="77777777" w:rsidR="00E8384C" w:rsidRDefault="00BF7083" w:rsidP="00EC4374">
      <w:pPr>
        <w:pStyle w:val="Nidung"/>
        <w:jc w:val="left"/>
      </w:pPr>
      <w:r>
        <w:t>Nêu tính tay, cách giải độc lập hoặc điều kiện nghiệm; giải thích cách so sánh khi nhiều nghiệm và sai số nếu dùng số thực.</w:t>
      </w:r>
    </w:p>
    <w:p w14:paraId="180CB657" w14:textId="77777777" w:rsidR="00E8384C" w:rsidRDefault="00000000" w:rsidP="00EC4374">
      <w:pPr>
        <w:pStyle w:val="Nidung"/>
        <w:spacing w:before="0" w:after="100" w:line="269" w:lineRule="auto"/>
        <w:jc w:val="left"/>
      </w:pPr>
      <w:sdt>
        <w:sdtPr>
          <w:alias w:val="VIẾT VÀ XÓA CÂU HƯỚNG DẪN KHI HOÀN THIỆN"/>
          <w:tag w:val="SV_0160"/>
          <w:id w:val="700160"/>
          <w:text w:multiLine="1"/>
        </w:sdtPr>
        <w:sdtContent>
          <w:r w:rsidR="00BF7083">
            <w:rPr>
              <w:sz w:val="24"/>
            </w:rPr>
            <w:t>[VIẾT VÀ XÓA CÂU HƯỚNG DẪN KHI HOÀN THIỆN]</w:t>
          </w:r>
        </w:sdtContent>
      </w:sdt>
    </w:p>
    <w:p w14:paraId="3ABBE725" w14:textId="77777777" w:rsidR="00E8384C" w:rsidRDefault="00BF7083" w:rsidP="00EC4374">
      <w:pPr>
        <w:pStyle w:val="Heading2"/>
      </w:pPr>
      <w:bookmarkStart w:id="34" w:name="_Toc243125632"/>
      <w:r>
        <w:t>4.2. Bảng kết quả ít nhất 12 ca</w:t>
      </w:r>
      <w:bookmarkEnd w:id="34"/>
    </w:p>
    <w:p w14:paraId="559F517A" w14:textId="77777777" w:rsidR="00E8384C" w:rsidRDefault="00BF7083" w:rsidP="00EC4374">
      <w:pPr>
        <w:pStyle w:val="Nidung"/>
        <w:jc w:val="left"/>
      </w:pPr>
      <w:r>
        <w:t>Điền bảng cho &gt;=12 ca kiểm thử độc lập, bao gồm hai ví dụ và toàn bộ năm ca trên phiếu; bổ sung đủ nhóm tám ảnh. Có thể xoay bảng ở trang riêng nếu cần, giữ cỡ chữ đọc được. Không dùng số assert thay số ca.</w:t>
      </w:r>
    </w:p>
    <w:p w14:paraId="5C05A9C2" w14:textId="77777777" w:rsidR="00E8384C" w:rsidRDefault="00000000" w:rsidP="00EC4374">
      <w:pPr>
        <w:pStyle w:val="Nidung"/>
        <w:spacing w:before="0" w:after="100" w:line="269" w:lineRule="auto"/>
        <w:jc w:val="left"/>
      </w:pPr>
      <w:sdt>
        <w:sdtPr>
          <w:alias w:val="VIẾT NỘI DUNG CỦA SINH VIÊN TẠI ĐÂY"/>
          <w:tag w:val="SV_0161"/>
          <w:id w:val="700161"/>
          <w:text w:multiLine="1"/>
        </w:sdtPr>
        <w:sdtContent>
          <w:r w:rsidR="00BF7083">
            <w:rPr>
              <w:sz w:val="24"/>
            </w:rPr>
            <w:t>[VIẾT NỘI DUNG CỦA SINH VIÊN TẠI ĐÂY]</w:t>
          </w:r>
        </w:sdtContent>
      </w:sdt>
    </w:p>
    <w:p w14:paraId="604E5BA7" w14:textId="77777777" w:rsidR="00E8384C" w:rsidRDefault="00BF7083" w:rsidP="00EC4374">
      <w:pPr>
        <w:pStyle w:val="Nidung"/>
        <w:jc w:val="left"/>
      </w:pPr>
      <w:r>
        <w:t>Nếu miền chính hẹp, bổ sung ca hàm con/validator/bất biến có ý nghĩa và ghi rõ trong cột đối tượng. Không ép 12 input chính hợp lệ khác nhau, không bỏ các ca trên phiếu, không tính lặp cùng phép kiểm.</w:t>
      </w:r>
    </w:p>
    <w:p w14:paraId="391F1040" w14:textId="77777777" w:rsidR="00E8384C" w:rsidRDefault="00000000" w:rsidP="00EC4374">
      <w:pPr>
        <w:pStyle w:val="Nidung"/>
        <w:spacing w:before="0" w:after="100" w:line="269" w:lineRule="auto"/>
        <w:jc w:val="left"/>
      </w:pPr>
      <w:sdt>
        <w:sdtPr>
          <w:alias w:val="VIẾT NỘI DUNG CỦA SINH VIÊN TẠI ĐÂY"/>
          <w:tag w:val="SV_0162"/>
          <w:id w:val="700162"/>
          <w:text w:multiLine="1"/>
        </w:sdtPr>
        <w:sdtContent>
          <w:r w:rsidR="00BF7083">
            <w:rPr>
              <w:sz w:val="24"/>
            </w:rPr>
            <w:t>[VIẾT NỘI DUNG CỦA SINH VIÊN TẠI ĐÂY]</w:t>
          </w:r>
        </w:sdtContent>
      </w:sdt>
    </w:p>
    <w:p w14:paraId="77BF4761" w14:textId="77777777" w:rsidR="00E8384C" w:rsidRDefault="00BF7083" w:rsidP="00EC4374">
      <w:pPr>
        <w:pStyle w:val="Chthchbng"/>
        <w:spacing w:before="0" w:after="100" w:line="269" w:lineRule="auto"/>
        <w:jc w:val="left"/>
      </w:pPr>
      <w:bookmarkStart w:id="35" w:name="_Toc243125658"/>
      <w:r>
        <w:t>Bảng 4.1 Ánh xạ năm ca kiểm trên phiếu</w:t>
      </w:r>
      <w:bookmarkEnd w:id="35"/>
    </w:p>
    <w:p w14:paraId="0022562B" w14:textId="77777777" w:rsidR="00E8384C" w:rsidRDefault="00BF7083" w:rsidP="00EC4374">
      <w:pPr>
        <w:pStyle w:val="Nidung"/>
        <w:spacing w:before="0" w:after="100" w:line="269" w:lineRule="auto"/>
        <w:jc w:val="left"/>
      </w:pPr>
      <w:r>
        <w:rPr>
          <w:sz w:val="24"/>
        </w:rPr>
        <w:t>Chép năm ca kiểm trên phiếu đúng mã đề và gắn mỗi ca với ít nhất một mã trong bảng kiểm thử. Hai ví dụ trên phiếu cũng phải có mặt. Một ca có thể đáp ứng nhiều yêu cầu nhưng cùng input, mục tiêu và phép kiểm chỉ đếm một lần. Không bỏ ca bắt buộc để giữ đúng 12 dòng: 12 là số ca độc lập tối thiểu; thêm dòng khi cần.</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417"/>
        <w:gridCol w:w="3402"/>
        <w:gridCol w:w="1984"/>
        <w:gridCol w:w="2268"/>
      </w:tblGrid>
      <w:tr w:rsidR="00464FBB" w14:paraId="0C363A37" w14:textId="77777777">
        <w:trPr>
          <w:cantSplit/>
          <w:tblHeader/>
        </w:trPr>
        <w:tc>
          <w:tcPr>
            <w:tcW w:w="1417" w:type="dxa"/>
            <w:shd w:val="clear" w:color="auto" w:fill="E8EBEF"/>
            <w:vAlign w:val="center"/>
          </w:tcPr>
          <w:p w14:paraId="405061E6" w14:textId="77777777" w:rsidR="00E8384C" w:rsidRDefault="00BF7083" w:rsidP="00EC4374">
            <w:pPr>
              <w:spacing w:after="60" w:line="259" w:lineRule="auto"/>
            </w:pPr>
            <w:r>
              <w:rPr>
                <w:b/>
                <w:sz w:val="22"/>
              </w:rPr>
              <w:t>Ca trên phiếu</w:t>
            </w:r>
          </w:p>
        </w:tc>
        <w:tc>
          <w:tcPr>
            <w:tcW w:w="3402" w:type="dxa"/>
            <w:shd w:val="clear" w:color="auto" w:fill="E8EBEF"/>
            <w:vAlign w:val="center"/>
          </w:tcPr>
          <w:p w14:paraId="66C889D3" w14:textId="77777777" w:rsidR="00E8384C" w:rsidRDefault="00BF7083" w:rsidP="00EC4374">
            <w:pPr>
              <w:spacing w:after="60" w:line="259" w:lineRule="auto"/>
            </w:pPr>
            <w:r>
              <w:rPr>
                <w:b/>
                <w:sz w:val="22"/>
              </w:rPr>
              <w:t>Input và yêu cầu/kỳ vọng theo phiếu</w:t>
            </w:r>
          </w:p>
        </w:tc>
        <w:tc>
          <w:tcPr>
            <w:tcW w:w="1984" w:type="dxa"/>
            <w:shd w:val="clear" w:color="auto" w:fill="E8EBEF"/>
            <w:vAlign w:val="center"/>
          </w:tcPr>
          <w:p w14:paraId="365C40A4" w14:textId="77777777" w:rsidR="00E8384C" w:rsidRDefault="00BF7083" w:rsidP="00EC4374">
            <w:pPr>
              <w:spacing w:after="60" w:line="259" w:lineRule="auto"/>
            </w:pPr>
            <w:r>
              <w:rPr>
                <w:b/>
                <w:sz w:val="22"/>
              </w:rPr>
              <w:t>Mã ca trong bảng kiểm thử</w:t>
            </w:r>
          </w:p>
        </w:tc>
        <w:tc>
          <w:tcPr>
            <w:tcW w:w="2268" w:type="dxa"/>
            <w:shd w:val="clear" w:color="auto" w:fill="E8EBEF"/>
            <w:vAlign w:val="center"/>
          </w:tcPr>
          <w:p w14:paraId="0C289704" w14:textId="77777777" w:rsidR="00E8384C" w:rsidRDefault="00BF7083" w:rsidP="00EC4374">
            <w:pPr>
              <w:spacing w:after="60" w:line="259" w:lineRule="auto"/>
            </w:pPr>
            <w:r>
              <w:rPr>
                <w:b/>
                <w:sz w:val="22"/>
              </w:rPr>
              <w:t>Ảnh/log hoặc vị trí kết quả</w:t>
            </w:r>
          </w:p>
        </w:tc>
      </w:tr>
      <w:tr w:rsidR="00464FBB" w14:paraId="040D7984" w14:textId="77777777">
        <w:trPr>
          <w:cantSplit/>
        </w:trPr>
        <w:tc>
          <w:tcPr>
            <w:tcW w:w="1417" w:type="dxa"/>
            <w:vAlign w:val="center"/>
          </w:tcPr>
          <w:p w14:paraId="17640794" w14:textId="77777777" w:rsidR="00E8384C" w:rsidRDefault="00BF7083" w:rsidP="00EC4374">
            <w:pPr>
              <w:spacing w:after="60" w:line="259" w:lineRule="auto"/>
            </w:pPr>
            <w:r>
              <w:rPr>
                <w:sz w:val="22"/>
              </w:rPr>
              <w:t>Ca phiếu 1</w:t>
            </w:r>
          </w:p>
        </w:tc>
        <w:tc>
          <w:tcPr>
            <w:tcW w:w="3402" w:type="dxa"/>
            <w:vAlign w:val="center"/>
          </w:tcPr>
          <w:p w14:paraId="73838A0F" w14:textId="77777777" w:rsidR="00E8384C" w:rsidRDefault="00000000" w:rsidP="00EC4374">
            <w:pPr>
              <w:spacing w:after="60" w:line="259" w:lineRule="auto"/>
            </w:pPr>
            <w:sdt>
              <w:sdtPr>
                <w:alias w:val="SV ĐIỀN: chép đúng ca bắt buộc"/>
                <w:tag w:val="SV_0163"/>
                <w:id w:val="700163"/>
                <w:text w:multiLine="1"/>
              </w:sdtPr>
              <w:sdtContent>
                <w:r w:rsidR="00BF7083">
                  <w:rPr>
                    <w:sz w:val="22"/>
                  </w:rPr>
                  <w:t>[SV ĐIỀN: chép đúng ca bắt buộc]</w:t>
                </w:r>
              </w:sdtContent>
            </w:sdt>
          </w:p>
        </w:tc>
        <w:tc>
          <w:tcPr>
            <w:tcW w:w="1984" w:type="dxa"/>
            <w:vAlign w:val="center"/>
          </w:tcPr>
          <w:p w14:paraId="185464BA" w14:textId="77777777" w:rsidR="00E8384C" w:rsidRDefault="00000000" w:rsidP="00EC4374">
            <w:pPr>
              <w:spacing w:after="60" w:line="259" w:lineRule="auto"/>
            </w:pPr>
            <w:sdt>
              <w:sdtPr>
                <w:alias w:val="SV ĐIỀN: VD/TK/BIEN/LOI/KT tương ứng"/>
                <w:tag w:val="SV_0164"/>
                <w:id w:val="700164"/>
                <w:text w:multiLine="1"/>
              </w:sdtPr>
              <w:sdtContent>
                <w:r w:rsidR="00BF7083">
                  <w:rPr>
                    <w:sz w:val="22"/>
                  </w:rPr>
                  <w:t>[SV ĐIỀN: VD/TK/BIEN/LOI/KT tương ứng]</w:t>
                </w:r>
              </w:sdtContent>
            </w:sdt>
          </w:p>
        </w:tc>
        <w:tc>
          <w:tcPr>
            <w:tcW w:w="2268" w:type="dxa"/>
            <w:vAlign w:val="center"/>
          </w:tcPr>
          <w:p w14:paraId="78A8F009" w14:textId="77777777" w:rsidR="00E8384C" w:rsidRDefault="00000000" w:rsidP="00EC4374">
            <w:pPr>
              <w:spacing w:after="60" w:line="259" w:lineRule="auto"/>
            </w:pPr>
            <w:sdt>
              <w:sdtPr>
                <w:alias w:val="SV ĐIỀN SAU KHI CHẠY: nơi đối chiếu"/>
                <w:tag w:val="SV_0165"/>
                <w:id w:val="700165"/>
                <w:text w:multiLine="1"/>
              </w:sdtPr>
              <w:sdtContent>
                <w:r w:rsidR="00BF7083">
                  <w:rPr>
                    <w:sz w:val="22"/>
                  </w:rPr>
                  <w:t>[SV ĐIỀN SAU KHI CHẠY: nơi đối chiếu]</w:t>
                </w:r>
              </w:sdtContent>
            </w:sdt>
          </w:p>
        </w:tc>
      </w:tr>
      <w:tr w:rsidR="00464FBB" w14:paraId="084319B2" w14:textId="77777777">
        <w:trPr>
          <w:cantSplit/>
        </w:trPr>
        <w:tc>
          <w:tcPr>
            <w:tcW w:w="1417" w:type="dxa"/>
            <w:vAlign w:val="center"/>
          </w:tcPr>
          <w:p w14:paraId="13FB7454" w14:textId="77777777" w:rsidR="00E8384C" w:rsidRDefault="00BF7083" w:rsidP="00EC4374">
            <w:pPr>
              <w:spacing w:after="60" w:line="259" w:lineRule="auto"/>
            </w:pPr>
            <w:r>
              <w:rPr>
                <w:sz w:val="22"/>
              </w:rPr>
              <w:t>Ca phiếu 2</w:t>
            </w:r>
          </w:p>
        </w:tc>
        <w:tc>
          <w:tcPr>
            <w:tcW w:w="3402" w:type="dxa"/>
            <w:vAlign w:val="center"/>
          </w:tcPr>
          <w:p w14:paraId="30AA76E9" w14:textId="77777777" w:rsidR="00E8384C" w:rsidRDefault="00000000" w:rsidP="00EC4374">
            <w:pPr>
              <w:spacing w:after="60" w:line="259" w:lineRule="auto"/>
            </w:pPr>
            <w:sdt>
              <w:sdtPr>
                <w:alias w:val="SV ĐIỀN: chép đúng ca bắt buộc"/>
                <w:tag w:val="SV_0166"/>
                <w:id w:val="700166"/>
                <w:text w:multiLine="1"/>
              </w:sdtPr>
              <w:sdtContent>
                <w:r w:rsidR="00BF7083">
                  <w:rPr>
                    <w:sz w:val="22"/>
                  </w:rPr>
                  <w:t>[SV ĐIỀN: chép đúng ca bắt buộc]</w:t>
                </w:r>
              </w:sdtContent>
            </w:sdt>
          </w:p>
        </w:tc>
        <w:tc>
          <w:tcPr>
            <w:tcW w:w="1984" w:type="dxa"/>
            <w:vAlign w:val="center"/>
          </w:tcPr>
          <w:p w14:paraId="16A08B8F" w14:textId="77777777" w:rsidR="00E8384C" w:rsidRDefault="00000000" w:rsidP="00EC4374">
            <w:pPr>
              <w:spacing w:after="60" w:line="259" w:lineRule="auto"/>
            </w:pPr>
            <w:sdt>
              <w:sdtPr>
                <w:alias w:val="SV ĐIỀN: VD/TK/BIEN/LOI/KT tương ứng"/>
                <w:tag w:val="SV_0167"/>
                <w:id w:val="700167"/>
                <w:text w:multiLine="1"/>
              </w:sdtPr>
              <w:sdtContent>
                <w:r w:rsidR="00BF7083">
                  <w:rPr>
                    <w:sz w:val="22"/>
                  </w:rPr>
                  <w:t>[SV ĐIỀN: VD/TK/BIEN/LOI/KT tương ứng]</w:t>
                </w:r>
              </w:sdtContent>
            </w:sdt>
          </w:p>
        </w:tc>
        <w:tc>
          <w:tcPr>
            <w:tcW w:w="2268" w:type="dxa"/>
            <w:vAlign w:val="center"/>
          </w:tcPr>
          <w:p w14:paraId="2816A84B" w14:textId="77777777" w:rsidR="00E8384C" w:rsidRDefault="00000000" w:rsidP="00EC4374">
            <w:pPr>
              <w:spacing w:after="60" w:line="259" w:lineRule="auto"/>
            </w:pPr>
            <w:sdt>
              <w:sdtPr>
                <w:alias w:val="SV ĐIỀN SAU KHI CHẠY: nơi đối chiếu"/>
                <w:tag w:val="SV_0168"/>
                <w:id w:val="700168"/>
                <w:text w:multiLine="1"/>
              </w:sdtPr>
              <w:sdtContent>
                <w:r w:rsidR="00BF7083">
                  <w:rPr>
                    <w:sz w:val="22"/>
                  </w:rPr>
                  <w:t>[SV ĐIỀN SAU KHI CHẠY: nơi đối chiếu]</w:t>
                </w:r>
              </w:sdtContent>
            </w:sdt>
          </w:p>
        </w:tc>
      </w:tr>
      <w:tr w:rsidR="00464FBB" w14:paraId="2885131C" w14:textId="77777777">
        <w:trPr>
          <w:cantSplit/>
        </w:trPr>
        <w:tc>
          <w:tcPr>
            <w:tcW w:w="1417" w:type="dxa"/>
            <w:vAlign w:val="center"/>
          </w:tcPr>
          <w:p w14:paraId="113D69FB" w14:textId="77777777" w:rsidR="00E8384C" w:rsidRDefault="00BF7083" w:rsidP="00EC4374">
            <w:pPr>
              <w:spacing w:after="60" w:line="259" w:lineRule="auto"/>
            </w:pPr>
            <w:r>
              <w:rPr>
                <w:sz w:val="22"/>
              </w:rPr>
              <w:lastRenderedPageBreak/>
              <w:t>Ca phiếu 3</w:t>
            </w:r>
          </w:p>
        </w:tc>
        <w:tc>
          <w:tcPr>
            <w:tcW w:w="3402" w:type="dxa"/>
            <w:vAlign w:val="center"/>
          </w:tcPr>
          <w:p w14:paraId="7C176B04" w14:textId="77777777" w:rsidR="00E8384C" w:rsidRDefault="00000000" w:rsidP="00EC4374">
            <w:pPr>
              <w:spacing w:after="60" w:line="259" w:lineRule="auto"/>
            </w:pPr>
            <w:sdt>
              <w:sdtPr>
                <w:alias w:val="SV ĐIỀN: chép đúng ca bắt buộc"/>
                <w:tag w:val="SV_0169"/>
                <w:id w:val="700169"/>
                <w:text w:multiLine="1"/>
              </w:sdtPr>
              <w:sdtContent>
                <w:r w:rsidR="00BF7083">
                  <w:rPr>
                    <w:sz w:val="22"/>
                  </w:rPr>
                  <w:t>[SV ĐIỀN: chép đúng ca bắt buộc]</w:t>
                </w:r>
              </w:sdtContent>
            </w:sdt>
          </w:p>
        </w:tc>
        <w:tc>
          <w:tcPr>
            <w:tcW w:w="1984" w:type="dxa"/>
            <w:vAlign w:val="center"/>
          </w:tcPr>
          <w:p w14:paraId="2971786F" w14:textId="77777777" w:rsidR="00E8384C" w:rsidRDefault="00000000" w:rsidP="00EC4374">
            <w:pPr>
              <w:spacing w:after="60" w:line="259" w:lineRule="auto"/>
            </w:pPr>
            <w:sdt>
              <w:sdtPr>
                <w:alias w:val="SV ĐIỀN: VD/TK/BIEN/LOI/KT tương ứng"/>
                <w:tag w:val="SV_0170"/>
                <w:id w:val="700170"/>
                <w:text w:multiLine="1"/>
              </w:sdtPr>
              <w:sdtContent>
                <w:r w:rsidR="00BF7083">
                  <w:rPr>
                    <w:sz w:val="22"/>
                  </w:rPr>
                  <w:t>[SV ĐIỀN: VD/TK/BIEN/LOI/KT tương ứng]</w:t>
                </w:r>
              </w:sdtContent>
            </w:sdt>
          </w:p>
        </w:tc>
        <w:tc>
          <w:tcPr>
            <w:tcW w:w="2268" w:type="dxa"/>
            <w:vAlign w:val="center"/>
          </w:tcPr>
          <w:p w14:paraId="0125F718" w14:textId="77777777" w:rsidR="00E8384C" w:rsidRDefault="00000000" w:rsidP="00EC4374">
            <w:pPr>
              <w:spacing w:after="60" w:line="259" w:lineRule="auto"/>
            </w:pPr>
            <w:sdt>
              <w:sdtPr>
                <w:alias w:val="SV ĐIỀN SAU KHI CHẠY: nơi đối chiếu"/>
                <w:tag w:val="SV_0171"/>
                <w:id w:val="700171"/>
                <w:text w:multiLine="1"/>
              </w:sdtPr>
              <w:sdtContent>
                <w:r w:rsidR="00BF7083">
                  <w:rPr>
                    <w:sz w:val="22"/>
                  </w:rPr>
                  <w:t>[SV ĐIỀN SAU KHI CHẠY: nơi đối chiếu]</w:t>
                </w:r>
              </w:sdtContent>
            </w:sdt>
          </w:p>
        </w:tc>
      </w:tr>
      <w:tr w:rsidR="00464FBB" w14:paraId="598DFB81" w14:textId="77777777">
        <w:trPr>
          <w:cantSplit/>
        </w:trPr>
        <w:tc>
          <w:tcPr>
            <w:tcW w:w="1417" w:type="dxa"/>
            <w:vAlign w:val="center"/>
          </w:tcPr>
          <w:p w14:paraId="143AE647" w14:textId="77777777" w:rsidR="00E8384C" w:rsidRDefault="00BF7083" w:rsidP="00EC4374">
            <w:pPr>
              <w:spacing w:after="60" w:line="259" w:lineRule="auto"/>
            </w:pPr>
            <w:r>
              <w:rPr>
                <w:sz w:val="22"/>
              </w:rPr>
              <w:t>Ca phiếu 4</w:t>
            </w:r>
          </w:p>
        </w:tc>
        <w:tc>
          <w:tcPr>
            <w:tcW w:w="3402" w:type="dxa"/>
            <w:vAlign w:val="center"/>
          </w:tcPr>
          <w:p w14:paraId="32A0ED40" w14:textId="77777777" w:rsidR="00E8384C" w:rsidRDefault="00000000" w:rsidP="00EC4374">
            <w:pPr>
              <w:spacing w:after="60" w:line="259" w:lineRule="auto"/>
            </w:pPr>
            <w:sdt>
              <w:sdtPr>
                <w:alias w:val="SV ĐIỀN: chép đúng ca bắt buộc"/>
                <w:tag w:val="SV_0172"/>
                <w:id w:val="700172"/>
                <w:text w:multiLine="1"/>
              </w:sdtPr>
              <w:sdtContent>
                <w:r w:rsidR="00BF7083">
                  <w:rPr>
                    <w:sz w:val="22"/>
                  </w:rPr>
                  <w:t>[SV ĐIỀN: chép đúng ca bắt buộc]</w:t>
                </w:r>
              </w:sdtContent>
            </w:sdt>
          </w:p>
        </w:tc>
        <w:tc>
          <w:tcPr>
            <w:tcW w:w="1984" w:type="dxa"/>
            <w:vAlign w:val="center"/>
          </w:tcPr>
          <w:p w14:paraId="62BA7BF7" w14:textId="77777777" w:rsidR="00E8384C" w:rsidRDefault="00000000" w:rsidP="00EC4374">
            <w:pPr>
              <w:spacing w:after="60" w:line="259" w:lineRule="auto"/>
            </w:pPr>
            <w:sdt>
              <w:sdtPr>
                <w:alias w:val="SV ĐIỀN: VD/TK/BIEN/LOI/KT tương ứng"/>
                <w:tag w:val="SV_0173"/>
                <w:id w:val="700173"/>
                <w:text w:multiLine="1"/>
              </w:sdtPr>
              <w:sdtContent>
                <w:r w:rsidR="00BF7083">
                  <w:rPr>
                    <w:sz w:val="22"/>
                  </w:rPr>
                  <w:t>[SV ĐIỀN: VD/TK/BIEN/LOI/KT tương ứng]</w:t>
                </w:r>
              </w:sdtContent>
            </w:sdt>
          </w:p>
        </w:tc>
        <w:tc>
          <w:tcPr>
            <w:tcW w:w="2268" w:type="dxa"/>
            <w:vAlign w:val="center"/>
          </w:tcPr>
          <w:p w14:paraId="27328E68" w14:textId="77777777" w:rsidR="00E8384C" w:rsidRDefault="00000000" w:rsidP="00EC4374">
            <w:pPr>
              <w:spacing w:after="60" w:line="259" w:lineRule="auto"/>
            </w:pPr>
            <w:sdt>
              <w:sdtPr>
                <w:alias w:val="SV ĐIỀN SAU KHI CHẠY: nơi đối chiếu"/>
                <w:tag w:val="SV_0174"/>
                <w:id w:val="700174"/>
                <w:text w:multiLine="1"/>
              </w:sdtPr>
              <w:sdtContent>
                <w:r w:rsidR="00BF7083">
                  <w:rPr>
                    <w:sz w:val="22"/>
                  </w:rPr>
                  <w:t>[SV ĐIỀN SAU KHI CHẠY: nơi đối chiếu]</w:t>
                </w:r>
              </w:sdtContent>
            </w:sdt>
          </w:p>
        </w:tc>
      </w:tr>
      <w:tr w:rsidR="00464FBB" w14:paraId="151CA4D6" w14:textId="77777777">
        <w:trPr>
          <w:cantSplit/>
        </w:trPr>
        <w:tc>
          <w:tcPr>
            <w:tcW w:w="1417" w:type="dxa"/>
            <w:vAlign w:val="center"/>
          </w:tcPr>
          <w:p w14:paraId="36F667E5" w14:textId="77777777" w:rsidR="00E8384C" w:rsidRDefault="00BF7083" w:rsidP="00EC4374">
            <w:pPr>
              <w:spacing w:after="60" w:line="259" w:lineRule="auto"/>
            </w:pPr>
            <w:r>
              <w:rPr>
                <w:sz w:val="22"/>
              </w:rPr>
              <w:t>Ca phiếu 5</w:t>
            </w:r>
          </w:p>
        </w:tc>
        <w:tc>
          <w:tcPr>
            <w:tcW w:w="3402" w:type="dxa"/>
            <w:vAlign w:val="center"/>
          </w:tcPr>
          <w:p w14:paraId="25FC827A" w14:textId="77777777" w:rsidR="00E8384C" w:rsidRDefault="00000000" w:rsidP="00EC4374">
            <w:pPr>
              <w:spacing w:after="60" w:line="259" w:lineRule="auto"/>
            </w:pPr>
            <w:sdt>
              <w:sdtPr>
                <w:alias w:val="SV ĐIỀN: chép đúng ca bắt buộc"/>
                <w:tag w:val="SV_0175"/>
                <w:id w:val="700175"/>
                <w:text w:multiLine="1"/>
              </w:sdtPr>
              <w:sdtContent>
                <w:r w:rsidR="00BF7083">
                  <w:rPr>
                    <w:sz w:val="22"/>
                  </w:rPr>
                  <w:t>[SV ĐIỀN: chép đúng ca bắt buộc]</w:t>
                </w:r>
              </w:sdtContent>
            </w:sdt>
          </w:p>
        </w:tc>
        <w:tc>
          <w:tcPr>
            <w:tcW w:w="1984" w:type="dxa"/>
            <w:vAlign w:val="center"/>
          </w:tcPr>
          <w:p w14:paraId="63264455" w14:textId="77777777" w:rsidR="00E8384C" w:rsidRDefault="00000000" w:rsidP="00EC4374">
            <w:pPr>
              <w:spacing w:after="60" w:line="259" w:lineRule="auto"/>
            </w:pPr>
            <w:sdt>
              <w:sdtPr>
                <w:alias w:val="SV ĐIỀN: VD/TK/BIEN/LOI/KT tương ứng"/>
                <w:tag w:val="SV_0176"/>
                <w:id w:val="700176"/>
                <w:text w:multiLine="1"/>
              </w:sdtPr>
              <w:sdtContent>
                <w:r w:rsidR="00BF7083">
                  <w:rPr>
                    <w:sz w:val="22"/>
                  </w:rPr>
                  <w:t>[SV ĐIỀN: VD/TK/BIEN/LOI/KT tương ứng]</w:t>
                </w:r>
              </w:sdtContent>
            </w:sdt>
          </w:p>
        </w:tc>
        <w:tc>
          <w:tcPr>
            <w:tcW w:w="2268" w:type="dxa"/>
            <w:vAlign w:val="center"/>
          </w:tcPr>
          <w:p w14:paraId="4E184BB1" w14:textId="77777777" w:rsidR="00E8384C" w:rsidRDefault="00000000" w:rsidP="00EC4374">
            <w:pPr>
              <w:spacing w:after="60" w:line="259" w:lineRule="auto"/>
            </w:pPr>
            <w:sdt>
              <w:sdtPr>
                <w:alias w:val="SV ĐIỀN SAU KHI CHẠY: nơi đối chiếu"/>
                <w:tag w:val="SV_0177"/>
                <w:id w:val="700177"/>
                <w:text w:multiLine="1"/>
              </w:sdtPr>
              <w:sdtContent>
                <w:r w:rsidR="00BF7083">
                  <w:rPr>
                    <w:sz w:val="22"/>
                  </w:rPr>
                  <w:t>[SV ĐIỀN SAU KHI CHẠY: nơi đối chiếu]</w:t>
                </w:r>
              </w:sdtContent>
            </w:sdt>
          </w:p>
        </w:tc>
      </w:tr>
    </w:tbl>
    <w:p w14:paraId="06EC6FED" w14:textId="77777777" w:rsidR="00E8384C" w:rsidRDefault="00BF7083" w:rsidP="00EC4374">
      <w:pPr>
        <w:pStyle w:val="Nidung"/>
        <w:spacing w:before="0" w:after="100" w:line="269" w:lineRule="auto"/>
        <w:jc w:val="left"/>
      </w:pPr>
      <w:r>
        <w:rPr>
          <w:sz w:val="24"/>
        </w:rPr>
        <w:t>Khi miền chương trình chính quá hẹp, bổ sung ca hàm con, validator hoặc bất biến có mục tiêu và kỳ vọng riêng để đủ số ca; ghi rõ đối tượng. Không đổi nhãn cùng phép kiểm để tăng số ca và không tính số assert là số ca.</w:t>
      </w:r>
    </w:p>
    <w:p w14:paraId="378E83D5" w14:textId="77777777" w:rsidR="00E8384C" w:rsidRDefault="00BF7083" w:rsidP="00EC4374">
      <w:pPr>
        <w:pStyle w:val="Chthchbng"/>
        <w:spacing w:before="80" w:after="100" w:line="269" w:lineRule="auto"/>
        <w:jc w:val="left"/>
      </w:pPr>
      <w:bookmarkStart w:id="36" w:name="_Toc243125659"/>
      <w:r>
        <w:t>Bảng 4.2 Thiết kế ít nhất 12 ca kiểm độc lập</w:t>
      </w:r>
      <w:bookmarkEnd w:id="36"/>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020"/>
        <w:gridCol w:w="2381"/>
        <w:gridCol w:w="2835"/>
        <w:gridCol w:w="2835"/>
      </w:tblGrid>
      <w:tr w:rsidR="00162515" w14:paraId="77531767" w14:textId="77777777">
        <w:trPr>
          <w:cantSplit/>
          <w:tblHeader/>
        </w:trPr>
        <w:tc>
          <w:tcPr>
            <w:tcW w:w="1020" w:type="dxa"/>
            <w:shd w:val="clear" w:color="auto" w:fill="E8EBEF"/>
            <w:vAlign w:val="center"/>
          </w:tcPr>
          <w:p w14:paraId="716446B6" w14:textId="77777777" w:rsidR="00E8384C" w:rsidRDefault="00BF7083" w:rsidP="00EC4374">
            <w:pPr>
              <w:spacing w:after="40" w:line="252" w:lineRule="auto"/>
            </w:pPr>
            <w:r>
              <w:rPr>
                <w:b/>
                <w:sz w:val="22"/>
              </w:rPr>
              <w:t>Ca</w:t>
            </w:r>
          </w:p>
        </w:tc>
        <w:tc>
          <w:tcPr>
            <w:tcW w:w="2381" w:type="dxa"/>
            <w:shd w:val="clear" w:color="auto" w:fill="E8EBEF"/>
            <w:vAlign w:val="center"/>
          </w:tcPr>
          <w:p w14:paraId="2EF9A722" w14:textId="77777777" w:rsidR="00E8384C" w:rsidRDefault="00BF7083" w:rsidP="00EC4374">
            <w:pPr>
              <w:spacing w:after="40" w:line="252" w:lineRule="auto"/>
            </w:pPr>
            <w:r>
              <w:rPr>
                <w:b/>
                <w:sz w:val="22"/>
              </w:rPr>
              <w:t>Nguồn và đối tượng</w:t>
            </w:r>
          </w:p>
        </w:tc>
        <w:tc>
          <w:tcPr>
            <w:tcW w:w="2835" w:type="dxa"/>
            <w:shd w:val="clear" w:color="auto" w:fill="E8EBEF"/>
            <w:vAlign w:val="center"/>
          </w:tcPr>
          <w:p w14:paraId="3A8D964C" w14:textId="77777777" w:rsidR="00E8384C" w:rsidRDefault="00BF7083" w:rsidP="00EC4374">
            <w:pPr>
              <w:spacing w:after="40" w:line="252" w:lineRule="auto"/>
            </w:pPr>
            <w:r>
              <w:rPr>
                <w:b/>
                <w:sz w:val="22"/>
              </w:rPr>
              <w:t>Input đủ tái hiện</w:t>
            </w:r>
          </w:p>
        </w:tc>
        <w:tc>
          <w:tcPr>
            <w:tcW w:w="2835" w:type="dxa"/>
            <w:shd w:val="clear" w:color="auto" w:fill="E8EBEF"/>
            <w:vAlign w:val="center"/>
          </w:tcPr>
          <w:p w14:paraId="64CBBE5E" w14:textId="77777777" w:rsidR="00E8384C" w:rsidRDefault="00BF7083" w:rsidP="00EC4374">
            <w:pPr>
              <w:spacing w:after="40" w:line="252" w:lineRule="auto"/>
            </w:pPr>
            <w:r>
              <w:rPr>
                <w:b/>
                <w:sz w:val="22"/>
              </w:rPr>
              <w:t>Expected và cách kiểm</w:t>
            </w:r>
          </w:p>
        </w:tc>
      </w:tr>
      <w:tr w:rsidR="00162515" w14:paraId="52EE0C80" w14:textId="77777777">
        <w:trPr>
          <w:cantSplit/>
        </w:trPr>
        <w:tc>
          <w:tcPr>
            <w:tcW w:w="1020" w:type="dxa"/>
            <w:vAlign w:val="center"/>
          </w:tcPr>
          <w:p w14:paraId="49B5C2E7" w14:textId="77777777" w:rsidR="00E8384C" w:rsidRDefault="00BF7083" w:rsidP="00EC4374">
            <w:pPr>
              <w:spacing w:after="40" w:line="252" w:lineRule="auto"/>
            </w:pPr>
            <w:r>
              <w:rPr>
                <w:sz w:val="22"/>
              </w:rPr>
              <w:t>VD01</w:t>
            </w:r>
          </w:p>
        </w:tc>
        <w:tc>
          <w:tcPr>
            <w:tcW w:w="2381" w:type="dxa"/>
            <w:vAlign w:val="center"/>
          </w:tcPr>
          <w:p w14:paraId="5D02F4C1" w14:textId="77777777" w:rsidR="00E8384C" w:rsidRDefault="00BF7083" w:rsidP="00EC4374">
            <w:pPr>
              <w:spacing w:after="40" w:line="252" w:lineRule="auto"/>
            </w:pPr>
            <w:r>
              <w:rPr>
                <w:sz w:val="22"/>
              </w:rPr>
              <w:t xml:space="preserve">Ví dụ 1 phiếu / </w:t>
            </w:r>
            <w:sdt>
              <w:sdtPr>
                <w:alias w:val="Chính/hàm con/validator"/>
                <w:tag w:val="SV_0178"/>
                <w:id w:val="700178"/>
                <w:text w:multiLine="1"/>
              </w:sdtPr>
              <w:sdtContent>
                <w:r>
                  <w:rPr>
                    <w:sz w:val="22"/>
                  </w:rPr>
                  <w:t>[Chính/hàm con/validator]</w:t>
                </w:r>
              </w:sdtContent>
            </w:sdt>
          </w:p>
        </w:tc>
        <w:tc>
          <w:tcPr>
            <w:tcW w:w="2835" w:type="dxa"/>
            <w:vAlign w:val="center"/>
          </w:tcPr>
          <w:p w14:paraId="55746BF9" w14:textId="77777777" w:rsidR="00E8384C" w:rsidRDefault="00000000" w:rsidP="00EC4374">
            <w:pPr>
              <w:spacing w:after="40" w:line="252" w:lineRule="auto"/>
            </w:pPr>
            <w:sdt>
              <w:sdtPr>
                <w:alias w:val="SV ĐIỀN"/>
                <w:tag w:val="SV_0179"/>
                <w:id w:val="700179"/>
                <w:text w:multiLine="1"/>
              </w:sdtPr>
              <w:sdtContent>
                <w:r w:rsidR="00BF7083">
                  <w:rPr>
                    <w:sz w:val="22"/>
                  </w:rPr>
                  <w:t>[SV ĐIỀN]</w:t>
                </w:r>
              </w:sdtContent>
            </w:sdt>
          </w:p>
        </w:tc>
        <w:tc>
          <w:tcPr>
            <w:tcW w:w="2835" w:type="dxa"/>
            <w:vAlign w:val="center"/>
          </w:tcPr>
          <w:p w14:paraId="6E5F23D1" w14:textId="77777777" w:rsidR="00E8384C" w:rsidRDefault="00000000" w:rsidP="00EC4374">
            <w:pPr>
              <w:spacing w:after="40" w:line="252" w:lineRule="auto"/>
            </w:pPr>
            <w:sdt>
              <w:sdtPr>
                <w:alias w:val="SV ĐIỀN"/>
                <w:tag w:val="SV_0180"/>
                <w:id w:val="700180"/>
                <w:text w:multiLine="1"/>
              </w:sdtPr>
              <w:sdtContent>
                <w:r w:rsidR="00BF7083">
                  <w:rPr>
                    <w:sz w:val="22"/>
                  </w:rPr>
                  <w:t>[SV ĐIỀN]</w:t>
                </w:r>
              </w:sdtContent>
            </w:sdt>
          </w:p>
        </w:tc>
      </w:tr>
      <w:tr w:rsidR="00162515" w14:paraId="41D66758" w14:textId="77777777">
        <w:trPr>
          <w:cantSplit/>
        </w:trPr>
        <w:tc>
          <w:tcPr>
            <w:tcW w:w="1020" w:type="dxa"/>
            <w:vAlign w:val="center"/>
          </w:tcPr>
          <w:p w14:paraId="116262D8" w14:textId="77777777" w:rsidR="00E8384C" w:rsidRDefault="00BF7083" w:rsidP="00EC4374">
            <w:pPr>
              <w:spacing w:after="40" w:line="252" w:lineRule="auto"/>
            </w:pPr>
            <w:r>
              <w:rPr>
                <w:sz w:val="22"/>
              </w:rPr>
              <w:t>VD02</w:t>
            </w:r>
          </w:p>
        </w:tc>
        <w:tc>
          <w:tcPr>
            <w:tcW w:w="2381" w:type="dxa"/>
            <w:vAlign w:val="center"/>
          </w:tcPr>
          <w:p w14:paraId="0676B1DE" w14:textId="77777777" w:rsidR="00E8384C" w:rsidRDefault="00BF7083" w:rsidP="00EC4374">
            <w:pPr>
              <w:spacing w:after="40" w:line="252" w:lineRule="auto"/>
            </w:pPr>
            <w:r>
              <w:rPr>
                <w:sz w:val="22"/>
              </w:rPr>
              <w:t xml:space="preserve">Ví dụ 2 phiếu / </w:t>
            </w:r>
            <w:sdt>
              <w:sdtPr>
                <w:alias w:val="Chính/hàm con/validator"/>
                <w:tag w:val="SV_0181"/>
                <w:id w:val="700181"/>
                <w:text w:multiLine="1"/>
              </w:sdtPr>
              <w:sdtContent>
                <w:r>
                  <w:rPr>
                    <w:sz w:val="22"/>
                  </w:rPr>
                  <w:t>[Chính/hàm con/validator]</w:t>
                </w:r>
              </w:sdtContent>
            </w:sdt>
          </w:p>
        </w:tc>
        <w:tc>
          <w:tcPr>
            <w:tcW w:w="2835" w:type="dxa"/>
            <w:vAlign w:val="center"/>
          </w:tcPr>
          <w:p w14:paraId="12924A5F" w14:textId="77777777" w:rsidR="00E8384C" w:rsidRDefault="00000000" w:rsidP="00EC4374">
            <w:pPr>
              <w:spacing w:after="40" w:line="252" w:lineRule="auto"/>
            </w:pPr>
            <w:sdt>
              <w:sdtPr>
                <w:alias w:val="SV ĐIỀN"/>
                <w:tag w:val="SV_0182"/>
                <w:id w:val="700182"/>
                <w:text w:multiLine="1"/>
              </w:sdtPr>
              <w:sdtContent>
                <w:r w:rsidR="00BF7083">
                  <w:rPr>
                    <w:sz w:val="22"/>
                  </w:rPr>
                  <w:t>[SV ĐIỀN]</w:t>
                </w:r>
              </w:sdtContent>
            </w:sdt>
          </w:p>
        </w:tc>
        <w:tc>
          <w:tcPr>
            <w:tcW w:w="2835" w:type="dxa"/>
            <w:vAlign w:val="center"/>
          </w:tcPr>
          <w:p w14:paraId="113BE53F" w14:textId="77777777" w:rsidR="00E8384C" w:rsidRDefault="00000000" w:rsidP="00EC4374">
            <w:pPr>
              <w:spacing w:after="40" w:line="252" w:lineRule="auto"/>
            </w:pPr>
            <w:sdt>
              <w:sdtPr>
                <w:alias w:val="SV ĐIỀN"/>
                <w:tag w:val="SV_0183"/>
                <w:id w:val="700183"/>
                <w:text w:multiLine="1"/>
              </w:sdtPr>
              <w:sdtContent>
                <w:r w:rsidR="00BF7083">
                  <w:rPr>
                    <w:sz w:val="22"/>
                  </w:rPr>
                  <w:t>[SV ĐIỀN]</w:t>
                </w:r>
              </w:sdtContent>
            </w:sdt>
          </w:p>
        </w:tc>
      </w:tr>
      <w:tr w:rsidR="00162515" w14:paraId="398E01A6" w14:textId="77777777">
        <w:trPr>
          <w:cantSplit/>
        </w:trPr>
        <w:tc>
          <w:tcPr>
            <w:tcW w:w="1020" w:type="dxa"/>
            <w:vAlign w:val="center"/>
          </w:tcPr>
          <w:p w14:paraId="5947836B" w14:textId="77777777" w:rsidR="00E8384C" w:rsidRDefault="00BF7083" w:rsidP="00EC4374">
            <w:pPr>
              <w:spacing w:after="40" w:line="252" w:lineRule="auto"/>
            </w:pPr>
            <w:r>
              <w:rPr>
                <w:sz w:val="22"/>
              </w:rPr>
              <w:t>TK01</w:t>
            </w:r>
          </w:p>
        </w:tc>
        <w:tc>
          <w:tcPr>
            <w:tcW w:w="2381" w:type="dxa"/>
            <w:vAlign w:val="center"/>
          </w:tcPr>
          <w:p w14:paraId="278981A8" w14:textId="77777777" w:rsidR="00E8384C" w:rsidRDefault="00BF7083" w:rsidP="00EC4374">
            <w:pPr>
              <w:spacing w:after="40" w:line="252" w:lineRule="auto"/>
            </w:pPr>
            <w:r>
              <w:rPr>
                <w:sz w:val="22"/>
              </w:rPr>
              <w:t xml:space="preserve">Tự thiết kế 1 / </w:t>
            </w:r>
            <w:sdt>
              <w:sdtPr>
                <w:alias w:val="Chính/hàm con/validator"/>
                <w:tag w:val="SV_0184"/>
                <w:id w:val="700184"/>
                <w:text w:multiLine="1"/>
              </w:sdtPr>
              <w:sdtContent>
                <w:r>
                  <w:rPr>
                    <w:sz w:val="22"/>
                  </w:rPr>
                  <w:t>[Chính/hàm con/validator]</w:t>
                </w:r>
              </w:sdtContent>
            </w:sdt>
          </w:p>
        </w:tc>
        <w:tc>
          <w:tcPr>
            <w:tcW w:w="2835" w:type="dxa"/>
            <w:vAlign w:val="center"/>
          </w:tcPr>
          <w:p w14:paraId="613FBF14" w14:textId="77777777" w:rsidR="00E8384C" w:rsidRDefault="00000000" w:rsidP="00EC4374">
            <w:pPr>
              <w:spacing w:after="40" w:line="252" w:lineRule="auto"/>
            </w:pPr>
            <w:sdt>
              <w:sdtPr>
                <w:alias w:val="SV ĐIỀN"/>
                <w:tag w:val="SV_0185"/>
                <w:id w:val="700185"/>
                <w:text w:multiLine="1"/>
              </w:sdtPr>
              <w:sdtContent>
                <w:r w:rsidR="00BF7083">
                  <w:rPr>
                    <w:sz w:val="22"/>
                  </w:rPr>
                  <w:t>[SV ĐIỀN]</w:t>
                </w:r>
              </w:sdtContent>
            </w:sdt>
          </w:p>
        </w:tc>
        <w:tc>
          <w:tcPr>
            <w:tcW w:w="2835" w:type="dxa"/>
            <w:vAlign w:val="center"/>
          </w:tcPr>
          <w:p w14:paraId="6592532E" w14:textId="77777777" w:rsidR="00E8384C" w:rsidRDefault="00000000" w:rsidP="00EC4374">
            <w:pPr>
              <w:spacing w:after="40" w:line="252" w:lineRule="auto"/>
            </w:pPr>
            <w:sdt>
              <w:sdtPr>
                <w:alias w:val="SV ĐIỀN"/>
                <w:tag w:val="SV_0186"/>
                <w:id w:val="700186"/>
                <w:text w:multiLine="1"/>
              </w:sdtPr>
              <w:sdtContent>
                <w:r w:rsidR="00BF7083">
                  <w:rPr>
                    <w:sz w:val="22"/>
                  </w:rPr>
                  <w:t>[SV ĐIỀN]</w:t>
                </w:r>
              </w:sdtContent>
            </w:sdt>
          </w:p>
        </w:tc>
      </w:tr>
      <w:tr w:rsidR="00162515" w14:paraId="3AEF069B" w14:textId="77777777">
        <w:trPr>
          <w:cantSplit/>
        </w:trPr>
        <w:tc>
          <w:tcPr>
            <w:tcW w:w="1020" w:type="dxa"/>
            <w:vAlign w:val="center"/>
          </w:tcPr>
          <w:p w14:paraId="17E21366" w14:textId="77777777" w:rsidR="00E8384C" w:rsidRDefault="00BF7083" w:rsidP="00EC4374">
            <w:pPr>
              <w:spacing w:after="40" w:line="252" w:lineRule="auto"/>
            </w:pPr>
            <w:r>
              <w:rPr>
                <w:sz w:val="22"/>
              </w:rPr>
              <w:t>TK02</w:t>
            </w:r>
          </w:p>
        </w:tc>
        <w:tc>
          <w:tcPr>
            <w:tcW w:w="2381" w:type="dxa"/>
            <w:vAlign w:val="center"/>
          </w:tcPr>
          <w:p w14:paraId="570EFE94" w14:textId="77777777" w:rsidR="00E8384C" w:rsidRDefault="00BF7083" w:rsidP="00EC4374">
            <w:pPr>
              <w:spacing w:after="40" w:line="252" w:lineRule="auto"/>
            </w:pPr>
            <w:r>
              <w:rPr>
                <w:sz w:val="22"/>
              </w:rPr>
              <w:t xml:space="preserve">Tự thiết kế 2 / </w:t>
            </w:r>
            <w:sdt>
              <w:sdtPr>
                <w:alias w:val="Chính/hàm con/validator"/>
                <w:tag w:val="SV_0187"/>
                <w:id w:val="700187"/>
                <w:text w:multiLine="1"/>
              </w:sdtPr>
              <w:sdtContent>
                <w:r>
                  <w:rPr>
                    <w:sz w:val="22"/>
                  </w:rPr>
                  <w:t>[Chính/hàm con/validator]</w:t>
                </w:r>
              </w:sdtContent>
            </w:sdt>
          </w:p>
        </w:tc>
        <w:tc>
          <w:tcPr>
            <w:tcW w:w="2835" w:type="dxa"/>
            <w:vAlign w:val="center"/>
          </w:tcPr>
          <w:p w14:paraId="75495B63" w14:textId="77777777" w:rsidR="00E8384C" w:rsidRDefault="00000000" w:rsidP="00EC4374">
            <w:pPr>
              <w:spacing w:after="40" w:line="252" w:lineRule="auto"/>
            </w:pPr>
            <w:sdt>
              <w:sdtPr>
                <w:alias w:val="SV ĐIỀN"/>
                <w:tag w:val="SV_0188"/>
                <w:id w:val="700188"/>
                <w:text w:multiLine="1"/>
              </w:sdtPr>
              <w:sdtContent>
                <w:r w:rsidR="00BF7083">
                  <w:rPr>
                    <w:sz w:val="22"/>
                  </w:rPr>
                  <w:t>[SV ĐIỀN]</w:t>
                </w:r>
              </w:sdtContent>
            </w:sdt>
          </w:p>
        </w:tc>
        <w:tc>
          <w:tcPr>
            <w:tcW w:w="2835" w:type="dxa"/>
            <w:vAlign w:val="center"/>
          </w:tcPr>
          <w:p w14:paraId="1A43ED30" w14:textId="77777777" w:rsidR="00E8384C" w:rsidRDefault="00000000" w:rsidP="00EC4374">
            <w:pPr>
              <w:spacing w:after="40" w:line="252" w:lineRule="auto"/>
            </w:pPr>
            <w:sdt>
              <w:sdtPr>
                <w:alias w:val="SV ĐIỀN"/>
                <w:tag w:val="SV_0189"/>
                <w:id w:val="700189"/>
                <w:text w:multiLine="1"/>
              </w:sdtPr>
              <w:sdtContent>
                <w:r w:rsidR="00BF7083">
                  <w:rPr>
                    <w:sz w:val="22"/>
                  </w:rPr>
                  <w:t>[SV ĐIỀN]</w:t>
                </w:r>
              </w:sdtContent>
            </w:sdt>
          </w:p>
        </w:tc>
      </w:tr>
      <w:tr w:rsidR="00162515" w14:paraId="2ABD99AD" w14:textId="77777777">
        <w:trPr>
          <w:cantSplit/>
        </w:trPr>
        <w:tc>
          <w:tcPr>
            <w:tcW w:w="1020" w:type="dxa"/>
            <w:vAlign w:val="center"/>
          </w:tcPr>
          <w:p w14:paraId="7EDD3CAD" w14:textId="77777777" w:rsidR="00E8384C" w:rsidRDefault="00BF7083" w:rsidP="00EC4374">
            <w:pPr>
              <w:spacing w:after="40" w:line="252" w:lineRule="auto"/>
            </w:pPr>
            <w:r>
              <w:rPr>
                <w:sz w:val="22"/>
              </w:rPr>
              <w:t>BIEN01</w:t>
            </w:r>
          </w:p>
        </w:tc>
        <w:tc>
          <w:tcPr>
            <w:tcW w:w="2381" w:type="dxa"/>
            <w:vAlign w:val="center"/>
          </w:tcPr>
          <w:p w14:paraId="086DA6EC" w14:textId="77777777" w:rsidR="00E8384C" w:rsidRDefault="00BF7083" w:rsidP="00EC4374">
            <w:pPr>
              <w:spacing w:after="40" w:line="252" w:lineRule="auto"/>
            </w:pPr>
            <w:r>
              <w:rPr>
                <w:sz w:val="22"/>
              </w:rPr>
              <w:t xml:space="preserve">Biên 1 / </w:t>
            </w:r>
            <w:sdt>
              <w:sdtPr>
                <w:alias w:val="Chính/hàm con/validator"/>
                <w:tag w:val="SV_0190"/>
                <w:id w:val="700190"/>
                <w:text w:multiLine="1"/>
              </w:sdtPr>
              <w:sdtContent>
                <w:r>
                  <w:rPr>
                    <w:sz w:val="22"/>
                  </w:rPr>
                  <w:t>[Chính/hàm con/validator]</w:t>
                </w:r>
              </w:sdtContent>
            </w:sdt>
          </w:p>
        </w:tc>
        <w:tc>
          <w:tcPr>
            <w:tcW w:w="2835" w:type="dxa"/>
            <w:vAlign w:val="center"/>
          </w:tcPr>
          <w:p w14:paraId="71A958C3" w14:textId="77777777" w:rsidR="00E8384C" w:rsidRDefault="00000000" w:rsidP="00EC4374">
            <w:pPr>
              <w:spacing w:after="40" w:line="252" w:lineRule="auto"/>
            </w:pPr>
            <w:sdt>
              <w:sdtPr>
                <w:alias w:val="SV ĐIỀN"/>
                <w:tag w:val="SV_0191"/>
                <w:id w:val="700191"/>
                <w:text w:multiLine="1"/>
              </w:sdtPr>
              <w:sdtContent>
                <w:r w:rsidR="00BF7083">
                  <w:rPr>
                    <w:sz w:val="22"/>
                  </w:rPr>
                  <w:t>[SV ĐIỀN]</w:t>
                </w:r>
              </w:sdtContent>
            </w:sdt>
          </w:p>
        </w:tc>
        <w:tc>
          <w:tcPr>
            <w:tcW w:w="2835" w:type="dxa"/>
            <w:vAlign w:val="center"/>
          </w:tcPr>
          <w:p w14:paraId="08BF376A" w14:textId="77777777" w:rsidR="00E8384C" w:rsidRDefault="00000000" w:rsidP="00EC4374">
            <w:pPr>
              <w:spacing w:after="40" w:line="252" w:lineRule="auto"/>
            </w:pPr>
            <w:sdt>
              <w:sdtPr>
                <w:alias w:val="SV ĐIỀN"/>
                <w:tag w:val="SV_0192"/>
                <w:id w:val="700192"/>
                <w:text w:multiLine="1"/>
              </w:sdtPr>
              <w:sdtContent>
                <w:r w:rsidR="00BF7083">
                  <w:rPr>
                    <w:sz w:val="22"/>
                  </w:rPr>
                  <w:t>[SV ĐIỀN]</w:t>
                </w:r>
              </w:sdtContent>
            </w:sdt>
          </w:p>
        </w:tc>
      </w:tr>
      <w:tr w:rsidR="00162515" w14:paraId="7AF28F72" w14:textId="77777777">
        <w:trPr>
          <w:cantSplit/>
        </w:trPr>
        <w:tc>
          <w:tcPr>
            <w:tcW w:w="1020" w:type="dxa"/>
            <w:vAlign w:val="center"/>
          </w:tcPr>
          <w:p w14:paraId="46BD5638" w14:textId="77777777" w:rsidR="00E8384C" w:rsidRDefault="00BF7083" w:rsidP="00EC4374">
            <w:pPr>
              <w:spacing w:after="40" w:line="252" w:lineRule="auto"/>
            </w:pPr>
            <w:r>
              <w:rPr>
                <w:sz w:val="22"/>
              </w:rPr>
              <w:t>BIEN02</w:t>
            </w:r>
          </w:p>
        </w:tc>
        <w:tc>
          <w:tcPr>
            <w:tcW w:w="2381" w:type="dxa"/>
            <w:vAlign w:val="center"/>
          </w:tcPr>
          <w:p w14:paraId="68A16A0C" w14:textId="77777777" w:rsidR="00E8384C" w:rsidRDefault="00BF7083" w:rsidP="00EC4374">
            <w:pPr>
              <w:spacing w:after="40" w:line="252" w:lineRule="auto"/>
            </w:pPr>
            <w:r>
              <w:rPr>
                <w:sz w:val="22"/>
              </w:rPr>
              <w:t xml:space="preserve">Biên 2 / </w:t>
            </w:r>
            <w:sdt>
              <w:sdtPr>
                <w:alias w:val="Chính/hàm con/validator"/>
                <w:tag w:val="SV_0193"/>
                <w:id w:val="700193"/>
                <w:text w:multiLine="1"/>
              </w:sdtPr>
              <w:sdtContent>
                <w:r>
                  <w:rPr>
                    <w:sz w:val="22"/>
                  </w:rPr>
                  <w:t>[Chính/hàm con/validator]</w:t>
                </w:r>
              </w:sdtContent>
            </w:sdt>
          </w:p>
        </w:tc>
        <w:tc>
          <w:tcPr>
            <w:tcW w:w="2835" w:type="dxa"/>
            <w:vAlign w:val="center"/>
          </w:tcPr>
          <w:p w14:paraId="136E480C" w14:textId="77777777" w:rsidR="00E8384C" w:rsidRDefault="00000000" w:rsidP="00EC4374">
            <w:pPr>
              <w:spacing w:after="40" w:line="252" w:lineRule="auto"/>
            </w:pPr>
            <w:sdt>
              <w:sdtPr>
                <w:alias w:val="SV ĐIỀN"/>
                <w:tag w:val="SV_0194"/>
                <w:id w:val="700194"/>
                <w:text w:multiLine="1"/>
              </w:sdtPr>
              <w:sdtContent>
                <w:r w:rsidR="00BF7083">
                  <w:rPr>
                    <w:sz w:val="22"/>
                  </w:rPr>
                  <w:t>[SV ĐIỀN]</w:t>
                </w:r>
              </w:sdtContent>
            </w:sdt>
          </w:p>
        </w:tc>
        <w:tc>
          <w:tcPr>
            <w:tcW w:w="2835" w:type="dxa"/>
            <w:vAlign w:val="center"/>
          </w:tcPr>
          <w:p w14:paraId="08CEA73D" w14:textId="77777777" w:rsidR="00E8384C" w:rsidRDefault="00000000" w:rsidP="00EC4374">
            <w:pPr>
              <w:spacing w:after="40" w:line="252" w:lineRule="auto"/>
            </w:pPr>
            <w:sdt>
              <w:sdtPr>
                <w:alias w:val="SV ĐIỀN"/>
                <w:tag w:val="SV_0195"/>
                <w:id w:val="700195"/>
                <w:text w:multiLine="1"/>
              </w:sdtPr>
              <w:sdtContent>
                <w:r w:rsidR="00BF7083">
                  <w:rPr>
                    <w:sz w:val="22"/>
                  </w:rPr>
                  <w:t>[SV ĐIỀN]</w:t>
                </w:r>
              </w:sdtContent>
            </w:sdt>
          </w:p>
        </w:tc>
      </w:tr>
      <w:tr w:rsidR="00162515" w14:paraId="55339B1C" w14:textId="77777777">
        <w:trPr>
          <w:cantSplit/>
        </w:trPr>
        <w:tc>
          <w:tcPr>
            <w:tcW w:w="1020" w:type="dxa"/>
            <w:vAlign w:val="center"/>
          </w:tcPr>
          <w:p w14:paraId="467602C6" w14:textId="77777777" w:rsidR="00E8384C" w:rsidRDefault="00BF7083" w:rsidP="00EC4374">
            <w:pPr>
              <w:spacing w:after="40" w:line="252" w:lineRule="auto"/>
            </w:pPr>
            <w:r>
              <w:rPr>
                <w:sz w:val="22"/>
              </w:rPr>
              <w:t>BIEN03</w:t>
            </w:r>
          </w:p>
        </w:tc>
        <w:tc>
          <w:tcPr>
            <w:tcW w:w="2381" w:type="dxa"/>
            <w:vAlign w:val="center"/>
          </w:tcPr>
          <w:p w14:paraId="3855313C" w14:textId="77777777" w:rsidR="00E8384C" w:rsidRDefault="00BF7083" w:rsidP="00EC4374">
            <w:pPr>
              <w:spacing w:after="40" w:line="252" w:lineRule="auto"/>
            </w:pPr>
            <w:r>
              <w:rPr>
                <w:sz w:val="22"/>
              </w:rPr>
              <w:t xml:space="preserve">Biên 3 / </w:t>
            </w:r>
            <w:sdt>
              <w:sdtPr>
                <w:alias w:val="Chính/hàm con/validator"/>
                <w:tag w:val="SV_0196"/>
                <w:id w:val="700196"/>
                <w:text w:multiLine="1"/>
              </w:sdtPr>
              <w:sdtContent>
                <w:r>
                  <w:rPr>
                    <w:sz w:val="22"/>
                  </w:rPr>
                  <w:t>[Chính/hàm con/validator]</w:t>
                </w:r>
              </w:sdtContent>
            </w:sdt>
          </w:p>
        </w:tc>
        <w:tc>
          <w:tcPr>
            <w:tcW w:w="2835" w:type="dxa"/>
            <w:vAlign w:val="center"/>
          </w:tcPr>
          <w:p w14:paraId="374E9354" w14:textId="77777777" w:rsidR="00E8384C" w:rsidRDefault="00000000" w:rsidP="00EC4374">
            <w:pPr>
              <w:spacing w:after="40" w:line="252" w:lineRule="auto"/>
            </w:pPr>
            <w:sdt>
              <w:sdtPr>
                <w:alias w:val="SV ĐIỀN"/>
                <w:tag w:val="SV_0197"/>
                <w:id w:val="700197"/>
                <w:text w:multiLine="1"/>
              </w:sdtPr>
              <w:sdtContent>
                <w:r w:rsidR="00BF7083">
                  <w:rPr>
                    <w:sz w:val="22"/>
                  </w:rPr>
                  <w:t>[SV ĐIỀN]</w:t>
                </w:r>
              </w:sdtContent>
            </w:sdt>
          </w:p>
        </w:tc>
        <w:tc>
          <w:tcPr>
            <w:tcW w:w="2835" w:type="dxa"/>
            <w:vAlign w:val="center"/>
          </w:tcPr>
          <w:p w14:paraId="5C76D0C2" w14:textId="77777777" w:rsidR="00E8384C" w:rsidRDefault="00000000" w:rsidP="00EC4374">
            <w:pPr>
              <w:spacing w:after="40" w:line="252" w:lineRule="auto"/>
            </w:pPr>
            <w:sdt>
              <w:sdtPr>
                <w:alias w:val="SV ĐIỀN"/>
                <w:tag w:val="SV_0198"/>
                <w:id w:val="700198"/>
                <w:text w:multiLine="1"/>
              </w:sdtPr>
              <w:sdtContent>
                <w:r w:rsidR="00BF7083">
                  <w:rPr>
                    <w:sz w:val="22"/>
                  </w:rPr>
                  <w:t>[SV ĐIỀN]</w:t>
                </w:r>
              </w:sdtContent>
            </w:sdt>
          </w:p>
        </w:tc>
      </w:tr>
      <w:tr w:rsidR="00162515" w14:paraId="598CF28A" w14:textId="77777777">
        <w:trPr>
          <w:cantSplit/>
        </w:trPr>
        <w:tc>
          <w:tcPr>
            <w:tcW w:w="1020" w:type="dxa"/>
            <w:vAlign w:val="center"/>
          </w:tcPr>
          <w:p w14:paraId="37D26BF2" w14:textId="77777777" w:rsidR="00E8384C" w:rsidRDefault="00BF7083" w:rsidP="00EC4374">
            <w:pPr>
              <w:spacing w:after="40" w:line="252" w:lineRule="auto"/>
            </w:pPr>
            <w:r>
              <w:rPr>
                <w:sz w:val="22"/>
              </w:rPr>
              <w:t>LOI01</w:t>
            </w:r>
          </w:p>
        </w:tc>
        <w:tc>
          <w:tcPr>
            <w:tcW w:w="2381" w:type="dxa"/>
            <w:vAlign w:val="center"/>
          </w:tcPr>
          <w:p w14:paraId="1E83F689" w14:textId="77777777" w:rsidR="00E8384C" w:rsidRDefault="00BF7083" w:rsidP="00EC4374">
            <w:pPr>
              <w:spacing w:after="40" w:line="252" w:lineRule="auto"/>
            </w:pPr>
            <w:r>
              <w:rPr>
                <w:sz w:val="22"/>
              </w:rPr>
              <w:t xml:space="preserve">Input sai / </w:t>
            </w:r>
            <w:sdt>
              <w:sdtPr>
                <w:alias w:val="Chính/hàm con/validator"/>
                <w:tag w:val="SV_0199"/>
                <w:id w:val="700199"/>
                <w:text w:multiLine="1"/>
              </w:sdtPr>
              <w:sdtContent>
                <w:r>
                  <w:rPr>
                    <w:sz w:val="22"/>
                  </w:rPr>
                  <w:t>[Chính/hàm con/validator]</w:t>
                </w:r>
              </w:sdtContent>
            </w:sdt>
          </w:p>
        </w:tc>
        <w:tc>
          <w:tcPr>
            <w:tcW w:w="2835" w:type="dxa"/>
            <w:vAlign w:val="center"/>
          </w:tcPr>
          <w:p w14:paraId="4795B485" w14:textId="77777777" w:rsidR="00E8384C" w:rsidRDefault="00000000" w:rsidP="00EC4374">
            <w:pPr>
              <w:spacing w:after="40" w:line="252" w:lineRule="auto"/>
            </w:pPr>
            <w:sdt>
              <w:sdtPr>
                <w:alias w:val="Vi phạm gì"/>
                <w:tag w:val="SV_0200"/>
                <w:id w:val="700200"/>
                <w:text w:multiLine="1"/>
              </w:sdtPr>
              <w:sdtContent>
                <w:r w:rsidR="00BF7083">
                  <w:rPr>
                    <w:sz w:val="22"/>
                  </w:rPr>
                  <w:t>[Vi phạm gì]</w:t>
                </w:r>
              </w:sdtContent>
            </w:sdt>
          </w:p>
        </w:tc>
        <w:tc>
          <w:tcPr>
            <w:tcW w:w="2835" w:type="dxa"/>
            <w:vAlign w:val="center"/>
          </w:tcPr>
          <w:p w14:paraId="553B287C" w14:textId="77777777" w:rsidR="00E8384C" w:rsidRDefault="00000000" w:rsidP="00EC4374">
            <w:pPr>
              <w:spacing w:after="40" w:line="252" w:lineRule="auto"/>
            </w:pPr>
            <w:sdt>
              <w:sdtPr>
                <w:alias w:val="Thông báo/hành vi"/>
                <w:tag w:val="SV_0201"/>
                <w:id w:val="700201"/>
                <w:text w:multiLine="1"/>
              </w:sdtPr>
              <w:sdtContent>
                <w:r w:rsidR="00BF7083">
                  <w:rPr>
                    <w:sz w:val="22"/>
                  </w:rPr>
                  <w:t>[Thông báo/hành vi]</w:t>
                </w:r>
              </w:sdtContent>
            </w:sdt>
          </w:p>
        </w:tc>
      </w:tr>
      <w:tr w:rsidR="00162515" w14:paraId="544A1095" w14:textId="77777777">
        <w:trPr>
          <w:cantSplit/>
        </w:trPr>
        <w:tc>
          <w:tcPr>
            <w:tcW w:w="1020" w:type="dxa"/>
            <w:vAlign w:val="center"/>
          </w:tcPr>
          <w:p w14:paraId="0F417BA4" w14:textId="77777777" w:rsidR="00E8384C" w:rsidRDefault="00BF7083" w:rsidP="00EC4374">
            <w:pPr>
              <w:spacing w:after="40" w:line="252" w:lineRule="auto"/>
            </w:pPr>
            <w:r>
              <w:rPr>
                <w:sz w:val="22"/>
              </w:rPr>
              <w:t>KT09</w:t>
            </w:r>
          </w:p>
        </w:tc>
        <w:tc>
          <w:tcPr>
            <w:tcW w:w="2381" w:type="dxa"/>
            <w:vAlign w:val="center"/>
          </w:tcPr>
          <w:p w14:paraId="5E30FE72" w14:textId="77777777" w:rsidR="00E8384C" w:rsidRDefault="00000000" w:rsidP="00EC4374">
            <w:pPr>
              <w:spacing w:after="40" w:line="252" w:lineRule="auto"/>
            </w:pPr>
            <w:sdt>
              <w:sdtPr>
                <w:alias w:val="Ca phiếu/bổ sung"/>
                <w:tag w:val="SV_0202"/>
                <w:id w:val="700202"/>
                <w:text w:multiLine="1"/>
              </w:sdtPr>
              <w:sdtContent>
                <w:r w:rsidR="00BF7083">
                  <w:rPr>
                    <w:sz w:val="22"/>
                  </w:rPr>
                  <w:t>[Ca phiếu/bổ sung]</w:t>
                </w:r>
              </w:sdtContent>
            </w:sdt>
            <w:r w:rsidR="00BF7083">
              <w:rPr>
                <w:sz w:val="22"/>
              </w:rPr>
              <w:t xml:space="preserve"> / </w:t>
            </w:r>
            <w:sdt>
              <w:sdtPr>
                <w:alias w:val="Chính/hàm con/validator"/>
                <w:tag w:val="SV_0203"/>
                <w:id w:val="700203"/>
                <w:text w:multiLine="1"/>
              </w:sdtPr>
              <w:sdtContent>
                <w:r w:rsidR="00BF7083">
                  <w:rPr>
                    <w:sz w:val="22"/>
                  </w:rPr>
                  <w:t>[Chính/hàm con/validator]</w:t>
                </w:r>
              </w:sdtContent>
            </w:sdt>
          </w:p>
        </w:tc>
        <w:tc>
          <w:tcPr>
            <w:tcW w:w="2835" w:type="dxa"/>
            <w:vAlign w:val="center"/>
          </w:tcPr>
          <w:p w14:paraId="189E3A47" w14:textId="77777777" w:rsidR="00E8384C" w:rsidRDefault="00000000" w:rsidP="00EC4374">
            <w:pPr>
              <w:spacing w:after="40" w:line="252" w:lineRule="auto"/>
            </w:pPr>
            <w:sdt>
              <w:sdtPr>
                <w:alias w:val="SV ĐIỀN"/>
                <w:tag w:val="SV_0204"/>
                <w:id w:val="700204"/>
                <w:text w:multiLine="1"/>
              </w:sdtPr>
              <w:sdtContent>
                <w:r w:rsidR="00BF7083">
                  <w:rPr>
                    <w:sz w:val="22"/>
                  </w:rPr>
                  <w:t>[SV ĐIỀN]</w:t>
                </w:r>
              </w:sdtContent>
            </w:sdt>
          </w:p>
        </w:tc>
        <w:tc>
          <w:tcPr>
            <w:tcW w:w="2835" w:type="dxa"/>
            <w:vAlign w:val="center"/>
          </w:tcPr>
          <w:p w14:paraId="092E67A0" w14:textId="77777777" w:rsidR="00E8384C" w:rsidRDefault="00000000" w:rsidP="00EC4374">
            <w:pPr>
              <w:spacing w:after="40" w:line="252" w:lineRule="auto"/>
            </w:pPr>
            <w:sdt>
              <w:sdtPr>
                <w:alias w:val="SV ĐIỀN"/>
                <w:tag w:val="SV_0205"/>
                <w:id w:val="700205"/>
                <w:text w:multiLine="1"/>
              </w:sdtPr>
              <w:sdtContent>
                <w:r w:rsidR="00BF7083">
                  <w:rPr>
                    <w:sz w:val="22"/>
                  </w:rPr>
                  <w:t>[SV ĐIỀN]</w:t>
                </w:r>
              </w:sdtContent>
            </w:sdt>
          </w:p>
        </w:tc>
      </w:tr>
      <w:tr w:rsidR="00162515" w14:paraId="5FF6BC88" w14:textId="77777777">
        <w:trPr>
          <w:cantSplit/>
        </w:trPr>
        <w:tc>
          <w:tcPr>
            <w:tcW w:w="1020" w:type="dxa"/>
            <w:vAlign w:val="center"/>
          </w:tcPr>
          <w:p w14:paraId="386B0B75" w14:textId="77777777" w:rsidR="00E8384C" w:rsidRDefault="00BF7083" w:rsidP="00EC4374">
            <w:pPr>
              <w:spacing w:after="40" w:line="252" w:lineRule="auto"/>
            </w:pPr>
            <w:r>
              <w:rPr>
                <w:sz w:val="22"/>
              </w:rPr>
              <w:lastRenderedPageBreak/>
              <w:t>KT10</w:t>
            </w:r>
          </w:p>
        </w:tc>
        <w:tc>
          <w:tcPr>
            <w:tcW w:w="2381" w:type="dxa"/>
            <w:vAlign w:val="center"/>
          </w:tcPr>
          <w:p w14:paraId="7DA34D7C" w14:textId="77777777" w:rsidR="00E8384C" w:rsidRDefault="00000000" w:rsidP="00EC4374">
            <w:pPr>
              <w:spacing w:after="40" w:line="252" w:lineRule="auto"/>
            </w:pPr>
            <w:sdt>
              <w:sdtPr>
                <w:alias w:val="Ca phiếu/bổ sung"/>
                <w:tag w:val="SV_0206"/>
                <w:id w:val="700206"/>
                <w:text w:multiLine="1"/>
              </w:sdtPr>
              <w:sdtContent>
                <w:r w:rsidR="00BF7083">
                  <w:rPr>
                    <w:sz w:val="22"/>
                  </w:rPr>
                  <w:t>[Ca phiếu/bổ sung]</w:t>
                </w:r>
              </w:sdtContent>
            </w:sdt>
            <w:r w:rsidR="00BF7083">
              <w:rPr>
                <w:sz w:val="22"/>
              </w:rPr>
              <w:t xml:space="preserve"> / </w:t>
            </w:r>
            <w:sdt>
              <w:sdtPr>
                <w:alias w:val="Chính/hàm con/validator"/>
                <w:tag w:val="SV_0207"/>
                <w:id w:val="700207"/>
                <w:text w:multiLine="1"/>
              </w:sdtPr>
              <w:sdtContent>
                <w:r w:rsidR="00BF7083">
                  <w:rPr>
                    <w:sz w:val="22"/>
                  </w:rPr>
                  <w:t>[Chính/hàm con/validator]</w:t>
                </w:r>
              </w:sdtContent>
            </w:sdt>
          </w:p>
        </w:tc>
        <w:tc>
          <w:tcPr>
            <w:tcW w:w="2835" w:type="dxa"/>
            <w:vAlign w:val="center"/>
          </w:tcPr>
          <w:p w14:paraId="7CE080E9" w14:textId="77777777" w:rsidR="00E8384C" w:rsidRDefault="00000000" w:rsidP="00EC4374">
            <w:pPr>
              <w:spacing w:after="40" w:line="252" w:lineRule="auto"/>
            </w:pPr>
            <w:sdt>
              <w:sdtPr>
                <w:alias w:val="SV ĐIỀN"/>
                <w:tag w:val="SV_0208"/>
                <w:id w:val="700208"/>
                <w:text w:multiLine="1"/>
              </w:sdtPr>
              <w:sdtContent>
                <w:r w:rsidR="00BF7083">
                  <w:rPr>
                    <w:sz w:val="22"/>
                  </w:rPr>
                  <w:t>[SV ĐIỀN]</w:t>
                </w:r>
              </w:sdtContent>
            </w:sdt>
          </w:p>
        </w:tc>
        <w:tc>
          <w:tcPr>
            <w:tcW w:w="2835" w:type="dxa"/>
            <w:vAlign w:val="center"/>
          </w:tcPr>
          <w:p w14:paraId="4BBE5604" w14:textId="77777777" w:rsidR="00E8384C" w:rsidRDefault="00000000" w:rsidP="00EC4374">
            <w:pPr>
              <w:spacing w:after="40" w:line="252" w:lineRule="auto"/>
            </w:pPr>
            <w:sdt>
              <w:sdtPr>
                <w:alias w:val="SV ĐIỀN"/>
                <w:tag w:val="SV_0209"/>
                <w:id w:val="700209"/>
                <w:text w:multiLine="1"/>
              </w:sdtPr>
              <w:sdtContent>
                <w:r w:rsidR="00BF7083">
                  <w:rPr>
                    <w:sz w:val="22"/>
                  </w:rPr>
                  <w:t>[SV ĐIỀN]</w:t>
                </w:r>
              </w:sdtContent>
            </w:sdt>
          </w:p>
        </w:tc>
      </w:tr>
      <w:tr w:rsidR="00162515" w14:paraId="56D65F67" w14:textId="77777777">
        <w:trPr>
          <w:cantSplit/>
        </w:trPr>
        <w:tc>
          <w:tcPr>
            <w:tcW w:w="1020" w:type="dxa"/>
            <w:vAlign w:val="center"/>
          </w:tcPr>
          <w:p w14:paraId="17AB8886" w14:textId="77777777" w:rsidR="00E8384C" w:rsidRDefault="00BF7083" w:rsidP="00EC4374">
            <w:pPr>
              <w:spacing w:after="40" w:line="252" w:lineRule="auto"/>
            </w:pPr>
            <w:r>
              <w:rPr>
                <w:sz w:val="22"/>
              </w:rPr>
              <w:t>KT11</w:t>
            </w:r>
          </w:p>
        </w:tc>
        <w:tc>
          <w:tcPr>
            <w:tcW w:w="2381" w:type="dxa"/>
            <w:vAlign w:val="center"/>
          </w:tcPr>
          <w:p w14:paraId="2AA12B5D" w14:textId="77777777" w:rsidR="00E8384C" w:rsidRDefault="00000000" w:rsidP="00EC4374">
            <w:pPr>
              <w:spacing w:after="40" w:line="252" w:lineRule="auto"/>
            </w:pPr>
            <w:sdt>
              <w:sdtPr>
                <w:alias w:val="Ca phiếu/bổ sung"/>
                <w:tag w:val="SV_0210"/>
                <w:id w:val="700210"/>
                <w:text w:multiLine="1"/>
              </w:sdtPr>
              <w:sdtContent>
                <w:r w:rsidR="00BF7083">
                  <w:rPr>
                    <w:sz w:val="22"/>
                  </w:rPr>
                  <w:t>[Ca phiếu/bổ sung]</w:t>
                </w:r>
              </w:sdtContent>
            </w:sdt>
            <w:r w:rsidR="00BF7083">
              <w:rPr>
                <w:sz w:val="22"/>
              </w:rPr>
              <w:t xml:space="preserve"> / </w:t>
            </w:r>
            <w:sdt>
              <w:sdtPr>
                <w:alias w:val="Chính/hàm con/validator"/>
                <w:tag w:val="SV_0211"/>
                <w:id w:val="700211"/>
                <w:text w:multiLine="1"/>
              </w:sdtPr>
              <w:sdtContent>
                <w:r w:rsidR="00BF7083">
                  <w:rPr>
                    <w:sz w:val="22"/>
                  </w:rPr>
                  <w:t>[Chính/hàm con/validator]</w:t>
                </w:r>
              </w:sdtContent>
            </w:sdt>
          </w:p>
        </w:tc>
        <w:tc>
          <w:tcPr>
            <w:tcW w:w="2835" w:type="dxa"/>
            <w:vAlign w:val="center"/>
          </w:tcPr>
          <w:p w14:paraId="0409487C" w14:textId="77777777" w:rsidR="00E8384C" w:rsidRDefault="00000000" w:rsidP="00EC4374">
            <w:pPr>
              <w:spacing w:after="40" w:line="252" w:lineRule="auto"/>
            </w:pPr>
            <w:sdt>
              <w:sdtPr>
                <w:alias w:val="SV ĐIỀN"/>
                <w:tag w:val="SV_0212"/>
                <w:id w:val="700212"/>
                <w:text w:multiLine="1"/>
              </w:sdtPr>
              <w:sdtContent>
                <w:r w:rsidR="00BF7083">
                  <w:rPr>
                    <w:sz w:val="22"/>
                  </w:rPr>
                  <w:t>[SV ĐIỀN]</w:t>
                </w:r>
              </w:sdtContent>
            </w:sdt>
          </w:p>
        </w:tc>
        <w:tc>
          <w:tcPr>
            <w:tcW w:w="2835" w:type="dxa"/>
            <w:vAlign w:val="center"/>
          </w:tcPr>
          <w:p w14:paraId="732E6B46" w14:textId="77777777" w:rsidR="00E8384C" w:rsidRDefault="00000000" w:rsidP="00EC4374">
            <w:pPr>
              <w:spacing w:after="40" w:line="252" w:lineRule="auto"/>
            </w:pPr>
            <w:sdt>
              <w:sdtPr>
                <w:alias w:val="SV ĐIỀN"/>
                <w:tag w:val="SV_0213"/>
                <w:id w:val="700213"/>
                <w:text w:multiLine="1"/>
              </w:sdtPr>
              <w:sdtContent>
                <w:r w:rsidR="00BF7083">
                  <w:rPr>
                    <w:sz w:val="22"/>
                  </w:rPr>
                  <w:t>[SV ĐIỀN]</w:t>
                </w:r>
              </w:sdtContent>
            </w:sdt>
          </w:p>
        </w:tc>
      </w:tr>
      <w:tr w:rsidR="00162515" w14:paraId="194A0E40" w14:textId="77777777">
        <w:trPr>
          <w:cantSplit/>
        </w:trPr>
        <w:tc>
          <w:tcPr>
            <w:tcW w:w="1020" w:type="dxa"/>
            <w:vAlign w:val="center"/>
          </w:tcPr>
          <w:p w14:paraId="7916DFBC" w14:textId="77777777" w:rsidR="00E8384C" w:rsidRDefault="00BF7083" w:rsidP="00EC4374">
            <w:pPr>
              <w:spacing w:after="40" w:line="252" w:lineRule="auto"/>
            </w:pPr>
            <w:r>
              <w:rPr>
                <w:sz w:val="22"/>
              </w:rPr>
              <w:t>KT12</w:t>
            </w:r>
          </w:p>
        </w:tc>
        <w:tc>
          <w:tcPr>
            <w:tcW w:w="2381" w:type="dxa"/>
            <w:vAlign w:val="center"/>
          </w:tcPr>
          <w:p w14:paraId="7D923005" w14:textId="77777777" w:rsidR="00E8384C" w:rsidRDefault="00000000" w:rsidP="00EC4374">
            <w:pPr>
              <w:spacing w:after="40" w:line="252" w:lineRule="auto"/>
            </w:pPr>
            <w:sdt>
              <w:sdtPr>
                <w:alias w:val="Ca phiếu/bổ sung"/>
                <w:tag w:val="SV_0214"/>
                <w:id w:val="700214"/>
                <w:text w:multiLine="1"/>
              </w:sdtPr>
              <w:sdtContent>
                <w:r w:rsidR="00BF7083">
                  <w:rPr>
                    <w:sz w:val="22"/>
                  </w:rPr>
                  <w:t>[Ca phiếu/bổ sung]</w:t>
                </w:r>
              </w:sdtContent>
            </w:sdt>
            <w:r w:rsidR="00BF7083">
              <w:rPr>
                <w:sz w:val="22"/>
              </w:rPr>
              <w:t xml:space="preserve"> / </w:t>
            </w:r>
            <w:sdt>
              <w:sdtPr>
                <w:alias w:val="Chính/hàm con/validator"/>
                <w:tag w:val="SV_0215"/>
                <w:id w:val="700215"/>
                <w:text w:multiLine="1"/>
              </w:sdtPr>
              <w:sdtContent>
                <w:r w:rsidR="00BF7083">
                  <w:rPr>
                    <w:sz w:val="22"/>
                  </w:rPr>
                  <w:t>[Chính/hàm con/validator]</w:t>
                </w:r>
              </w:sdtContent>
            </w:sdt>
          </w:p>
        </w:tc>
        <w:tc>
          <w:tcPr>
            <w:tcW w:w="2835" w:type="dxa"/>
            <w:vAlign w:val="center"/>
          </w:tcPr>
          <w:p w14:paraId="6C49326A" w14:textId="77777777" w:rsidR="00E8384C" w:rsidRDefault="00000000" w:rsidP="00EC4374">
            <w:pPr>
              <w:spacing w:after="40" w:line="252" w:lineRule="auto"/>
            </w:pPr>
            <w:sdt>
              <w:sdtPr>
                <w:alias w:val="SV ĐIỀN"/>
                <w:tag w:val="SV_0216"/>
                <w:id w:val="700216"/>
                <w:text w:multiLine="1"/>
              </w:sdtPr>
              <w:sdtContent>
                <w:r w:rsidR="00BF7083">
                  <w:rPr>
                    <w:sz w:val="22"/>
                  </w:rPr>
                  <w:t>[SV ĐIỀN]</w:t>
                </w:r>
              </w:sdtContent>
            </w:sdt>
          </w:p>
        </w:tc>
        <w:tc>
          <w:tcPr>
            <w:tcW w:w="2835" w:type="dxa"/>
            <w:vAlign w:val="center"/>
          </w:tcPr>
          <w:p w14:paraId="4F1FFD6D" w14:textId="77777777" w:rsidR="00E8384C" w:rsidRDefault="00000000" w:rsidP="00EC4374">
            <w:pPr>
              <w:spacing w:after="40" w:line="252" w:lineRule="auto"/>
            </w:pPr>
            <w:sdt>
              <w:sdtPr>
                <w:alias w:val="SV ĐIỀN"/>
                <w:tag w:val="SV_0217"/>
                <w:id w:val="700217"/>
                <w:text w:multiLine="1"/>
              </w:sdtPr>
              <w:sdtContent>
                <w:r w:rsidR="00BF7083">
                  <w:rPr>
                    <w:sz w:val="22"/>
                  </w:rPr>
                  <w:t>[SV ĐIỀN]</w:t>
                </w:r>
              </w:sdtContent>
            </w:sdt>
          </w:p>
        </w:tc>
      </w:tr>
    </w:tbl>
    <w:p w14:paraId="491163F3" w14:textId="77777777" w:rsidR="00E8384C" w:rsidRDefault="00E8384C" w:rsidP="00EC4374">
      <w:pPr>
        <w:pStyle w:val="Nidung"/>
        <w:spacing w:before="0" w:line="240" w:lineRule="auto"/>
        <w:jc w:val="left"/>
      </w:pPr>
    </w:p>
    <w:p w14:paraId="3B342BAF" w14:textId="77777777" w:rsidR="00E8384C" w:rsidRDefault="00BF7083" w:rsidP="00EC4374">
      <w:pPr>
        <w:pStyle w:val="Chthchbng"/>
        <w:pageBreakBefore/>
        <w:spacing w:before="80" w:after="100" w:line="269" w:lineRule="auto"/>
        <w:jc w:val="left"/>
      </w:pPr>
      <w:bookmarkStart w:id="37" w:name="_Toc243125660"/>
      <w:r>
        <w:lastRenderedPageBreak/>
        <w:t>Bảng 4.3 Actual kết luận và vị trí minh chứng</w:t>
      </w:r>
      <w:bookmarkEnd w:id="37"/>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020"/>
        <w:gridCol w:w="3231"/>
        <w:gridCol w:w="1417"/>
        <w:gridCol w:w="3402"/>
      </w:tblGrid>
      <w:tr w:rsidR="00162515" w14:paraId="123AE10E" w14:textId="77777777">
        <w:trPr>
          <w:cantSplit/>
          <w:tblHeader/>
        </w:trPr>
        <w:tc>
          <w:tcPr>
            <w:tcW w:w="1020" w:type="dxa"/>
            <w:shd w:val="clear" w:color="auto" w:fill="E8EBEF"/>
            <w:vAlign w:val="center"/>
          </w:tcPr>
          <w:p w14:paraId="5B7C9A36" w14:textId="77777777" w:rsidR="00E8384C" w:rsidRDefault="00BF7083" w:rsidP="00EC4374">
            <w:pPr>
              <w:spacing w:after="40" w:line="252" w:lineRule="auto"/>
            </w:pPr>
            <w:r>
              <w:rPr>
                <w:b/>
                <w:sz w:val="23"/>
              </w:rPr>
              <w:t>Ca</w:t>
            </w:r>
          </w:p>
        </w:tc>
        <w:tc>
          <w:tcPr>
            <w:tcW w:w="3231" w:type="dxa"/>
            <w:shd w:val="clear" w:color="auto" w:fill="E8EBEF"/>
            <w:vAlign w:val="center"/>
          </w:tcPr>
          <w:p w14:paraId="5634E7F3" w14:textId="77777777" w:rsidR="00E8384C" w:rsidRDefault="00BF7083" w:rsidP="00EC4374">
            <w:pPr>
              <w:spacing w:after="40" w:line="252" w:lineRule="auto"/>
            </w:pPr>
            <w:r>
              <w:rPr>
                <w:b/>
                <w:sz w:val="23"/>
              </w:rPr>
              <w:t>Actual</w:t>
            </w:r>
          </w:p>
        </w:tc>
        <w:tc>
          <w:tcPr>
            <w:tcW w:w="1417" w:type="dxa"/>
            <w:shd w:val="clear" w:color="auto" w:fill="E8EBEF"/>
            <w:vAlign w:val="center"/>
          </w:tcPr>
          <w:p w14:paraId="46B3496B" w14:textId="77777777" w:rsidR="00E8384C" w:rsidRDefault="00BF7083" w:rsidP="00EC4374">
            <w:pPr>
              <w:spacing w:after="40" w:line="252" w:lineRule="auto"/>
            </w:pPr>
            <w:r>
              <w:rPr>
                <w:b/>
                <w:sz w:val="23"/>
              </w:rPr>
              <w:t>Kết luận</w:t>
            </w:r>
          </w:p>
        </w:tc>
        <w:tc>
          <w:tcPr>
            <w:tcW w:w="3402" w:type="dxa"/>
            <w:shd w:val="clear" w:color="auto" w:fill="E8EBEF"/>
            <w:vAlign w:val="center"/>
          </w:tcPr>
          <w:p w14:paraId="6714562D" w14:textId="77777777" w:rsidR="00E8384C" w:rsidRDefault="00BF7083" w:rsidP="00EC4374">
            <w:pPr>
              <w:spacing w:after="40" w:line="252" w:lineRule="auto"/>
            </w:pPr>
            <w:r>
              <w:rPr>
                <w:b/>
                <w:sz w:val="23"/>
              </w:rPr>
              <w:t>Ảnh log và SHA chạy</w:t>
            </w:r>
          </w:p>
        </w:tc>
      </w:tr>
      <w:tr w:rsidR="00162515" w14:paraId="163838A9" w14:textId="77777777">
        <w:trPr>
          <w:cantSplit/>
        </w:trPr>
        <w:tc>
          <w:tcPr>
            <w:tcW w:w="1020" w:type="dxa"/>
            <w:vAlign w:val="center"/>
          </w:tcPr>
          <w:p w14:paraId="77D88E5B" w14:textId="77777777" w:rsidR="00E8384C" w:rsidRDefault="00BF7083" w:rsidP="00EC4374">
            <w:pPr>
              <w:spacing w:after="40" w:line="252" w:lineRule="auto"/>
            </w:pPr>
            <w:r>
              <w:rPr>
                <w:sz w:val="23"/>
              </w:rPr>
              <w:t>VD01</w:t>
            </w:r>
          </w:p>
        </w:tc>
        <w:tc>
          <w:tcPr>
            <w:tcW w:w="3231" w:type="dxa"/>
            <w:vAlign w:val="center"/>
          </w:tcPr>
          <w:p w14:paraId="49DA22B5" w14:textId="77777777" w:rsidR="00E8384C" w:rsidRDefault="00000000" w:rsidP="00EC4374">
            <w:pPr>
              <w:spacing w:after="40" w:line="252" w:lineRule="auto"/>
            </w:pPr>
            <w:sdt>
              <w:sdtPr>
                <w:alias w:val="ACTUAL TỰ CHẠY"/>
                <w:tag w:val="SV_0218"/>
                <w:id w:val="700218"/>
                <w:text w:multiLine="1"/>
              </w:sdtPr>
              <w:sdtContent>
                <w:r w:rsidR="00BF7083">
                  <w:rPr>
                    <w:sz w:val="23"/>
                  </w:rPr>
                  <w:t>[ACTUAL TỰ CHẠY]</w:t>
                </w:r>
              </w:sdtContent>
            </w:sdt>
          </w:p>
        </w:tc>
        <w:tc>
          <w:tcPr>
            <w:tcW w:w="1417" w:type="dxa"/>
            <w:vAlign w:val="center"/>
          </w:tcPr>
          <w:p w14:paraId="50725817" w14:textId="77777777" w:rsidR="00E8384C" w:rsidRDefault="00000000" w:rsidP="00EC4374">
            <w:pPr>
              <w:spacing w:after="40" w:line="252" w:lineRule="auto"/>
            </w:pPr>
            <w:sdt>
              <w:sdtPr>
                <w:alias w:val="SV ĐIỀN"/>
                <w:tag w:val="SV_0219"/>
                <w:id w:val="700219"/>
                <w:text w:multiLine="1"/>
              </w:sdtPr>
              <w:sdtContent>
                <w:r w:rsidR="00BF7083">
                  <w:rPr>
                    <w:sz w:val="23"/>
                  </w:rPr>
                  <w:t>[SV ĐIỀN]</w:t>
                </w:r>
              </w:sdtContent>
            </w:sdt>
          </w:p>
        </w:tc>
        <w:tc>
          <w:tcPr>
            <w:tcW w:w="3402" w:type="dxa"/>
            <w:vAlign w:val="center"/>
          </w:tcPr>
          <w:p w14:paraId="4DAA3821" w14:textId="77777777" w:rsidR="00E8384C" w:rsidRDefault="00BF7083" w:rsidP="00EC4374">
            <w:pPr>
              <w:spacing w:after="40" w:line="252" w:lineRule="auto"/>
            </w:pPr>
            <w:r>
              <w:rPr>
                <w:sz w:val="23"/>
              </w:rPr>
              <w:t xml:space="preserve">A01 / </w:t>
            </w:r>
            <w:sdt>
              <w:sdtPr>
                <w:alias w:val="SHA C"/>
                <w:tag w:val="SV_0220"/>
                <w:id w:val="700220"/>
                <w:text w:multiLine="1"/>
              </w:sdtPr>
              <w:sdtContent>
                <w:r>
                  <w:rPr>
                    <w:sz w:val="23"/>
                  </w:rPr>
                  <w:t>[SHA C]</w:t>
                </w:r>
              </w:sdtContent>
            </w:sdt>
          </w:p>
        </w:tc>
      </w:tr>
      <w:tr w:rsidR="00162515" w14:paraId="76C97842" w14:textId="77777777">
        <w:trPr>
          <w:cantSplit/>
        </w:trPr>
        <w:tc>
          <w:tcPr>
            <w:tcW w:w="1020" w:type="dxa"/>
            <w:vAlign w:val="center"/>
          </w:tcPr>
          <w:p w14:paraId="05E269BD" w14:textId="77777777" w:rsidR="00E8384C" w:rsidRDefault="00BF7083" w:rsidP="00EC4374">
            <w:pPr>
              <w:spacing w:after="40" w:line="252" w:lineRule="auto"/>
            </w:pPr>
            <w:r>
              <w:rPr>
                <w:sz w:val="23"/>
              </w:rPr>
              <w:t>VD02</w:t>
            </w:r>
          </w:p>
        </w:tc>
        <w:tc>
          <w:tcPr>
            <w:tcW w:w="3231" w:type="dxa"/>
            <w:vAlign w:val="center"/>
          </w:tcPr>
          <w:p w14:paraId="59FF2FEE" w14:textId="77777777" w:rsidR="00E8384C" w:rsidRDefault="00000000" w:rsidP="00EC4374">
            <w:pPr>
              <w:spacing w:after="40" w:line="252" w:lineRule="auto"/>
            </w:pPr>
            <w:sdt>
              <w:sdtPr>
                <w:alias w:val="ACTUAL TỰ CHẠY"/>
                <w:tag w:val="SV_0221"/>
                <w:id w:val="700221"/>
                <w:text w:multiLine="1"/>
              </w:sdtPr>
              <w:sdtContent>
                <w:r w:rsidR="00BF7083">
                  <w:rPr>
                    <w:sz w:val="23"/>
                  </w:rPr>
                  <w:t>[ACTUAL TỰ CHẠY]</w:t>
                </w:r>
              </w:sdtContent>
            </w:sdt>
          </w:p>
        </w:tc>
        <w:tc>
          <w:tcPr>
            <w:tcW w:w="1417" w:type="dxa"/>
            <w:vAlign w:val="center"/>
          </w:tcPr>
          <w:p w14:paraId="2DDEA71C" w14:textId="77777777" w:rsidR="00E8384C" w:rsidRDefault="00000000" w:rsidP="00EC4374">
            <w:pPr>
              <w:spacing w:after="40" w:line="252" w:lineRule="auto"/>
            </w:pPr>
            <w:sdt>
              <w:sdtPr>
                <w:alias w:val="SV ĐIỀN"/>
                <w:tag w:val="SV_0222"/>
                <w:id w:val="700222"/>
                <w:text w:multiLine="1"/>
              </w:sdtPr>
              <w:sdtContent>
                <w:r w:rsidR="00BF7083">
                  <w:rPr>
                    <w:sz w:val="23"/>
                  </w:rPr>
                  <w:t>[SV ĐIỀN]</w:t>
                </w:r>
              </w:sdtContent>
            </w:sdt>
          </w:p>
        </w:tc>
        <w:tc>
          <w:tcPr>
            <w:tcW w:w="3402" w:type="dxa"/>
            <w:vAlign w:val="center"/>
          </w:tcPr>
          <w:p w14:paraId="51BDBB5B" w14:textId="77777777" w:rsidR="00E8384C" w:rsidRDefault="00BF7083" w:rsidP="00EC4374">
            <w:pPr>
              <w:spacing w:after="40" w:line="252" w:lineRule="auto"/>
            </w:pPr>
            <w:r>
              <w:rPr>
                <w:sz w:val="23"/>
              </w:rPr>
              <w:t xml:space="preserve">A02 / </w:t>
            </w:r>
            <w:sdt>
              <w:sdtPr>
                <w:alias w:val="SHA C"/>
                <w:tag w:val="SV_0223"/>
                <w:id w:val="700223"/>
                <w:text w:multiLine="1"/>
              </w:sdtPr>
              <w:sdtContent>
                <w:r>
                  <w:rPr>
                    <w:sz w:val="23"/>
                  </w:rPr>
                  <w:t>[SHA C]</w:t>
                </w:r>
              </w:sdtContent>
            </w:sdt>
          </w:p>
        </w:tc>
      </w:tr>
      <w:tr w:rsidR="00162515" w14:paraId="2A9B30B4" w14:textId="77777777">
        <w:trPr>
          <w:cantSplit/>
        </w:trPr>
        <w:tc>
          <w:tcPr>
            <w:tcW w:w="1020" w:type="dxa"/>
            <w:vAlign w:val="center"/>
          </w:tcPr>
          <w:p w14:paraId="2A1772E4" w14:textId="77777777" w:rsidR="00E8384C" w:rsidRDefault="00BF7083" w:rsidP="00EC4374">
            <w:pPr>
              <w:spacing w:after="40" w:line="252" w:lineRule="auto"/>
            </w:pPr>
            <w:r>
              <w:rPr>
                <w:sz w:val="23"/>
              </w:rPr>
              <w:t>TK01</w:t>
            </w:r>
          </w:p>
        </w:tc>
        <w:tc>
          <w:tcPr>
            <w:tcW w:w="3231" w:type="dxa"/>
            <w:vAlign w:val="center"/>
          </w:tcPr>
          <w:p w14:paraId="609F527E" w14:textId="77777777" w:rsidR="00E8384C" w:rsidRDefault="00000000" w:rsidP="00EC4374">
            <w:pPr>
              <w:spacing w:after="40" w:line="252" w:lineRule="auto"/>
            </w:pPr>
            <w:sdt>
              <w:sdtPr>
                <w:alias w:val="SV ĐIỀN"/>
                <w:tag w:val="SV_0224"/>
                <w:id w:val="700224"/>
                <w:text w:multiLine="1"/>
              </w:sdtPr>
              <w:sdtContent>
                <w:r w:rsidR="00BF7083">
                  <w:rPr>
                    <w:sz w:val="23"/>
                  </w:rPr>
                  <w:t>[SV ĐIỀN]</w:t>
                </w:r>
              </w:sdtContent>
            </w:sdt>
          </w:p>
        </w:tc>
        <w:tc>
          <w:tcPr>
            <w:tcW w:w="1417" w:type="dxa"/>
            <w:vAlign w:val="center"/>
          </w:tcPr>
          <w:p w14:paraId="5B2C986B" w14:textId="77777777" w:rsidR="00E8384C" w:rsidRDefault="00000000" w:rsidP="00EC4374">
            <w:pPr>
              <w:spacing w:after="40" w:line="252" w:lineRule="auto"/>
            </w:pPr>
            <w:sdt>
              <w:sdtPr>
                <w:alias w:val="SV ĐIỀN"/>
                <w:tag w:val="SV_0225"/>
                <w:id w:val="700225"/>
                <w:text w:multiLine="1"/>
              </w:sdtPr>
              <w:sdtContent>
                <w:r w:rsidR="00BF7083">
                  <w:rPr>
                    <w:sz w:val="23"/>
                  </w:rPr>
                  <w:t>[SV ĐIỀN]</w:t>
                </w:r>
              </w:sdtContent>
            </w:sdt>
          </w:p>
        </w:tc>
        <w:tc>
          <w:tcPr>
            <w:tcW w:w="3402" w:type="dxa"/>
            <w:vAlign w:val="center"/>
          </w:tcPr>
          <w:p w14:paraId="58E0293F" w14:textId="77777777" w:rsidR="00E8384C" w:rsidRDefault="00BF7083" w:rsidP="00EC4374">
            <w:pPr>
              <w:spacing w:after="40" w:line="252" w:lineRule="auto"/>
            </w:pPr>
            <w:r>
              <w:rPr>
                <w:sz w:val="23"/>
              </w:rPr>
              <w:t xml:space="preserve">A03 / </w:t>
            </w:r>
            <w:sdt>
              <w:sdtPr>
                <w:alias w:val="SHA C"/>
                <w:tag w:val="SV_0226"/>
                <w:id w:val="700226"/>
                <w:text w:multiLine="1"/>
              </w:sdtPr>
              <w:sdtContent>
                <w:r>
                  <w:rPr>
                    <w:sz w:val="23"/>
                  </w:rPr>
                  <w:t>[SHA C]</w:t>
                </w:r>
              </w:sdtContent>
            </w:sdt>
          </w:p>
        </w:tc>
      </w:tr>
      <w:tr w:rsidR="00162515" w14:paraId="1DB121FC" w14:textId="77777777">
        <w:trPr>
          <w:cantSplit/>
        </w:trPr>
        <w:tc>
          <w:tcPr>
            <w:tcW w:w="1020" w:type="dxa"/>
            <w:vAlign w:val="center"/>
          </w:tcPr>
          <w:p w14:paraId="1EA82290" w14:textId="77777777" w:rsidR="00E8384C" w:rsidRDefault="00BF7083" w:rsidP="00EC4374">
            <w:pPr>
              <w:spacing w:after="40" w:line="252" w:lineRule="auto"/>
            </w:pPr>
            <w:r>
              <w:rPr>
                <w:sz w:val="23"/>
              </w:rPr>
              <w:t>TK02</w:t>
            </w:r>
          </w:p>
        </w:tc>
        <w:tc>
          <w:tcPr>
            <w:tcW w:w="3231" w:type="dxa"/>
            <w:vAlign w:val="center"/>
          </w:tcPr>
          <w:p w14:paraId="3342B87E" w14:textId="77777777" w:rsidR="00E8384C" w:rsidRDefault="00000000" w:rsidP="00EC4374">
            <w:pPr>
              <w:spacing w:after="40" w:line="252" w:lineRule="auto"/>
            </w:pPr>
            <w:sdt>
              <w:sdtPr>
                <w:alias w:val="SV ĐIỀN"/>
                <w:tag w:val="SV_0227"/>
                <w:id w:val="700227"/>
                <w:text w:multiLine="1"/>
              </w:sdtPr>
              <w:sdtContent>
                <w:r w:rsidR="00BF7083">
                  <w:rPr>
                    <w:sz w:val="23"/>
                  </w:rPr>
                  <w:t>[SV ĐIỀN]</w:t>
                </w:r>
              </w:sdtContent>
            </w:sdt>
          </w:p>
        </w:tc>
        <w:tc>
          <w:tcPr>
            <w:tcW w:w="1417" w:type="dxa"/>
            <w:vAlign w:val="center"/>
          </w:tcPr>
          <w:p w14:paraId="21AC8CDF" w14:textId="77777777" w:rsidR="00E8384C" w:rsidRDefault="00000000" w:rsidP="00EC4374">
            <w:pPr>
              <w:spacing w:after="40" w:line="252" w:lineRule="auto"/>
            </w:pPr>
            <w:sdt>
              <w:sdtPr>
                <w:alias w:val="SV ĐIỀN"/>
                <w:tag w:val="SV_0228"/>
                <w:id w:val="700228"/>
                <w:text w:multiLine="1"/>
              </w:sdtPr>
              <w:sdtContent>
                <w:r w:rsidR="00BF7083">
                  <w:rPr>
                    <w:sz w:val="23"/>
                  </w:rPr>
                  <w:t>[SV ĐIỀN]</w:t>
                </w:r>
              </w:sdtContent>
            </w:sdt>
          </w:p>
        </w:tc>
        <w:tc>
          <w:tcPr>
            <w:tcW w:w="3402" w:type="dxa"/>
            <w:vAlign w:val="center"/>
          </w:tcPr>
          <w:p w14:paraId="73A50B58" w14:textId="77777777" w:rsidR="00E8384C" w:rsidRDefault="00BF7083" w:rsidP="00EC4374">
            <w:pPr>
              <w:spacing w:after="40" w:line="252" w:lineRule="auto"/>
            </w:pPr>
            <w:r>
              <w:rPr>
                <w:sz w:val="23"/>
              </w:rPr>
              <w:t xml:space="preserve">A04 / </w:t>
            </w:r>
            <w:sdt>
              <w:sdtPr>
                <w:alias w:val="SHA C"/>
                <w:tag w:val="SV_0229"/>
                <w:id w:val="700229"/>
                <w:text w:multiLine="1"/>
              </w:sdtPr>
              <w:sdtContent>
                <w:r>
                  <w:rPr>
                    <w:sz w:val="23"/>
                  </w:rPr>
                  <w:t>[SHA C]</w:t>
                </w:r>
              </w:sdtContent>
            </w:sdt>
          </w:p>
        </w:tc>
      </w:tr>
      <w:tr w:rsidR="00162515" w14:paraId="7543C892" w14:textId="77777777">
        <w:trPr>
          <w:cantSplit/>
        </w:trPr>
        <w:tc>
          <w:tcPr>
            <w:tcW w:w="1020" w:type="dxa"/>
            <w:vAlign w:val="center"/>
          </w:tcPr>
          <w:p w14:paraId="2F71937E" w14:textId="77777777" w:rsidR="00E8384C" w:rsidRDefault="00BF7083" w:rsidP="00EC4374">
            <w:pPr>
              <w:spacing w:after="40" w:line="252" w:lineRule="auto"/>
            </w:pPr>
            <w:r>
              <w:rPr>
                <w:sz w:val="23"/>
              </w:rPr>
              <w:t>BIEN01</w:t>
            </w:r>
          </w:p>
        </w:tc>
        <w:tc>
          <w:tcPr>
            <w:tcW w:w="3231" w:type="dxa"/>
            <w:vAlign w:val="center"/>
          </w:tcPr>
          <w:p w14:paraId="33342589" w14:textId="77777777" w:rsidR="00E8384C" w:rsidRDefault="00000000" w:rsidP="00EC4374">
            <w:pPr>
              <w:spacing w:after="40" w:line="252" w:lineRule="auto"/>
            </w:pPr>
            <w:sdt>
              <w:sdtPr>
                <w:alias w:val="SV ĐIỀN"/>
                <w:tag w:val="SV_0230"/>
                <w:id w:val="700230"/>
                <w:text w:multiLine="1"/>
              </w:sdtPr>
              <w:sdtContent>
                <w:r w:rsidR="00BF7083">
                  <w:rPr>
                    <w:sz w:val="23"/>
                  </w:rPr>
                  <w:t>[SV ĐIỀN]</w:t>
                </w:r>
              </w:sdtContent>
            </w:sdt>
          </w:p>
        </w:tc>
        <w:tc>
          <w:tcPr>
            <w:tcW w:w="1417" w:type="dxa"/>
            <w:vAlign w:val="center"/>
          </w:tcPr>
          <w:p w14:paraId="7290CDA9" w14:textId="77777777" w:rsidR="00E8384C" w:rsidRDefault="00000000" w:rsidP="00EC4374">
            <w:pPr>
              <w:spacing w:after="40" w:line="252" w:lineRule="auto"/>
            </w:pPr>
            <w:sdt>
              <w:sdtPr>
                <w:alias w:val="SV ĐIỀN"/>
                <w:tag w:val="SV_0231"/>
                <w:id w:val="700231"/>
                <w:text w:multiLine="1"/>
              </w:sdtPr>
              <w:sdtContent>
                <w:r w:rsidR="00BF7083">
                  <w:rPr>
                    <w:sz w:val="23"/>
                  </w:rPr>
                  <w:t>[SV ĐIỀN]</w:t>
                </w:r>
              </w:sdtContent>
            </w:sdt>
          </w:p>
        </w:tc>
        <w:tc>
          <w:tcPr>
            <w:tcW w:w="3402" w:type="dxa"/>
            <w:vAlign w:val="center"/>
          </w:tcPr>
          <w:p w14:paraId="382EC4E1" w14:textId="77777777" w:rsidR="00E8384C" w:rsidRDefault="00BF7083" w:rsidP="00EC4374">
            <w:pPr>
              <w:spacing w:after="40" w:line="252" w:lineRule="auto"/>
            </w:pPr>
            <w:r>
              <w:rPr>
                <w:sz w:val="23"/>
              </w:rPr>
              <w:t xml:space="preserve">A05 / </w:t>
            </w:r>
            <w:sdt>
              <w:sdtPr>
                <w:alias w:val="SHA C"/>
                <w:tag w:val="SV_0232"/>
                <w:id w:val="700232"/>
                <w:text w:multiLine="1"/>
              </w:sdtPr>
              <w:sdtContent>
                <w:r>
                  <w:rPr>
                    <w:sz w:val="23"/>
                  </w:rPr>
                  <w:t>[SHA C]</w:t>
                </w:r>
              </w:sdtContent>
            </w:sdt>
          </w:p>
        </w:tc>
      </w:tr>
      <w:tr w:rsidR="00162515" w14:paraId="6763636C" w14:textId="77777777">
        <w:trPr>
          <w:cantSplit/>
        </w:trPr>
        <w:tc>
          <w:tcPr>
            <w:tcW w:w="1020" w:type="dxa"/>
            <w:vAlign w:val="center"/>
          </w:tcPr>
          <w:p w14:paraId="44728B44" w14:textId="77777777" w:rsidR="00E8384C" w:rsidRDefault="00BF7083" w:rsidP="00EC4374">
            <w:pPr>
              <w:spacing w:after="40" w:line="252" w:lineRule="auto"/>
            </w:pPr>
            <w:r>
              <w:rPr>
                <w:sz w:val="23"/>
              </w:rPr>
              <w:t>BIEN02</w:t>
            </w:r>
          </w:p>
        </w:tc>
        <w:tc>
          <w:tcPr>
            <w:tcW w:w="3231" w:type="dxa"/>
            <w:vAlign w:val="center"/>
          </w:tcPr>
          <w:p w14:paraId="79557DDA" w14:textId="77777777" w:rsidR="00E8384C" w:rsidRDefault="00000000" w:rsidP="00EC4374">
            <w:pPr>
              <w:spacing w:after="40" w:line="252" w:lineRule="auto"/>
            </w:pPr>
            <w:sdt>
              <w:sdtPr>
                <w:alias w:val="SV ĐIỀN"/>
                <w:tag w:val="SV_0233"/>
                <w:id w:val="700233"/>
                <w:text w:multiLine="1"/>
              </w:sdtPr>
              <w:sdtContent>
                <w:r w:rsidR="00BF7083">
                  <w:rPr>
                    <w:sz w:val="23"/>
                  </w:rPr>
                  <w:t>[SV ĐIỀN]</w:t>
                </w:r>
              </w:sdtContent>
            </w:sdt>
          </w:p>
        </w:tc>
        <w:tc>
          <w:tcPr>
            <w:tcW w:w="1417" w:type="dxa"/>
            <w:vAlign w:val="center"/>
          </w:tcPr>
          <w:p w14:paraId="5FC9FF57" w14:textId="77777777" w:rsidR="00E8384C" w:rsidRDefault="00000000" w:rsidP="00EC4374">
            <w:pPr>
              <w:spacing w:after="40" w:line="252" w:lineRule="auto"/>
            </w:pPr>
            <w:sdt>
              <w:sdtPr>
                <w:alias w:val="SV ĐIỀN"/>
                <w:tag w:val="SV_0234"/>
                <w:id w:val="700234"/>
                <w:text w:multiLine="1"/>
              </w:sdtPr>
              <w:sdtContent>
                <w:r w:rsidR="00BF7083">
                  <w:rPr>
                    <w:sz w:val="23"/>
                  </w:rPr>
                  <w:t>[SV ĐIỀN]</w:t>
                </w:r>
              </w:sdtContent>
            </w:sdt>
          </w:p>
        </w:tc>
        <w:tc>
          <w:tcPr>
            <w:tcW w:w="3402" w:type="dxa"/>
            <w:vAlign w:val="center"/>
          </w:tcPr>
          <w:p w14:paraId="6355A337" w14:textId="77777777" w:rsidR="00E8384C" w:rsidRDefault="00BF7083" w:rsidP="00EC4374">
            <w:pPr>
              <w:spacing w:after="40" w:line="252" w:lineRule="auto"/>
            </w:pPr>
            <w:r>
              <w:rPr>
                <w:sz w:val="23"/>
              </w:rPr>
              <w:t xml:space="preserve">A06 / </w:t>
            </w:r>
            <w:sdt>
              <w:sdtPr>
                <w:alias w:val="SHA C"/>
                <w:tag w:val="SV_0235"/>
                <w:id w:val="700235"/>
                <w:text w:multiLine="1"/>
              </w:sdtPr>
              <w:sdtContent>
                <w:r>
                  <w:rPr>
                    <w:sz w:val="23"/>
                  </w:rPr>
                  <w:t>[SHA C]</w:t>
                </w:r>
              </w:sdtContent>
            </w:sdt>
          </w:p>
        </w:tc>
      </w:tr>
      <w:tr w:rsidR="00162515" w14:paraId="2CC404B1" w14:textId="77777777">
        <w:trPr>
          <w:cantSplit/>
        </w:trPr>
        <w:tc>
          <w:tcPr>
            <w:tcW w:w="1020" w:type="dxa"/>
            <w:vAlign w:val="center"/>
          </w:tcPr>
          <w:p w14:paraId="6AEA1C65" w14:textId="77777777" w:rsidR="00E8384C" w:rsidRDefault="00BF7083" w:rsidP="00EC4374">
            <w:pPr>
              <w:spacing w:after="40" w:line="252" w:lineRule="auto"/>
            </w:pPr>
            <w:r>
              <w:rPr>
                <w:sz w:val="23"/>
              </w:rPr>
              <w:t>BIEN03</w:t>
            </w:r>
          </w:p>
        </w:tc>
        <w:tc>
          <w:tcPr>
            <w:tcW w:w="3231" w:type="dxa"/>
            <w:vAlign w:val="center"/>
          </w:tcPr>
          <w:p w14:paraId="325039B1" w14:textId="77777777" w:rsidR="00E8384C" w:rsidRDefault="00000000" w:rsidP="00EC4374">
            <w:pPr>
              <w:spacing w:after="40" w:line="252" w:lineRule="auto"/>
            </w:pPr>
            <w:sdt>
              <w:sdtPr>
                <w:alias w:val="SV ĐIỀN"/>
                <w:tag w:val="SV_0236"/>
                <w:id w:val="700236"/>
                <w:text w:multiLine="1"/>
              </w:sdtPr>
              <w:sdtContent>
                <w:r w:rsidR="00BF7083">
                  <w:rPr>
                    <w:sz w:val="23"/>
                  </w:rPr>
                  <w:t>[SV ĐIỀN]</w:t>
                </w:r>
              </w:sdtContent>
            </w:sdt>
          </w:p>
        </w:tc>
        <w:tc>
          <w:tcPr>
            <w:tcW w:w="1417" w:type="dxa"/>
            <w:vAlign w:val="center"/>
          </w:tcPr>
          <w:p w14:paraId="4AC1FD76" w14:textId="77777777" w:rsidR="00E8384C" w:rsidRDefault="00000000" w:rsidP="00EC4374">
            <w:pPr>
              <w:spacing w:after="40" w:line="252" w:lineRule="auto"/>
            </w:pPr>
            <w:sdt>
              <w:sdtPr>
                <w:alias w:val="SV ĐIỀN"/>
                <w:tag w:val="SV_0237"/>
                <w:id w:val="700237"/>
                <w:text w:multiLine="1"/>
              </w:sdtPr>
              <w:sdtContent>
                <w:r w:rsidR="00BF7083">
                  <w:rPr>
                    <w:sz w:val="23"/>
                  </w:rPr>
                  <w:t>[SV ĐIỀN]</w:t>
                </w:r>
              </w:sdtContent>
            </w:sdt>
          </w:p>
        </w:tc>
        <w:tc>
          <w:tcPr>
            <w:tcW w:w="3402" w:type="dxa"/>
            <w:vAlign w:val="center"/>
          </w:tcPr>
          <w:p w14:paraId="0F25809F" w14:textId="77777777" w:rsidR="00E8384C" w:rsidRDefault="00BF7083" w:rsidP="00EC4374">
            <w:pPr>
              <w:spacing w:after="40" w:line="252" w:lineRule="auto"/>
            </w:pPr>
            <w:r>
              <w:rPr>
                <w:sz w:val="23"/>
              </w:rPr>
              <w:t xml:space="preserve">A07 / </w:t>
            </w:r>
            <w:sdt>
              <w:sdtPr>
                <w:alias w:val="SHA C"/>
                <w:tag w:val="SV_0238"/>
                <w:id w:val="700238"/>
                <w:text w:multiLine="1"/>
              </w:sdtPr>
              <w:sdtContent>
                <w:r>
                  <w:rPr>
                    <w:sz w:val="23"/>
                  </w:rPr>
                  <w:t>[SHA C]</w:t>
                </w:r>
              </w:sdtContent>
            </w:sdt>
          </w:p>
        </w:tc>
      </w:tr>
      <w:tr w:rsidR="00162515" w14:paraId="7D4EFB8C" w14:textId="77777777">
        <w:trPr>
          <w:cantSplit/>
        </w:trPr>
        <w:tc>
          <w:tcPr>
            <w:tcW w:w="1020" w:type="dxa"/>
            <w:vAlign w:val="center"/>
          </w:tcPr>
          <w:p w14:paraId="76F4C53A" w14:textId="77777777" w:rsidR="00E8384C" w:rsidRDefault="00BF7083" w:rsidP="00EC4374">
            <w:pPr>
              <w:spacing w:after="40" w:line="252" w:lineRule="auto"/>
            </w:pPr>
            <w:r>
              <w:rPr>
                <w:sz w:val="23"/>
              </w:rPr>
              <w:t>LOI01</w:t>
            </w:r>
          </w:p>
        </w:tc>
        <w:tc>
          <w:tcPr>
            <w:tcW w:w="3231" w:type="dxa"/>
            <w:vAlign w:val="center"/>
          </w:tcPr>
          <w:p w14:paraId="273F347D" w14:textId="77777777" w:rsidR="00E8384C" w:rsidRDefault="00000000" w:rsidP="00EC4374">
            <w:pPr>
              <w:spacing w:after="40" w:line="252" w:lineRule="auto"/>
            </w:pPr>
            <w:sdt>
              <w:sdtPr>
                <w:alias w:val="SV ĐIỀN"/>
                <w:tag w:val="SV_0239"/>
                <w:id w:val="700239"/>
                <w:text w:multiLine="1"/>
              </w:sdtPr>
              <w:sdtContent>
                <w:r w:rsidR="00BF7083">
                  <w:rPr>
                    <w:sz w:val="23"/>
                  </w:rPr>
                  <w:t>[SV ĐIỀN]</w:t>
                </w:r>
              </w:sdtContent>
            </w:sdt>
          </w:p>
        </w:tc>
        <w:tc>
          <w:tcPr>
            <w:tcW w:w="1417" w:type="dxa"/>
            <w:vAlign w:val="center"/>
          </w:tcPr>
          <w:p w14:paraId="3ECD60F9" w14:textId="77777777" w:rsidR="00E8384C" w:rsidRDefault="00000000" w:rsidP="00EC4374">
            <w:pPr>
              <w:spacing w:after="40" w:line="252" w:lineRule="auto"/>
            </w:pPr>
            <w:sdt>
              <w:sdtPr>
                <w:alias w:val="SV ĐIỀN"/>
                <w:tag w:val="SV_0240"/>
                <w:id w:val="700240"/>
                <w:text w:multiLine="1"/>
              </w:sdtPr>
              <w:sdtContent>
                <w:r w:rsidR="00BF7083">
                  <w:rPr>
                    <w:sz w:val="23"/>
                  </w:rPr>
                  <w:t>[SV ĐIỀN]</w:t>
                </w:r>
              </w:sdtContent>
            </w:sdt>
          </w:p>
        </w:tc>
        <w:tc>
          <w:tcPr>
            <w:tcW w:w="3402" w:type="dxa"/>
            <w:vAlign w:val="center"/>
          </w:tcPr>
          <w:p w14:paraId="680E07D2" w14:textId="77777777" w:rsidR="00E8384C" w:rsidRDefault="00BF7083" w:rsidP="00EC4374">
            <w:pPr>
              <w:spacing w:after="40" w:line="252" w:lineRule="auto"/>
            </w:pPr>
            <w:r>
              <w:rPr>
                <w:sz w:val="23"/>
              </w:rPr>
              <w:t xml:space="preserve">A08 / </w:t>
            </w:r>
            <w:sdt>
              <w:sdtPr>
                <w:alias w:val="SHA C"/>
                <w:tag w:val="SV_0241"/>
                <w:id w:val="700241"/>
                <w:text w:multiLine="1"/>
              </w:sdtPr>
              <w:sdtContent>
                <w:r>
                  <w:rPr>
                    <w:sz w:val="23"/>
                  </w:rPr>
                  <w:t>[SHA C]</w:t>
                </w:r>
              </w:sdtContent>
            </w:sdt>
          </w:p>
        </w:tc>
      </w:tr>
      <w:tr w:rsidR="00162515" w14:paraId="4964C463" w14:textId="77777777">
        <w:trPr>
          <w:cantSplit/>
        </w:trPr>
        <w:tc>
          <w:tcPr>
            <w:tcW w:w="1020" w:type="dxa"/>
            <w:vAlign w:val="center"/>
          </w:tcPr>
          <w:p w14:paraId="5A151827" w14:textId="77777777" w:rsidR="00E8384C" w:rsidRDefault="00BF7083" w:rsidP="00EC4374">
            <w:pPr>
              <w:spacing w:after="40" w:line="252" w:lineRule="auto"/>
            </w:pPr>
            <w:r>
              <w:rPr>
                <w:sz w:val="23"/>
              </w:rPr>
              <w:t>KT09</w:t>
            </w:r>
          </w:p>
        </w:tc>
        <w:tc>
          <w:tcPr>
            <w:tcW w:w="3231" w:type="dxa"/>
            <w:vAlign w:val="center"/>
          </w:tcPr>
          <w:p w14:paraId="764C7864" w14:textId="77777777" w:rsidR="00E8384C" w:rsidRDefault="00000000" w:rsidP="00EC4374">
            <w:pPr>
              <w:spacing w:after="40" w:line="252" w:lineRule="auto"/>
            </w:pPr>
            <w:sdt>
              <w:sdtPr>
                <w:alias w:val="SV ĐIỀN"/>
                <w:tag w:val="SV_0242"/>
                <w:id w:val="700242"/>
                <w:text w:multiLine="1"/>
              </w:sdtPr>
              <w:sdtContent>
                <w:r w:rsidR="00BF7083">
                  <w:rPr>
                    <w:sz w:val="23"/>
                  </w:rPr>
                  <w:t>[SV ĐIỀN]</w:t>
                </w:r>
              </w:sdtContent>
            </w:sdt>
          </w:p>
        </w:tc>
        <w:tc>
          <w:tcPr>
            <w:tcW w:w="1417" w:type="dxa"/>
            <w:vAlign w:val="center"/>
          </w:tcPr>
          <w:p w14:paraId="6EB38791" w14:textId="77777777" w:rsidR="00E8384C" w:rsidRDefault="00000000" w:rsidP="00EC4374">
            <w:pPr>
              <w:spacing w:after="40" w:line="252" w:lineRule="auto"/>
            </w:pPr>
            <w:sdt>
              <w:sdtPr>
                <w:alias w:val="SV ĐIỀN"/>
                <w:tag w:val="SV_0243"/>
                <w:id w:val="700243"/>
                <w:text w:multiLine="1"/>
              </w:sdtPr>
              <w:sdtContent>
                <w:r w:rsidR="00BF7083">
                  <w:rPr>
                    <w:sz w:val="23"/>
                  </w:rPr>
                  <w:t>[SV ĐIỀN]</w:t>
                </w:r>
              </w:sdtContent>
            </w:sdt>
          </w:p>
        </w:tc>
        <w:tc>
          <w:tcPr>
            <w:tcW w:w="3402" w:type="dxa"/>
            <w:vAlign w:val="center"/>
          </w:tcPr>
          <w:p w14:paraId="7864AD99" w14:textId="77777777" w:rsidR="00E8384C" w:rsidRDefault="00000000" w:rsidP="00EC4374">
            <w:pPr>
              <w:spacing w:after="40" w:line="252" w:lineRule="auto"/>
            </w:pPr>
            <w:sdt>
              <w:sdtPr>
                <w:alias w:val="Log"/>
                <w:tag w:val="SV_0244"/>
                <w:id w:val="700244"/>
                <w:text w:multiLine="1"/>
              </w:sdtPr>
              <w:sdtContent>
                <w:r w:rsidR="00BF7083">
                  <w:rPr>
                    <w:sz w:val="23"/>
                  </w:rPr>
                  <w:t>[Log]</w:t>
                </w:r>
              </w:sdtContent>
            </w:sdt>
            <w:r w:rsidR="00BF7083">
              <w:rPr>
                <w:sz w:val="23"/>
              </w:rPr>
              <w:t xml:space="preserve"> / </w:t>
            </w:r>
            <w:sdt>
              <w:sdtPr>
                <w:alias w:val="SHA C"/>
                <w:tag w:val="SV_0245"/>
                <w:id w:val="700245"/>
                <w:text w:multiLine="1"/>
              </w:sdtPr>
              <w:sdtContent>
                <w:r w:rsidR="00BF7083">
                  <w:rPr>
                    <w:sz w:val="23"/>
                  </w:rPr>
                  <w:t>[SHA C]</w:t>
                </w:r>
              </w:sdtContent>
            </w:sdt>
          </w:p>
        </w:tc>
      </w:tr>
      <w:tr w:rsidR="00162515" w14:paraId="711A1372" w14:textId="77777777">
        <w:trPr>
          <w:cantSplit/>
        </w:trPr>
        <w:tc>
          <w:tcPr>
            <w:tcW w:w="1020" w:type="dxa"/>
            <w:vAlign w:val="center"/>
          </w:tcPr>
          <w:p w14:paraId="39CEE2E8" w14:textId="77777777" w:rsidR="00E8384C" w:rsidRDefault="00BF7083" w:rsidP="00EC4374">
            <w:pPr>
              <w:spacing w:after="40" w:line="252" w:lineRule="auto"/>
            </w:pPr>
            <w:r>
              <w:rPr>
                <w:sz w:val="23"/>
              </w:rPr>
              <w:t>KT10</w:t>
            </w:r>
          </w:p>
        </w:tc>
        <w:tc>
          <w:tcPr>
            <w:tcW w:w="3231" w:type="dxa"/>
            <w:vAlign w:val="center"/>
          </w:tcPr>
          <w:p w14:paraId="50E3A90F" w14:textId="77777777" w:rsidR="00E8384C" w:rsidRDefault="00000000" w:rsidP="00EC4374">
            <w:pPr>
              <w:spacing w:after="40" w:line="252" w:lineRule="auto"/>
            </w:pPr>
            <w:sdt>
              <w:sdtPr>
                <w:alias w:val="SV ĐIỀN"/>
                <w:tag w:val="SV_0246"/>
                <w:id w:val="700246"/>
                <w:text w:multiLine="1"/>
              </w:sdtPr>
              <w:sdtContent>
                <w:r w:rsidR="00BF7083">
                  <w:rPr>
                    <w:sz w:val="23"/>
                  </w:rPr>
                  <w:t>[SV ĐIỀN]</w:t>
                </w:r>
              </w:sdtContent>
            </w:sdt>
          </w:p>
        </w:tc>
        <w:tc>
          <w:tcPr>
            <w:tcW w:w="1417" w:type="dxa"/>
            <w:vAlign w:val="center"/>
          </w:tcPr>
          <w:p w14:paraId="48D988EE" w14:textId="77777777" w:rsidR="00E8384C" w:rsidRDefault="00000000" w:rsidP="00EC4374">
            <w:pPr>
              <w:spacing w:after="40" w:line="252" w:lineRule="auto"/>
            </w:pPr>
            <w:sdt>
              <w:sdtPr>
                <w:alias w:val="SV ĐIỀN"/>
                <w:tag w:val="SV_0247"/>
                <w:id w:val="700247"/>
                <w:text w:multiLine="1"/>
              </w:sdtPr>
              <w:sdtContent>
                <w:r w:rsidR="00BF7083">
                  <w:rPr>
                    <w:sz w:val="23"/>
                  </w:rPr>
                  <w:t>[SV ĐIỀN]</w:t>
                </w:r>
              </w:sdtContent>
            </w:sdt>
          </w:p>
        </w:tc>
        <w:tc>
          <w:tcPr>
            <w:tcW w:w="3402" w:type="dxa"/>
            <w:vAlign w:val="center"/>
          </w:tcPr>
          <w:p w14:paraId="5C66DC30" w14:textId="77777777" w:rsidR="00E8384C" w:rsidRDefault="00000000" w:rsidP="00EC4374">
            <w:pPr>
              <w:spacing w:after="40" w:line="252" w:lineRule="auto"/>
            </w:pPr>
            <w:sdt>
              <w:sdtPr>
                <w:alias w:val="Log"/>
                <w:tag w:val="SV_0248"/>
                <w:id w:val="700248"/>
                <w:text w:multiLine="1"/>
              </w:sdtPr>
              <w:sdtContent>
                <w:r w:rsidR="00BF7083">
                  <w:rPr>
                    <w:sz w:val="23"/>
                  </w:rPr>
                  <w:t>[Log]</w:t>
                </w:r>
              </w:sdtContent>
            </w:sdt>
            <w:r w:rsidR="00BF7083">
              <w:rPr>
                <w:sz w:val="23"/>
              </w:rPr>
              <w:t xml:space="preserve"> / </w:t>
            </w:r>
            <w:sdt>
              <w:sdtPr>
                <w:alias w:val="SHA C"/>
                <w:tag w:val="SV_0249"/>
                <w:id w:val="700249"/>
                <w:text w:multiLine="1"/>
              </w:sdtPr>
              <w:sdtContent>
                <w:r w:rsidR="00BF7083">
                  <w:rPr>
                    <w:sz w:val="23"/>
                  </w:rPr>
                  <w:t>[SHA C]</w:t>
                </w:r>
              </w:sdtContent>
            </w:sdt>
          </w:p>
        </w:tc>
      </w:tr>
      <w:tr w:rsidR="00162515" w14:paraId="1A0AEAF7" w14:textId="77777777">
        <w:trPr>
          <w:cantSplit/>
        </w:trPr>
        <w:tc>
          <w:tcPr>
            <w:tcW w:w="1020" w:type="dxa"/>
            <w:vAlign w:val="center"/>
          </w:tcPr>
          <w:p w14:paraId="1068FFD7" w14:textId="77777777" w:rsidR="00E8384C" w:rsidRDefault="00BF7083" w:rsidP="00EC4374">
            <w:pPr>
              <w:spacing w:after="40" w:line="252" w:lineRule="auto"/>
            </w:pPr>
            <w:r>
              <w:rPr>
                <w:sz w:val="23"/>
              </w:rPr>
              <w:t>KT11</w:t>
            </w:r>
          </w:p>
        </w:tc>
        <w:tc>
          <w:tcPr>
            <w:tcW w:w="3231" w:type="dxa"/>
            <w:vAlign w:val="center"/>
          </w:tcPr>
          <w:p w14:paraId="272BA5A9" w14:textId="77777777" w:rsidR="00E8384C" w:rsidRDefault="00000000" w:rsidP="00EC4374">
            <w:pPr>
              <w:spacing w:after="40" w:line="252" w:lineRule="auto"/>
            </w:pPr>
            <w:sdt>
              <w:sdtPr>
                <w:alias w:val="SV ĐIỀN"/>
                <w:tag w:val="SV_0250"/>
                <w:id w:val="700250"/>
                <w:text w:multiLine="1"/>
              </w:sdtPr>
              <w:sdtContent>
                <w:r w:rsidR="00BF7083">
                  <w:rPr>
                    <w:sz w:val="23"/>
                  </w:rPr>
                  <w:t>[SV ĐIỀN]</w:t>
                </w:r>
              </w:sdtContent>
            </w:sdt>
          </w:p>
        </w:tc>
        <w:tc>
          <w:tcPr>
            <w:tcW w:w="1417" w:type="dxa"/>
            <w:vAlign w:val="center"/>
          </w:tcPr>
          <w:p w14:paraId="507F13F8" w14:textId="77777777" w:rsidR="00E8384C" w:rsidRDefault="00000000" w:rsidP="00EC4374">
            <w:pPr>
              <w:spacing w:after="40" w:line="252" w:lineRule="auto"/>
            </w:pPr>
            <w:sdt>
              <w:sdtPr>
                <w:alias w:val="SV ĐIỀN"/>
                <w:tag w:val="SV_0251"/>
                <w:id w:val="700251"/>
                <w:text w:multiLine="1"/>
              </w:sdtPr>
              <w:sdtContent>
                <w:r w:rsidR="00BF7083">
                  <w:rPr>
                    <w:sz w:val="23"/>
                  </w:rPr>
                  <w:t>[SV ĐIỀN]</w:t>
                </w:r>
              </w:sdtContent>
            </w:sdt>
          </w:p>
        </w:tc>
        <w:tc>
          <w:tcPr>
            <w:tcW w:w="3402" w:type="dxa"/>
            <w:vAlign w:val="center"/>
          </w:tcPr>
          <w:p w14:paraId="362DE730" w14:textId="77777777" w:rsidR="00E8384C" w:rsidRDefault="00000000" w:rsidP="00EC4374">
            <w:pPr>
              <w:spacing w:after="40" w:line="252" w:lineRule="auto"/>
            </w:pPr>
            <w:sdt>
              <w:sdtPr>
                <w:alias w:val="Log"/>
                <w:tag w:val="SV_0252"/>
                <w:id w:val="700252"/>
                <w:text w:multiLine="1"/>
              </w:sdtPr>
              <w:sdtContent>
                <w:r w:rsidR="00BF7083">
                  <w:rPr>
                    <w:sz w:val="23"/>
                  </w:rPr>
                  <w:t>[Log]</w:t>
                </w:r>
              </w:sdtContent>
            </w:sdt>
            <w:r w:rsidR="00BF7083">
              <w:rPr>
                <w:sz w:val="23"/>
              </w:rPr>
              <w:t xml:space="preserve"> / </w:t>
            </w:r>
            <w:sdt>
              <w:sdtPr>
                <w:alias w:val="SHA C"/>
                <w:tag w:val="SV_0253"/>
                <w:id w:val="700253"/>
                <w:text w:multiLine="1"/>
              </w:sdtPr>
              <w:sdtContent>
                <w:r w:rsidR="00BF7083">
                  <w:rPr>
                    <w:sz w:val="23"/>
                  </w:rPr>
                  <w:t>[SHA C]</w:t>
                </w:r>
              </w:sdtContent>
            </w:sdt>
          </w:p>
        </w:tc>
      </w:tr>
      <w:tr w:rsidR="00162515" w14:paraId="3D5181BC" w14:textId="77777777">
        <w:trPr>
          <w:cantSplit/>
        </w:trPr>
        <w:tc>
          <w:tcPr>
            <w:tcW w:w="1020" w:type="dxa"/>
            <w:vAlign w:val="center"/>
          </w:tcPr>
          <w:p w14:paraId="2FE4C6FF" w14:textId="77777777" w:rsidR="00E8384C" w:rsidRDefault="00BF7083" w:rsidP="00EC4374">
            <w:pPr>
              <w:spacing w:after="40" w:line="252" w:lineRule="auto"/>
            </w:pPr>
            <w:r>
              <w:rPr>
                <w:sz w:val="23"/>
              </w:rPr>
              <w:t>KT12</w:t>
            </w:r>
          </w:p>
        </w:tc>
        <w:tc>
          <w:tcPr>
            <w:tcW w:w="3231" w:type="dxa"/>
            <w:vAlign w:val="center"/>
          </w:tcPr>
          <w:p w14:paraId="76B2E020" w14:textId="77777777" w:rsidR="00E8384C" w:rsidRDefault="00000000" w:rsidP="00EC4374">
            <w:pPr>
              <w:spacing w:after="40" w:line="252" w:lineRule="auto"/>
            </w:pPr>
            <w:sdt>
              <w:sdtPr>
                <w:alias w:val="SV ĐIỀN"/>
                <w:tag w:val="SV_0254"/>
                <w:id w:val="700254"/>
                <w:text w:multiLine="1"/>
              </w:sdtPr>
              <w:sdtContent>
                <w:r w:rsidR="00BF7083">
                  <w:rPr>
                    <w:sz w:val="23"/>
                  </w:rPr>
                  <w:t>[SV ĐIỀN]</w:t>
                </w:r>
              </w:sdtContent>
            </w:sdt>
          </w:p>
        </w:tc>
        <w:tc>
          <w:tcPr>
            <w:tcW w:w="1417" w:type="dxa"/>
            <w:vAlign w:val="center"/>
          </w:tcPr>
          <w:p w14:paraId="474D345E" w14:textId="77777777" w:rsidR="00E8384C" w:rsidRDefault="00000000" w:rsidP="00EC4374">
            <w:pPr>
              <w:spacing w:after="40" w:line="252" w:lineRule="auto"/>
            </w:pPr>
            <w:sdt>
              <w:sdtPr>
                <w:alias w:val="SV ĐIỀN"/>
                <w:tag w:val="SV_0255"/>
                <w:id w:val="700255"/>
                <w:text w:multiLine="1"/>
              </w:sdtPr>
              <w:sdtContent>
                <w:r w:rsidR="00BF7083">
                  <w:rPr>
                    <w:sz w:val="23"/>
                  </w:rPr>
                  <w:t>[SV ĐIỀN]</w:t>
                </w:r>
              </w:sdtContent>
            </w:sdt>
          </w:p>
        </w:tc>
        <w:tc>
          <w:tcPr>
            <w:tcW w:w="3402" w:type="dxa"/>
            <w:vAlign w:val="center"/>
          </w:tcPr>
          <w:p w14:paraId="77DEE704" w14:textId="77777777" w:rsidR="00E8384C" w:rsidRDefault="00000000" w:rsidP="00EC4374">
            <w:pPr>
              <w:spacing w:after="40" w:line="252" w:lineRule="auto"/>
            </w:pPr>
            <w:sdt>
              <w:sdtPr>
                <w:alias w:val="Log"/>
                <w:tag w:val="SV_0256"/>
                <w:id w:val="700256"/>
                <w:text w:multiLine="1"/>
              </w:sdtPr>
              <w:sdtContent>
                <w:r w:rsidR="00BF7083">
                  <w:rPr>
                    <w:sz w:val="23"/>
                  </w:rPr>
                  <w:t>[Log]</w:t>
                </w:r>
              </w:sdtContent>
            </w:sdt>
            <w:r w:rsidR="00BF7083">
              <w:rPr>
                <w:sz w:val="23"/>
              </w:rPr>
              <w:t xml:space="preserve"> / </w:t>
            </w:r>
            <w:sdt>
              <w:sdtPr>
                <w:alias w:val="SHA C"/>
                <w:tag w:val="SV_0257"/>
                <w:id w:val="700257"/>
                <w:text w:multiLine="1"/>
              </w:sdtPr>
              <w:sdtContent>
                <w:r w:rsidR="00BF7083">
                  <w:rPr>
                    <w:sz w:val="23"/>
                  </w:rPr>
                  <w:t>[SHA C]</w:t>
                </w:r>
              </w:sdtContent>
            </w:sdt>
          </w:p>
        </w:tc>
      </w:tr>
    </w:tbl>
    <w:p w14:paraId="7AEAD7BE" w14:textId="77777777" w:rsidR="00E8384C" w:rsidRDefault="00E8384C" w:rsidP="00EC4374">
      <w:pPr>
        <w:pStyle w:val="Nidung"/>
        <w:spacing w:before="0" w:line="240" w:lineRule="auto"/>
        <w:jc w:val="left"/>
      </w:pPr>
    </w:p>
    <w:p w14:paraId="1E639B0C" w14:textId="77777777" w:rsidR="00E8384C" w:rsidRDefault="00BF7083" w:rsidP="00EC4374">
      <w:pPr>
        <w:pStyle w:val="Heading2"/>
        <w:pageBreakBefore/>
        <w:spacing w:before="0" w:after="100" w:line="269" w:lineRule="auto"/>
        <w:ind w:firstLine="0"/>
      </w:pPr>
      <w:bookmarkStart w:id="38" w:name="_Toc243125633"/>
      <w:r>
        <w:lastRenderedPageBreak/>
        <w:t>4.3. Hai ví dụ trên phiếu</w:t>
      </w:r>
      <w:bookmarkEnd w:id="38"/>
    </w:p>
    <w:p w14:paraId="6E3FDB1F" w14:textId="77777777" w:rsidR="00E8384C" w:rsidRDefault="00BF7083" w:rsidP="00EC4374">
      <w:pPr>
        <w:pStyle w:val="Heading3"/>
      </w:pPr>
      <w:r>
        <w:t>4.3.1. Ví dụ 1 — VD01</w:t>
      </w:r>
    </w:p>
    <w:p w14:paraId="22C62435" w14:textId="77777777" w:rsidR="00E8384C" w:rsidRDefault="00BF7083" w:rsidP="00EC4374">
      <w:pPr>
        <w:pStyle w:val="Nidung"/>
        <w:jc w:val="left"/>
      </w:pPr>
      <w:r>
        <w:t xml:space="preserve">Input: </w:t>
      </w:r>
      <w:sdt>
        <w:sdtPr>
          <w:alias w:val="…"/>
          <w:tag w:val="SV_0258"/>
          <w:id w:val="700258"/>
          <w:text w:multiLine="1"/>
        </w:sdtPr>
        <w:sdtContent>
          <w:r>
            <w:t>[…]</w:t>
          </w:r>
        </w:sdtContent>
      </w:sdt>
      <w:r>
        <w:t xml:space="preserve">. Expected: </w:t>
      </w:r>
      <w:sdt>
        <w:sdtPr>
          <w:alias w:val="…"/>
          <w:tag w:val="SV_0259"/>
          <w:id w:val="700259"/>
          <w:text w:multiLine="1"/>
        </w:sdtPr>
        <w:sdtContent>
          <w:r>
            <w:t>[…]</w:t>
          </w:r>
        </w:sdtContent>
      </w:sdt>
      <w:r>
        <w:t xml:space="preserve">, xác định bằng </w:t>
      </w:r>
      <w:sdt>
        <w:sdtPr>
          <w:alias w:val="…"/>
          <w:tag w:val="SV_0260"/>
          <w:id w:val="700260"/>
          <w:text w:multiLine="1"/>
        </w:sdtPr>
        <w:sdtContent>
          <w:r>
            <w:t>[…]</w:t>
          </w:r>
        </w:sdtContent>
      </w:sdt>
      <w:r>
        <w:t xml:space="preserve">. Lệnh chạy: </w:t>
      </w:r>
      <w:sdt>
        <w:sdtPr>
          <w:alias w:val="…"/>
          <w:tag w:val="SV_0261"/>
          <w:id w:val="700261"/>
          <w:text w:multiLine="1"/>
        </w:sdtPr>
        <w:sdtContent>
          <w:r>
            <w:t>[…]</w:t>
          </w:r>
        </w:sdtContent>
      </w:sdt>
      <w:r>
        <w:t xml:space="preserve">. Actual: </w:t>
      </w:r>
      <w:sdt>
        <w:sdtPr>
          <w:alias w:val="…"/>
          <w:tag w:val="SV_0262"/>
          <w:id w:val="700262"/>
          <w:text w:multiLine="1"/>
        </w:sdtPr>
        <w:sdtContent>
          <w:r>
            <w:t>[…]</w:t>
          </w:r>
        </w:sdtContent>
      </w:sdt>
      <w:r>
        <w:t>. Chèn A01 và viết &gt;=2 câu nhận xét, dẫn bảng lần vết nếu dùng cùng input.</w:t>
      </w:r>
    </w:p>
    <w:p w14:paraId="2667C71E" w14:textId="77777777" w:rsidR="00E8384C" w:rsidRDefault="00000000" w:rsidP="00EC4374">
      <w:pPr>
        <w:pStyle w:val="Nidung"/>
        <w:spacing w:before="0" w:after="100" w:line="269" w:lineRule="auto"/>
        <w:jc w:val="left"/>
      </w:pPr>
      <w:sdt>
        <w:sdtPr>
          <w:alias w:val="VIẾT NỘI DUNG CỦA SINH VIÊN TẠI ĐÂY"/>
          <w:tag w:val="SV_0263"/>
          <w:id w:val="700263"/>
          <w:text w:multiLine="1"/>
        </w:sdtPr>
        <w:sdtContent>
          <w:r w:rsidR="00BF7083">
            <w:rPr>
              <w:sz w:val="24"/>
            </w:rPr>
            <w:t>[VIẾT NỘI DUNG CỦA SINH VIÊN TẠI ĐÂY]</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3FFB11B5" w14:textId="77777777">
        <w:trPr>
          <w:cantSplit/>
          <w:trHeight w:val="1247"/>
        </w:trPr>
        <w:tc>
          <w:tcPr>
            <w:tcW w:w="9071" w:type="dxa"/>
            <w:vAlign w:val="center"/>
          </w:tcPr>
          <w:p w14:paraId="764E96C6" w14:textId="77777777" w:rsidR="00E8384C" w:rsidRDefault="00000000" w:rsidP="00EC4374">
            <w:pPr>
              <w:keepNext/>
              <w:spacing w:after="60" w:line="259" w:lineRule="auto"/>
            </w:pPr>
            <w:sdt>
              <w:sdtPr>
                <w:alias w:val="CHÈN ẢNH A01 CỦA SINH VIÊN TẠI ĐÂY"/>
                <w:tag w:val="SV_0264"/>
                <w:id w:val="700264"/>
              </w:sdtPr>
              <w:sdtContent>
                <w:r w:rsidR="00BF7083">
                  <w:rPr>
                    <w:sz w:val="24"/>
                  </w:rPr>
                  <w:t>[CHÈN ẢNH A01 CỦA SINH VIÊN TẠI ĐÂY]</w:t>
                </w:r>
              </w:sdtContent>
            </w:sdt>
          </w:p>
        </w:tc>
      </w:tr>
    </w:tbl>
    <w:p w14:paraId="1DE31643" w14:textId="77777777" w:rsidR="00E8384C" w:rsidRDefault="00BF7083" w:rsidP="00EC4374">
      <w:pPr>
        <w:pStyle w:val="Chthchhnh"/>
        <w:spacing w:before="80" w:after="100" w:line="269" w:lineRule="auto"/>
        <w:jc w:val="left"/>
      </w:pPr>
      <w:bookmarkStart w:id="39" w:name="_Toc243125665"/>
      <w:r>
        <w:t xml:space="preserve">Hình 4.1 Ví dụ 1 </w:t>
      </w:r>
      <w:sdt>
        <w:sdtPr>
          <w:alias w:val="MÃ CA HOẶC ĐỐI TƯỢNG"/>
          <w:tag w:val="SV_0265"/>
          <w:id w:val="700265"/>
          <w:text w:multiLine="1"/>
        </w:sdtPr>
        <w:sdtContent>
          <w:r>
            <w:t>[MÃ CA HOẶC ĐỐI TƯỢNG]</w:t>
          </w:r>
        </w:sdtContent>
      </w:sdt>
      <w:bookmarkEnd w:id="39"/>
    </w:p>
    <w:p w14:paraId="2BD9C316" w14:textId="77777777" w:rsidR="00E8384C" w:rsidRDefault="00000000" w:rsidP="00EC4374">
      <w:pPr>
        <w:pStyle w:val="Nidung"/>
        <w:spacing w:before="0" w:after="100" w:line="269" w:lineRule="auto"/>
        <w:jc w:val="left"/>
      </w:pPr>
      <w:sdt>
        <w:sdtPr>
          <w:alias w:val="Mã ca/đối tượng; input; expected; actual; lệnh chạy; đường dẫn ảnh; SHA C. Viết ít nhất hai câu nhận"/>
          <w:tag w:val="SV_0266"/>
          <w:id w:val="700266"/>
          <w:text w:multiLine="1"/>
        </w:sdtPr>
        <w:sdtContent>
          <w:r w:rsidR="00BF7083">
            <w:rPr>
              <w:sz w:val="24"/>
            </w:rPr>
            <w:t>[Mã ca/đối tượng; input; expected; actual; lệnh chạy; đường dẫn ảnh; SHA C. Viết ít nhất hai câu nhận xét giải thích đúng kết quả.]</w:t>
          </w:r>
        </w:sdtContent>
      </w:sdt>
    </w:p>
    <w:p w14:paraId="5C1DE60D" w14:textId="77777777" w:rsidR="00E8384C" w:rsidRDefault="00BF7083" w:rsidP="00EC4374">
      <w:pPr>
        <w:pStyle w:val="Heading3"/>
      </w:pPr>
      <w:r>
        <w:t>4.3.2. Ví dụ 2 — VD02</w:t>
      </w:r>
    </w:p>
    <w:p w14:paraId="020F705F" w14:textId="77777777" w:rsidR="00E8384C" w:rsidRDefault="00BF7083" w:rsidP="00EC4374">
      <w:pPr>
        <w:pStyle w:val="Nidung"/>
        <w:jc w:val="left"/>
      </w:pPr>
      <w:r>
        <w:t xml:space="preserve">Input: </w:t>
      </w:r>
      <w:sdt>
        <w:sdtPr>
          <w:alias w:val="…"/>
          <w:tag w:val="SV_0267"/>
          <w:id w:val="700267"/>
          <w:text w:multiLine="1"/>
        </w:sdtPr>
        <w:sdtContent>
          <w:r>
            <w:t>[…]</w:t>
          </w:r>
        </w:sdtContent>
      </w:sdt>
      <w:r>
        <w:t xml:space="preserve">. Expected: </w:t>
      </w:r>
      <w:sdt>
        <w:sdtPr>
          <w:alias w:val="…"/>
          <w:tag w:val="SV_0268"/>
          <w:id w:val="700268"/>
          <w:text w:multiLine="1"/>
        </w:sdtPr>
        <w:sdtContent>
          <w:r>
            <w:t>[…]</w:t>
          </w:r>
        </w:sdtContent>
      </w:sdt>
      <w:r>
        <w:t xml:space="preserve">, xác định bằng </w:t>
      </w:r>
      <w:sdt>
        <w:sdtPr>
          <w:alias w:val="…"/>
          <w:tag w:val="SV_0269"/>
          <w:id w:val="700269"/>
          <w:text w:multiLine="1"/>
        </w:sdtPr>
        <w:sdtContent>
          <w:r>
            <w:t>[…]</w:t>
          </w:r>
        </w:sdtContent>
      </w:sdt>
      <w:r>
        <w:t xml:space="preserve">. Lệnh chạy: </w:t>
      </w:r>
      <w:sdt>
        <w:sdtPr>
          <w:alias w:val="…"/>
          <w:tag w:val="SV_0270"/>
          <w:id w:val="700270"/>
          <w:text w:multiLine="1"/>
        </w:sdtPr>
        <w:sdtContent>
          <w:r>
            <w:t>[…]</w:t>
          </w:r>
        </w:sdtContent>
      </w:sdt>
      <w:r>
        <w:t xml:space="preserve">. Actual: </w:t>
      </w:r>
      <w:sdt>
        <w:sdtPr>
          <w:alias w:val="…"/>
          <w:tag w:val="SV_0271"/>
          <w:id w:val="700271"/>
          <w:text w:multiLine="1"/>
        </w:sdtPr>
        <w:sdtContent>
          <w:r>
            <w:t>[…]</w:t>
          </w:r>
        </w:sdtContent>
      </w:sdt>
      <w:r>
        <w:t>. Chèn A02 và giải thích khác biệt về trạng thái/nhánh xử lý so với VD01.</w:t>
      </w:r>
    </w:p>
    <w:p w14:paraId="2556925A" w14:textId="77777777" w:rsidR="00E8384C" w:rsidRDefault="00000000" w:rsidP="00EC4374">
      <w:pPr>
        <w:pStyle w:val="Nidung"/>
        <w:spacing w:before="0" w:after="100" w:line="269" w:lineRule="auto"/>
        <w:jc w:val="left"/>
      </w:pPr>
      <w:sdt>
        <w:sdtPr>
          <w:alias w:val="VIẾT NỘI DUNG CỦA SINH VIÊN TẠI ĐÂY"/>
          <w:tag w:val="SV_0272"/>
          <w:id w:val="700272"/>
          <w:text w:multiLine="1"/>
        </w:sdtPr>
        <w:sdtContent>
          <w:r w:rsidR="00BF7083">
            <w:rPr>
              <w:sz w:val="24"/>
            </w:rPr>
            <w:t>[VIẾT NỘI DUNG CỦA SINH VIÊN TẠI ĐÂY]</w:t>
          </w:r>
        </w:sdtContent>
      </w:sdt>
    </w:p>
    <w:p w14:paraId="05395620" w14:textId="77777777" w:rsidR="00E8384C" w:rsidRDefault="00BF7083" w:rsidP="00EC4374">
      <w:pPr>
        <w:pStyle w:val="Nidung"/>
        <w:spacing w:before="0" w:after="100" w:line="269" w:lineRule="auto"/>
        <w:jc w:val="left"/>
      </w:pPr>
      <w:r>
        <w:rPr>
          <w:sz w:val="24"/>
        </w:rPr>
        <w:t>Cho hình sang trang tiếp theo nếu hai ảnh không đủ rõ; không thu nhỏ chữ đầu ra để giữ một trang.</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229476F0" w14:textId="77777777">
        <w:trPr>
          <w:cantSplit/>
          <w:trHeight w:val="1247"/>
        </w:trPr>
        <w:tc>
          <w:tcPr>
            <w:tcW w:w="9071" w:type="dxa"/>
            <w:vAlign w:val="center"/>
          </w:tcPr>
          <w:p w14:paraId="03A9C26D" w14:textId="77777777" w:rsidR="00E8384C" w:rsidRDefault="00000000" w:rsidP="00EC4374">
            <w:pPr>
              <w:keepNext/>
              <w:spacing w:after="60" w:line="259" w:lineRule="auto"/>
            </w:pPr>
            <w:sdt>
              <w:sdtPr>
                <w:alias w:val="CHÈN ẢNH A02 CỦA SINH VIÊN TẠI ĐÂY"/>
                <w:tag w:val="SV_0273"/>
                <w:id w:val="700273"/>
              </w:sdtPr>
              <w:sdtContent>
                <w:r w:rsidR="00BF7083">
                  <w:rPr>
                    <w:sz w:val="24"/>
                  </w:rPr>
                  <w:t>[CHÈN ẢNH A02 CỦA SINH VIÊN TẠI ĐÂY]</w:t>
                </w:r>
              </w:sdtContent>
            </w:sdt>
          </w:p>
        </w:tc>
      </w:tr>
    </w:tbl>
    <w:p w14:paraId="34A39687" w14:textId="77777777" w:rsidR="00E8384C" w:rsidRDefault="00BF7083" w:rsidP="00EC4374">
      <w:pPr>
        <w:pStyle w:val="Chthchhnh"/>
        <w:spacing w:before="80" w:after="100" w:line="269" w:lineRule="auto"/>
        <w:jc w:val="left"/>
      </w:pPr>
      <w:bookmarkStart w:id="40" w:name="_Toc243125666"/>
      <w:r>
        <w:t xml:space="preserve">Hình 4.2 Ví dụ 2 </w:t>
      </w:r>
      <w:sdt>
        <w:sdtPr>
          <w:alias w:val="MÃ CA HOẶC ĐỐI TƯỢNG"/>
          <w:tag w:val="SV_0274"/>
          <w:id w:val="700274"/>
          <w:text w:multiLine="1"/>
        </w:sdtPr>
        <w:sdtContent>
          <w:r>
            <w:t>[MÃ CA HOẶC ĐỐI TƯỢNG]</w:t>
          </w:r>
        </w:sdtContent>
      </w:sdt>
      <w:bookmarkEnd w:id="40"/>
    </w:p>
    <w:p w14:paraId="02D27B82" w14:textId="77777777" w:rsidR="00E8384C" w:rsidRDefault="00000000" w:rsidP="00EC4374">
      <w:pPr>
        <w:pStyle w:val="Nidung"/>
        <w:spacing w:before="0" w:after="100" w:line="269" w:lineRule="auto"/>
        <w:jc w:val="left"/>
      </w:pPr>
      <w:sdt>
        <w:sdtPr>
          <w:alias w:val="Mã ca/đối tượng; input; expected; actual; lệnh chạy; đường dẫn ảnh; SHA C. Viết ít nhất hai câu nhận"/>
          <w:tag w:val="SV_0275"/>
          <w:id w:val="700275"/>
          <w:text w:multiLine="1"/>
        </w:sdtPr>
        <w:sdtContent>
          <w:r w:rsidR="00BF7083">
            <w:rPr>
              <w:sz w:val="24"/>
            </w:rPr>
            <w:t>[Mã ca/đối tượng; input; expected; actual; lệnh chạy; đường dẫn ảnh; SHA C. Viết ít nhất hai câu nhận xét giải thích đúng kết quả.]</w:t>
          </w:r>
        </w:sdtContent>
      </w:sdt>
    </w:p>
    <w:p w14:paraId="5FD8E21F" w14:textId="77777777" w:rsidR="00E8384C" w:rsidRDefault="00BF7083" w:rsidP="00EC4374">
      <w:pPr>
        <w:pStyle w:val="Heading2"/>
        <w:pageBreakBefore/>
        <w:spacing w:before="0" w:after="100" w:line="269" w:lineRule="auto"/>
        <w:ind w:firstLine="0"/>
      </w:pPr>
      <w:bookmarkStart w:id="41" w:name="_Toc243125634"/>
      <w:r>
        <w:lastRenderedPageBreak/>
        <w:t>4.4. Hai ca sinh viên tự thiết kế</w:t>
      </w:r>
      <w:bookmarkEnd w:id="41"/>
    </w:p>
    <w:p w14:paraId="1E67AC70" w14:textId="77777777" w:rsidR="00E8384C" w:rsidRDefault="00BF7083" w:rsidP="00EC4374">
      <w:pPr>
        <w:pStyle w:val="Heading3"/>
      </w:pPr>
      <w:r>
        <w:t>4.4.1. Ca TK01</w:t>
      </w:r>
    </w:p>
    <w:p w14:paraId="0A4F01C2" w14:textId="77777777" w:rsidR="00E8384C" w:rsidRDefault="00BF7083" w:rsidP="00EC4374">
      <w:pPr>
        <w:pStyle w:val="Nidung"/>
        <w:jc w:val="left"/>
      </w:pPr>
      <w:r>
        <w:t>Nêu mục đích, input đầy đủ và cách tính expected trước khi chạy. Chèn A03, đối chiếu actual và chỉ ra bước quan trọng.</w:t>
      </w:r>
    </w:p>
    <w:p w14:paraId="14032461" w14:textId="77777777" w:rsidR="00E8384C" w:rsidRDefault="00000000" w:rsidP="00EC4374">
      <w:pPr>
        <w:pStyle w:val="Nidung"/>
        <w:spacing w:before="0" w:after="100" w:line="269" w:lineRule="auto"/>
        <w:jc w:val="left"/>
      </w:pPr>
      <w:sdt>
        <w:sdtPr>
          <w:alias w:val="VIẾT NỘI DUNG CỦA SINH VIÊN TẠI ĐÂY"/>
          <w:tag w:val="SV_0276"/>
          <w:id w:val="700276"/>
          <w:text w:multiLine="1"/>
        </w:sdtPr>
        <w:sdtContent>
          <w:r w:rsidR="00BF7083">
            <w:rPr>
              <w:sz w:val="24"/>
            </w:rPr>
            <w:t>[VIẾT NỘI DUNG CỦA SINH VIÊN TẠI ĐÂY]</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645EFE5F" w14:textId="77777777">
        <w:trPr>
          <w:cantSplit/>
          <w:trHeight w:val="1247"/>
        </w:trPr>
        <w:tc>
          <w:tcPr>
            <w:tcW w:w="9071" w:type="dxa"/>
            <w:vAlign w:val="center"/>
          </w:tcPr>
          <w:p w14:paraId="579759DB" w14:textId="77777777" w:rsidR="00E8384C" w:rsidRDefault="00000000" w:rsidP="00EC4374">
            <w:pPr>
              <w:keepNext/>
              <w:spacing w:after="60" w:line="259" w:lineRule="auto"/>
            </w:pPr>
            <w:sdt>
              <w:sdtPr>
                <w:alias w:val="CHÈN ẢNH A03 CỦA SINH VIÊN TẠI ĐÂY"/>
                <w:tag w:val="SV_0277"/>
                <w:id w:val="700277"/>
              </w:sdtPr>
              <w:sdtContent>
                <w:r w:rsidR="00BF7083">
                  <w:rPr>
                    <w:sz w:val="24"/>
                  </w:rPr>
                  <w:t>[CHÈN ẢNH A03 CỦA SINH VIÊN TẠI ĐÂY]</w:t>
                </w:r>
              </w:sdtContent>
            </w:sdt>
          </w:p>
        </w:tc>
      </w:tr>
    </w:tbl>
    <w:p w14:paraId="2B517E38" w14:textId="77777777" w:rsidR="00E8384C" w:rsidRDefault="00BF7083" w:rsidP="00EC4374">
      <w:pPr>
        <w:pStyle w:val="Chthchhnh"/>
        <w:spacing w:before="80" w:after="100" w:line="269" w:lineRule="auto"/>
        <w:jc w:val="left"/>
      </w:pPr>
      <w:bookmarkStart w:id="42" w:name="_Toc243125667"/>
      <w:r>
        <w:t xml:space="preserve">Hình 4.3 Ca tự thiết kế 1 </w:t>
      </w:r>
      <w:sdt>
        <w:sdtPr>
          <w:alias w:val="MÃ CA HOẶC ĐỐI TƯỢNG"/>
          <w:tag w:val="SV_0278"/>
          <w:id w:val="700278"/>
          <w:text w:multiLine="1"/>
        </w:sdtPr>
        <w:sdtContent>
          <w:r>
            <w:t>[MÃ CA HOẶC ĐỐI TƯỢNG]</w:t>
          </w:r>
        </w:sdtContent>
      </w:sdt>
      <w:bookmarkEnd w:id="42"/>
    </w:p>
    <w:p w14:paraId="7063FFE9" w14:textId="77777777" w:rsidR="00E8384C" w:rsidRDefault="00000000" w:rsidP="00EC4374">
      <w:pPr>
        <w:pStyle w:val="Nidung"/>
        <w:spacing w:before="0" w:after="100" w:line="269" w:lineRule="auto"/>
        <w:jc w:val="left"/>
      </w:pPr>
      <w:sdt>
        <w:sdtPr>
          <w:alias w:val="Mã ca/đối tượng; input; expected; actual; lệnh chạy; đường dẫn ảnh; SHA C. Viết ít nhất hai câu nhận"/>
          <w:tag w:val="SV_0279"/>
          <w:id w:val="700279"/>
          <w:text w:multiLine="1"/>
        </w:sdtPr>
        <w:sdtContent>
          <w:r w:rsidR="00BF7083">
            <w:rPr>
              <w:sz w:val="24"/>
            </w:rPr>
            <w:t>[Mã ca/đối tượng; input; expected; actual; lệnh chạy; đường dẫn ảnh; SHA C. Viết ít nhất hai câu nhận xét giải thích đúng kết quả.]</w:t>
          </w:r>
        </w:sdtContent>
      </w:sdt>
    </w:p>
    <w:p w14:paraId="475D781E" w14:textId="77777777" w:rsidR="00E8384C" w:rsidRDefault="00BF7083" w:rsidP="00EC4374">
      <w:pPr>
        <w:pStyle w:val="Heading3"/>
      </w:pPr>
      <w:r>
        <w:t>4.4.2. Ca TK02</w:t>
      </w:r>
    </w:p>
    <w:p w14:paraId="67D5F515" w14:textId="77777777" w:rsidR="00E8384C" w:rsidRDefault="00BF7083" w:rsidP="00EC4374">
      <w:pPr>
        <w:pStyle w:val="Nidung"/>
        <w:jc w:val="left"/>
      </w:pPr>
      <w:r>
        <w:t>Thiết kế input có diễn tiến khác TK01 và hai ví dụ; giải thích vì sao ca bổ sung khả năng phát hiện lỗi. Chèn A04, ghi kết luận dựa expected/actual.</w:t>
      </w:r>
    </w:p>
    <w:p w14:paraId="16280CD5" w14:textId="77777777" w:rsidR="00E8384C" w:rsidRDefault="00000000" w:rsidP="00EC4374">
      <w:pPr>
        <w:pStyle w:val="Nidung"/>
        <w:spacing w:before="0" w:after="100" w:line="269" w:lineRule="auto"/>
        <w:jc w:val="left"/>
      </w:pPr>
      <w:sdt>
        <w:sdtPr>
          <w:alias w:val="VIẾT NỘI DUNG CỦA SINH VIÊN TẠI ĐÂY"/>
          <w:tag w:val="SV_0280"/>
          <w:id w:val="700280"/>
          <w:text w:multiLine="1"/>
        </w:sdtPr>
        <w:sdtContent>
          <w:r w:rsidR="00BF7083">
            <w:rPr>
              <w:sz w:val="24"/>
            </w:rPr>
            <w:t>[VIẾT NỘI DUNG CỦA SINH VIÊN TẠI ĐÂY]</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87FC30E" w14:textId="77777777">
        <w:trPr>
          <w:cantSplit/>
          <w:trHeight w:val="1247"/>
        </w:trPr>
        <w:tc>
          <w:tcPr>
            <w:tcW w:w="9071" w:type="dxa"/>
            <w:vAlign w:val="center"/>
          </w:tcPr>
          <w:p w14:paraId="198117EE" w14:textId="77777777" w:rsidR="00E8384C" w:rsidRDefault="00000000" w:rsidP="00EC4374">
            <w:pPr>
              <w:keepNext/>
              <w:spacing w:after="60" w:line="259" w:lineRule="auto"/>
            </w:pPr>
            <w:sdt>
              <w:sdtPr>
                <w:alias w:val="CHÈN ẢNH A04 CỦA SINH VIÊN TẠI ĐÂY"/>
                <w:tag w:val="SV_0281"/>
                <w:id w:val="700281"/>
              </w:sdtPr>
              <w:sdtContent>
                <w:r w:rsidR="00BF7083">
                  <w:rPr>
                    <w:sz w:val="24"/>
                  </w:rPr>
                  <w:t>[CHÈN ẢNH A04 CỦA SINH VIÊN TẠI ĐÂY]</w:t>
                </w:r>
              </w:sdtContent>
            </w:sdt>
          </w:p>
        </w:tc>
      </w:tr>
    </w:tbl>
    <w:p w14:paraId="286AAF67" w14:textId="77777777" w:rsidR="00E8384C" w:rsidRDefault="00BF7083" w:rsidP="00EC4374">
      <w:pPr>
        <w:pStyle w:val="Chthchhnh"/>
        <w:spacing w:before="80" w:after="100" w:line="269" w:lineRule="auto"/>
        <w:jc w:val="left"/>
      </w:pPr>
      <w:bookmarkStart w:id="43" w:name="_Toc243125668"/>
      <w:r>
        <w:t xml:space="preserve">Hình 4.4 Ca tự thiết kế 2 </w:t>
      </w:r>
      <w:sdt>
        <w:sdtPr>
          <w:alias w:val="MÃ CA HOẶC ĐỐI TƯỢNG"/>
          <w:tag w:val="SV_0282"/>
          <w:id w:val="700282"/>
          <w:text w:multiLine="1"/>
        </w:sdtPr>
        <w:sdtContent>
          <w:r>
            <w:t>[MÃ CA HOẶC ĐỐI TƯỢNG]</w:t>
          </w:r>
        </w:sdtContent>
      </w:sdt>
      <w:bookmarkEnd w:id="43"/>
    </w:p>
    <w:p w14:paraId="1FD7C88E" w14:textId="77777777" w:rsidR="00E8384C" w:rsidRDefault="00000000" w:rsidP="00EC4374">
      <w:pPr>
        <w:pStyle w:val="Nidung"/>
        <w:spacing w:before="0" w:after="100" w:line="269" w:lineRule="auto"/>
        <w:jc w:val="left"/>
      </w:pPr>
      <w:sdt>
        <w:sdtPr>
          <w:alias w:val="Mã ca/đối tượng; input; expected; actual; lệnh chạy; đường dẫn ảnh; SHA C. Viết ít nhất hai câu nhận"/>
          <w:tag w:val="SV_0283"/>
          <w:id w:val="700283"/>
          <w:text w:multiLine="1"/>
        </w:sdtPr>
        <w:sdtContent>
          <w:r w:rsidR="00BF7083">
            <w:rPr>
              <w:sz w:val="24"/>
            </w:rPr>
            <w:t>[Mã ca/đối tượng; input; expected; actual; lệnh chạy; đường dẫn ảnh; SHA C. Viết ít nhất hai câu nhận xét giải thích đúng kết quả.]</w:t>
          </w:r>
        </w:sdtContent>
      </w:sdt>
    </w:p>
    <w:p w14:paraId="3435A3AA" w14:textId="77777777" w:rsidR="00E8384C" w:rsidRDefault="00BF7083" w:rsidP="00EC4374">
      <w:pPr>
        <w:pStyle w:val="Heading2"/>
        <w:pageBreakBefore/>
        <w:spacing w:before="0" w:after="100" w:line="269" w:lineRule="auto"/>
        <w:ind w:firstLine="0"/>
      </w:pPr>
      <w:bookmarkStart w:id="44" w:name="_Toc243125635"/>
      <w:r>
        <w:lastRenderedPageBreak/>
        <w:t>4.5. Ba ca biên phù hợp với đề tài</w:t>
      </w:r>
      <w:bookmarkEnd w:id="44"/>
    </w:p>
    <w:p w14:paraId="08D46D74" w14:textId="77777777" w:rsidR="00E8384C" w:rsidRDefault="00BF7083" w:rsidP="00EC4374">
      <w:pPr>
        <w:pStyle w:val="Heading3"/>
      </w:pPr>
      <w:r>
        <w:t>4.5.1. Ca BIEN01</w:t>
      </w:r>
    </w:p>
    <w:p w14:paraId="5877B38F" w14:textId="77777777" w:rsidR="00E8384C" w:rsidRDefault="00BF7083" w:rsidP="00EC4374">
      <w:pPr>
        <w:pStyle w:val="Nidung"/>
        <w:jc w:val="left"/>
      </w:pPr>
      <w:r>
        <w:t>Chọn biên hợp lệ phù hợp với miền phiếu, nêu điều kiện tối thiểu hoặc nhánh đặc biệt được kiểm. Chèn A05, tính expected và giải thích actual.</w:t>
      </w:r>
    </w:p>
    <w:p w14:paraId="03306C8A" w14:textId="77777777" w:rsidR="00E8384C" w:rsidRDefault="00000000" w:rsidP="00EC4374">
      <w:pPr>
        <w:pStyle w:val="Nidung"/>
        <w:spacing w:before="0" w:after="100" w:line="269" w:lineRule="auto"/>
        <w:jc w:val="left"/>
      </w:pPr>
      <w:sdt>
        <w:sdtPr>
          <w:alias w:val="VIẾT NỘI DUNG CỦA SINH VIÊN TẠI ĐÂY"/>
          <w:tag w:val="SV_0284"/>
          <w:id w:val="700284"/>
          <w:text w:multiLine="1"/>
        </w:sdtPr>
        <w:sdtContent>
          <w:r w:rsidR="00BF7083">
            <w:rPr>
              <w:sz w:val="24"/>
            </w:rPr>
            <w:t>[VIẾT NỘI DUNG CỦA SINH VIÊN TẠI ĐÂY]</w:t>
          </w:r>
        </w:sdtContent>
      </w:sdt>
    </w:p>
    <w:p w14:paraId="73C099B6" w14:textId="77777777" w:rsidR="00E8384C" w:rsidRDefault="00BF7083" w:rsidP="00EC4374">
      <w:pPr>
        <w:pStyle w:val="Nidung"/>
        <w:jc w:val="left"/>
      </w:pPr>
      <w:r>
        <w:t>Miền chính hẹp: có thể chọn biên của hàm con/validator thật và nêu lý do; không truyền input ngoài điều kiện cho lõi.</w:t>
      </w:r>
    </w:p>
    <w:p w14:paraId="3ED5C212" w14:textId="77777777" w:rsidR="00E8384C" w:rsidRDefault="00000000" w:rsidP="00EC4374">
      <w:pPr>
        <w:pStyle w:val="Nidung"/>
        <w:spacing w:before="0" w:after="100" w:line="269" w:lineRule="auto"/>
        <w:jc w:val="left"/>
      </w:pPr>
      <w:sdt>
        <w:sdtPr>
          <w:alias w:val="VIẾT NỘI DUNG CỦA SINH VIÊN TẠI ĐÂY"/>
          <w:tag w:val="SV_0285"/>
          <w:id w:val="700285"/>
          <w:text w:multiLine="1"/>
        </w:sdtPr>
        <w:sdtContent>
          <w:r w:rsidR="00BF7083">
            <w:rPr>
              <w:sz w:val="24"/>
            </w:rPr>
            <w:t>[VIẾT NỘI DUNG CỦA SINH VIÊN TẠI ĐÂY]</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239B3D46" w14:textId="77777777">
        <w:trPr>
          <w:cantSplit/>
          <w:trHeight w:val="1247"/>
        </w:trPr>
        <w:tc>
          <w:tcPr>
            <w:tcW w:w="9071" w:type="dxa"/>
            <w:vAlign w:val="center"/>
          </w:tcPr>
          <w:p w14:paraId="29830D20" w14:textId="77777777" w:rsidR="00E8384C" w:rsidRDefault="00000000" w:rsidP="00EC4374">
            <w:pPr>
              <w:keepNext/>
              <w:spacing w:after="60" w:line="259" w:lineRule="auto"/>
            </w:pPr>
            <w:sdt>
              <w:sdtPr>
                <w:alias w:val="CHÈN ẢNH A05 CỦA SINH VIÊN TẠI ĐÂY"/>
                <w:tag w:val="SV_0286"/>
                <w:id w:val="700286"/>
              </w:sdtPr>
              <w:sdtContent>
                <w:r w:rsidR="00BF7083">
                  <w:rPr>
                    <w:sz w:val="24"/>
                  </w:rPr>
                  <w:t>[CHÈN ẢNH A05 CỦA SINH VIÊN TẠI ĐÂY]</w:t>
                </w:r>
              </w:sdtContent>
            </w:sdt>
          </w:p>
        </w:tc>
      </w:tr>
    </w:tbl>
    <w:p w14:paraId="158A6632" w14:textId="77777777" w:rsidR="00E8384C" w:rsidRDefault="00BF7083" w:rsidP="00EC4374">
      <w:pPr>
        <w:pStyle w:val="Chthchhnh"/>
        <w:spacing w:before="80" w:after="100" w:line="269" w:lineRule="auto"/>
        <w:jc w:val="left"/>
      </w:pPr>
      <w:bookmarkStart w:id="45" w:name="_Toc243125669"/>
      <w:r>
        <w:t xml:space="preserve">Hình 4.5 Biên 1 </w:t>
      </w:r>
      <w:sdt>
        <w:sdtPr>
          <w:alias w:val="MÃ CA HOẶC ĐỐI TƯỢNG"/>
          <w:tag w:val="SV_0287"/>
          <w:id w:val="700287"/>
          <w:text w:multiLine="1"/>
        </w:sdtPr>
        <w:sdtContent>
          <w:r>
            <w:t>[MÃ CA HOẶC ĐỐI TƯỢNG]</w:t>
          </w:r>
        </w:sdtContent>
      </w:sdt>
      <w:bookmarkEnd w:id="45"/>
    </w:p>
    <w:p w14:paraId="797F55BE" w14:textId="77777777" w:rsidR="00E8384C" w:rsidRDefault="00000000" w:rsidP="00EC4374">
      <w:pPr>
        <w:pStyle w:val="Nidung"/>
        <w:spacing w:before="0" w:after="100" w:line="269" w:lineRule="auto"/>
        <w:jc w:val="left"/>
      </w:pPr>
      <w:sdt>
        <w:sdtPr>
          <w:alias w:val="Mã ca/đối tượng; input; expected; actual; lệnh chạy; đường dẫn ảnh; SHA C. Viết ít nhất hai câu nhận"/>
          <w:tag w:val="SV_0288"/>
          <w:id w:val="700288"/>
          <w:text w:multiLine="1"/>
        </w:sdtPr>
        <w:sdtContent>
          <w:r w:rsidR="00BF7083">
            <w:rPr>
              <w:sz w:val="24"/>
            </w:rPr>
            <w:t>[Mã ca/đối tượng; input; expected; actual; lệnh chạy; đường dẫn ảnh; SHA C. Viết ít nhất hai câu nhận xét giải thích đúng kết quả.]</w:t>
          </w:r>
        </w:sdtContent>
      </w:sdt>
    </w:p>
    <w:p w14:paraId="2509421A" w14:textId="77777777" w:rsidR="00E8384C" w:rsidRDefault="00BF7083" w:rsidP="00EC4374">
      <w:pPr>
        <w:pStyle w:val="Heading3"/>
      </w:pPr>
      <w:r>
        <w:t>4.5.2. Ca BIEN02</w:t>
      </w:r>
    </w:p>
    <w:p w14:paraId="6F399E75" w14:textId="77777777" w:rsidR="00E8384C" w:rsidRDefault="00BF7083" w:rsidP="00EC4374">
      <w:pPr>
        <w:pStyle w:val="Nidung"/>
        <w:jc w:val="left"/>
      </w:pPr>
      <w:r>
        <w:t>Chọn biên khác BIEN01; nếu dùng một ca bắt buộc trên phiếu thì nêu số thứ tự ca đó. Chèn A06 và giải thích kết quả.</w:t>
      </w:r>
    </w:p>
    <w:p w14:paraId="1080E57E" w14:textId="77777777" w:rsidR="00E8384C" w:rsidRDefault="00000000" w:rsidP="00EC4374">
      <w:pPr>
        <w:pStyle w:val="Nidung"/>
        <w:spacing w:before="0" w:after="100" w:line="269" w:lineRule="auto"/>
        <w:jc w:val="left"/>
      </w:pPr>
      <w:sdt>
        <w:sdtPr>
          <w:alias w:val="VIẾT NỘI DUNG CỦA SINH VIÊN TẠI ĐÂY"/>
          <w:tag w:val="SV_0289"/>
          <w:id w:val="700289"/>
          <w:text w:multiLine="1"/>
        </w:sdtPr>
        <w:sdtContent>
          <w:r w:rsidR="00BF7083">
            <w:rPr>
              <w:sz w:val="24"/>
            </w:rPr>
            <w:t>[VIẾT NỘI DUNG CỦA SINH VIÊN TẠI ĐÂY]</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2181B970" w14:textId="77777777">
        <w:trPr>
          <w:cantSplit/>
          <w:trHeight w:val="1247"/>
        </w:trPr>
        <w:tc>
          <w:tcPr>
            <w:tcW w:w="9071" w:type="dxa"/>
            <w:vAlign w:val="center"/>
          </w:tcPr>
          <w:p w14:paraId="3BF0D755" w14:textId="77777777" w:rsidR="00E8384C" w:rsidRDefault="00000000" w:rsidP="00EC4374">
            <w:pPr>
              <w:keepNext/>
              <w:spacing w:after="60" w:line="259" w:lineRule="auto"/>
            </w:pPr>
            <w:sdt>
              <w:sdtPr>
                <w:alias w:val="CHÈN ẢNH A06 CỦA SINH VIÊN TẠI ĐÂY"/>
                <w:tag w:val="SV_0290"/>
                <w:id w:val="700290"/>
              </w:sdtPr>
              <w:sdtContent>
                <w:r w:rsidR="00BF7083">
                  <w:rPr>
                    <w:sz w:val="24"/>
                  </w:rPr>
                  <w:t>[CHÈN ẢNH A06 CỦA SINH VIÊN TẠI ĐÂY]</w:t>
                </w:r>
              </w:sdtContent>
            </w:sdt>
          </w:p>
        </w:tc>
      </w:tr>
    </w:tbl>
    <w:p w14:paraId="08B3C433" w14:textId="77777777" w:rsidR="00E8384C" w:rsidRDefault="00BF7083" w:rsidP="00EC4374">
      <w:pPr>
        <w:pStyle w:val="Chthchhnh"/>
        <w:spacing w:before="80" w:after="100" w:line="269" w:lineRule="auto"/>
        <w:jc w:val="left"/>
      </w:pPr>
      <w:bookmarkStart w:id="46" w:name="_Toc243125670"/>
      <w:r>
        <w:t xml:space="preserve">Hình 4.6 Biên 2 </w:t>
      </w:r>
      <w:sdt>
        <w:sdtPr>
          <w:alias w:val="MÃ CA HOẶC ĐỐI TƯỢNG"/>
          <w:tag w:val="SV_0291"/>
          <w:id w:val="700291"/>
          <w:text w:multiLine="1"/>
        </w:sdtPr>
        <w:sdtContent>
          <w:r>
            <w:t>[MÃ CA HOẶC ĐỐI TƯỢNG]</w:t>
          </w:r>
        </w:sdtContent>
      </w:sdt>
      <w:bookmarkEnd w:id="46"/>
    </w:p>
    <w:p w14:paraId="737A8914" w14:textId="77777777" w:rsidR="00E8384C" w:rsidRDefault="00000000" w:rsidP="00EC4374">
      <w:pPr>
        <w:pStyle w:val="Nidung"/>
        <w:spacing w:before="0" w:after="100" w:line="269" w:lineRule="auto"/>
        <w:jc w:val="left"/>
      </w:pPr>
      <w:sdt>
        <w:sdtPr>
          <w:alias w:val="Mã ca/đối tượng; input; expected; actual; lệnh chạy; đường dẫn ảnh; SHA C. Viết ít nhất hai câu nhận"/>
          <w:tag w:val="SV_0292"/>
          <w:id w:val="700292"/>
          <w:text w:multiLine="1"/>
        </w:sdtPr>
        <w:sdtContent>
          <w:r w:rsidR="00BF7083">
            <w:rPr>
              <w:sz w:val="24"/>
            </w:rPr>
            <w:t>[Mã ca/đối tượng; input; expected; actual; lệnh chạy; đường dẫn ảnh; SHA C. Viết ít nhất hai câu nhận xét giải thích đúng kết quả.]</w:t>
          </w:r>
        </w:sdtContent>
      </w:sdt>
    </w:p>
    <w:p w14:paraId="3EE9B914" w14:textId="77777777" w:rsidR="00E8384C" w:rsidRDefault="00BF7083" w:rsidP="00EC4374">
      <w:pPr>
        <w:pStyle w:val="Heading3"/>
      </w:pPr>
      <w:r>
        <w:t>4.5.3. Ca BIEN03</w:t>
      </w:r>
    </w:p>
    <w:p w14:paraId="276E1500" w14:textId="77777777" w:rsidR="00E8384C" w:rsidRDefault="00BF7083" w:rsidP="00EC4374">
      <w:pPr>
        <w:pStyle w:val="Nidung"/>
        <w:jc w:val="left"/>
      </w:pPr>
      <w:r>
        <w:t>Nêu biên hợp lệ thứ ba và ý nghĩa đối với thuật toán; nếu thay một dạng biên không áp dụng, giải thích tình huống tương đương đã chọn. Chèn A07 và viết nhận xét.</w:t>
      </w:r>
    </w:p>
    <w:p w14:paraId="45286795" w14:textId="77777777" w:rsidR="00E8384C" w:rsidRDefault="00000000" w:rsidP="00EC4374">
      <w:pPr>
        <w:pStyle w:val="Nidung"/>
        <w:spacing w:before="0" w:after="100" w:line="269" w:lineRule="auto"/>
        <w:jc w:val="left"/>
      </w:pPr>
      <w:sdt>
        <w:sdtPr>
          <w:alias w:val="VIẾT NỘI DUNG CỦA SINH VIÊN TẠI ĐÂY"/>
          <w:tag w:val="SV_0293"/>
          <w:id w:val="700293"/>
          <w:text w:multiLine="1"/>
        </w:sdtPr>
        <w:sdtContent>
          <w:r w:rsidR="00BF7083">
            <w:rPr>
              <w:sz w:val="24"/>
            </w:rPr>
            <w:t>[VIẾT NỘI DUNG CỦA SINH VIÊN TẠI ĐÂY]</w:t>
          </w:r>
        </w:sdtContent>
      </w:sdt>
    </w:p>
    <w:p w14:paraId="3A1A9D04" w14:textId="77777777" w:rsidR="00E8384C" w:rsidRDefault="00BF7083" w:rsidP="00EC4374">
      <w:pPr>
        <w:pStyle w:val="Nidung"/>
        <w:jc w:val="left"/>
      </w:pPr>
      <w:r>
        <w:t>Nếu dùng ca hàm con/validator/bất biến thay biên chương trình chính, ghi rõ đối tượng, lý do và expected độc lập.</w:t>
      </w:r>
    </w:p>
    <w:p w14:paraId="2A066CC9" w14:textId="77777777" w:rsidR="00E8384C" w:rsidRDefault="00000000" w:rsidP="00EC4374">
      <w:pPr>
        <w:pStyle w:val="Nidung"/>
        <w:spacing w:before="0" w:after="100" w:line="269" w:lineRule="auto"/>
        <w:jc w:val="left"/>
      </w:pPr>
      <w:sdt>
        <w:sdtPr>
          <w:alias w:val="VIẾT NỘI DUNG CỦA SINH VIÊN TẠI ĐÂY"/>
          <w:tag w:val="SV_0294"/>
          <w:id w:val="700294"/>
          <w:text w:multiLine="1"/>
        </w:sdtPr>
        <w:sdtContent>
          <w:r w:rsidR="00BF7083">
            <w:rPr>
              <w:sz w:val="24"/>
            </w:rPr>
            <w:t>[VIẾT NỘI DUNG CỦA SINH VIÊN TẠI ĐÂY]</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26B4E365" w14:textId="77777777">
        <w:trPr>
          <w:cantSplit/>
          <w:trHeight w:val="1247"/>
        </w:trPr>
        <w:tc>
          <w:tcPr>
            <w:tcW w:w="9071" w:type="dxa"/>
            <w:vAlign w:val="center"/>
          </w:tcPr>
          <w:p w14:paraId="538815B0" w14:textId="77777777" w:rsidR="00E8384C" w:rsidRDefault="00000000" w:rsidP="00EC4374">
            <w:pPr>
              <w:keepNext/>
              <w:spacing w:after="60" w:line="259" w:lineRule="auto"/>
            </w:pPr>
            <w:sdt>
              <w:sdtPr>
                <w:alias w:val="CHÈN ẢNH A07 CỦA SINH VIÊN TẠI ĐÂY"/>
                <w:tag w:val="SV_0295"/>
                <w:id w:val="700295"/>
              </w:sdtPr>
              <w:sdtContent>
                <w:r w:rsidR="00BF7083">
                  <w:rPr>
                    <w:sz w:val="24"/>
                  </w:rPr>
                  <w:t>[CHÈN ẢNH A07 CỦA SINH VIÊN TẠI ĐÂY]</w:t>
                </w:r>
              </w:sdtContent>
            </w:sdt>
          </w:p>
        </w:tc>
      </w:tr>
    </w:tbl>
    <w:p w14:paraId="04846719" w14:textId="77777777" w:rsidR="00E8384C" w:rsidRDefault="00BF7083" w:rsidP="00EC4374">
      <w:pPr>
        <w:pStyle w:val="Chthchhnh"/>
        <w:spacing w:before="80" w:after="100" w:line="269" w:lineRule="auto"/>
        <w:jc w:val="left"/>
      </w:pPr>
      <w:bookmarkStart w:id="47" w:name="_Toc243125671"/>
      <w:r>
        <w:t xml:space="preserve">Hình 4.7 Biên 3 </w:t>
      </w:r>
      <w:sdt>
        <w:sdtPr>
          <w:alias w:val="MÃ CA HOẶC ĐỐI TƯỢNG"/>
          <w:tag w:val="SV_0296"/>
          <w:id w:val="700296"/>
          <w:text w:multiLine="1"/>
        </w:sdtPr>
        <w:sdtContent>
          <w:r>
            <w:t>[MÃ CA HOẶC ĐỐI TƯỢNG]</w:t>
          </w:r>
        </w:sdtContent>
      </w:sdt>
      <w:bookmarkEnd w:id="47"/>
    </w:p>
    <w:p w14:paraId="6673CF8B" w14:textId="77777777" w:rsidR="00E8384C" w:rsidRDefault="00000000" w:rsidP="00EC4374">
      <w:pPr>
        <w:pStyle w:val="Nidung"/>
        <w:spacing w:before="0" w:after="100" w:line="269" w:lineRule="auto"/>
        <w:jc w:val="left"/>
      </w:pPr>
      <w:sdt>
        <w:sdtPr>
          <w:alias w:val="Mã ca/đối tượng; input; expected; actual; lệnh chạy; đường dẫn ảnh; SHA C. Viết ít nhất hai câu nhận"/>
          <w:tag w:val="SV_0297"/>
          <w:id w:val="700297"/>
          <w:text w:multiLine="1"/>
        </w:sdtPr>
        <w:sdtContent>
          <w:r w:rsidR="00BF7083">
            <w:rPr>
              <w:sz w:val="24"/>
            </w:rPr>
            <w:t>[Mã ca/đối tượng; input; expected; actual; lệnh chạy; đường dẫn ảnh; SHA C. Viết ít nhất hai câu nhận xét giải thích đúng kết quả.]</w:t>
          </w:r>
        </w:sdtContent>
      </w:sdt>
    </w:p>
    <w:p w14:paraId="03EE00CF" w14:textId="77777777" w:rsidR="00E8384C" w:rsidRDefault="00BF7083" w:rsidP="00EC4374">
      <w:pPr>
        <w:pStyle w:val="Heading2"/>
      </w:pPr>
      <w:bookmarkStart w:id="48" w:name="_Toc243125636"/>
      <w:r>
        <w:t>4.6. Kiểm tra input không hợp lệ — LOI01</w:t>
      </w:r>
      <w:bookmarkEnd w:id="48"/>
    </w:p>
    <w:p w14:paraId="5CA1BB99" w14:textId="77777777" w:rsidR="00E8384C" w:rsidRDefault="00BF7083" w:rsidP="00EC4374">
      <w:pPr>
        <w:pStyle w:val="Nidung"/>
        <w:jc w:val="left"/>
      </w:pPr>
      <w:r>
        <w:t>Chỉ rõ điều kiện thật trên phiếu bị vi phạm. Expected là lớp nhập/kiểm tra từ chối có lý do hoặc yêu cầu nhập lại; ghi actual và chèn A08. Không nhầm một input hợp lệ không có nghiệm với dữ liệu sai.</w:t>
      </w:r>
    </w:p>
    <w:p w14:paraId="43A6B17A" w14:textId="77777777" w:rsidR="00E8384C" w:rsidRDefault="00000000" w:rsidP="00EC4374">
      <w:pPr>
        <w:pStyle w:val="Nidung"/>
        <w:spacing w:before="0" w:after="100" w:line="269" w:lineRule="auto"/>
        <w:jc w:val="left"/>
      </w:pPr>
      <w:sdt>
        <w:sdtPr>
          <w:alias w:val="VIẾT NỘI DUNG CỦA SINH VIÊN TẠI ĐÂY"/>
          <w:tag w:val="SV_0298"/>
          <w:id w:val="700298"/>
          <w:text w:multiLine="1"/>
        </w:sdtPr>
        <w:sdtContent>
          <w:r w:rsidR="00BF7083">
            <w:rPr>
              <w:sz w:val="24"/>
            </w:rPr>
            <w:t>[VIẾT NỘI DUNG CỦA SINH VIÊN TẠI ĐÂY]</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50D436E3" w14:textId="77777777">
        <w:trPr>
          <w:cantSplit/>
          <w:trHeight w:val="1247"/>
        </w:trPr>
        <w:tc>
          <w:tcPr>
            <w:tcW w:w="9071" w:type="dxa"/>
            <w:vAlign w:val="center"/>
          </w:tcPr>
          <w:p w14:paraId="6CF36770" w14:textId="77777777" w:rsidR="00E8384C" w:rsidRDefault="00000000" w:rsidP="00EC4374">
            <w:pPr>
              <w:keepNext/>
              <w:spacing w:after="60" w:line="259" w:lineRule="auto"/>
            </w:pPr>
            <w:sdt>
              <w:sdtPr>
                <w:alias w:val="CHÈN ẢNH A08 CỦA SINH VIÊN TẠI ĐÂY"/>
                <w:tag w:val="SV_0299"/>
                <w:id w:val="700299"/>
              </w:sdtPr>
              <w:sdtContent>
                <w:r w:rsidR="00BF7083">
                  <w:rPr>
                    <w:sz w:val="24"/>
                  </w:rPr>
                  <w:t>[CHÈN ẢNH A08 CỦA SINH VIÊN TẠI ĐÂY]</w:t>
                </w:r>
              </w:sdtContent>
            </w:sdt>
          </w:p>
        </w:tc>
      </w:tr>
    </w:tbl>
    <w:p w14:paraId="784A7E66" w14:textId="77777777" w:rsidR="00E8384C" w:rsidRDefault="00BF7083" w:rsidP="00EC4374">
      <w:pPr>
        <w:pStyle w:val="Chthchhnh"/>
        <w:spacing w:before="80" w:after="100" w:line="269" w:lineRule="auto"/>
        <w:jc w:val="left"/>
      </w:pPr>
      <w:bookmarkStart w:id="49" w:name="_Toc243125672"/>
      <w:r>
        <w:t xml:space="preserve">Hình 4.8 Input không hợp lệ </w:t>
      </w:r>
      <w:sdt>
        <w:sdtPr>
          <w:alias w:val="MÃ CA HOẶC ĐỐI TƯỢNG"/>
          <w:tag w:val="SV_0300"/>
          <w:id w:val="700300"/>
          <w:text w:multiLine="1"/>
        </w:sdtPr>
        <w:sdtContent>
          <w:r>
            <w:t>[MÃ CA HOẶC ĐỐI TƯỢNG]</w:t>
          </w:r>
        </w:sdtContent>
      </w:sdt>
      <w:bookmarkEnd w:id="49"/>
    </w:p>
    <w:p w14:paraId="5CE00A63" w14:textId="77777777" w:rsidR="00E8384C" w:rsidRDefault="00000000" w:rsidP="00EC4374">
      <w:pPr>
        <w:pStyle w:val="Nidung"/>
        <w:spacing w:before="0" w:after="100" w:line="269" w:lineRule="auto"/>
        <w:jc w:val="left"/>
      </w:pPr>
      <w:sdt>
        <w:sdtPr>
          <w:alias w:val="Mã ca/đối tượng; input; expected; actual; lệnh chạy; đường dẫn ảnh; SHA C. Viết ít nhất hai câu nhận"/>
          <w:tag w:val="SV_0301"/>
          <w:id w:val="700301"/>
          <w:text w:multiLine="1"/>
        </w:sdtPr>
        <w:sdtContent>
          <w:r w:rsidR="00BF7083">
            <w:rPr>
              <w:sz w:val="24"/>
            </w:rPr>
            <w:t>[Mã ca/đối tượng; input; expected; actual; lệnh chạy; đường dẫn ảnh; SHA C. Viết ít nhất hai câu nhận xét giải thích đúng kết quả.]</w:t>
          </w:r>
        </w:sdtContent>
      </w:sdt>
    </w:p>
    <w:p w14:paraId="19FB5135" w14:textId="77777777" w:rsidR="00E8384C" w:rsidRDefault="00BF7083" w:rsidP="00EC4374">
      <w:pPr>
        <w:pStyle w:val="Heading2"/>
      </w:pPr>
      <w:bookmarkStart w:id="50" w:name="_Toc243125637"/>
      <w:r>
        <w:t>4.7. Kết quả toàn bộ kiểm thử</w:t>
      </w:r>
      <w:bookmarkEnd w:id="50"/>
    </w:p>
    <w:p w14:paraId="59671E8B" w14:textId="77777777" w:rsidR="00E8384C" w:rsidRDefault="00BF7083" w:rsidP="00EC4374">
      <w:pPr>
        <w:pStyle w:val="Nidung"/>
        <w:jc w:val="left"/>
      </w:pPr>
      <w:r>
        <w:t>Chạy lại một lần toàn bộ &gt;=12 ca kiểm thử độc lập; ghi số ca PASS, FAIL và số assert riêng nếu có. Chèn A09; liên hệ với Bảng 4.3, chỉ rõ lỗi còn lại thay vì tự kết luận đạt toàn bộ.</w:t>
      </w:r>
    </w:p>
    <w:p w14:paraId="640B8E7D" w14:textId="77777777" w:rsidR="00E8384C" w:rsidRDefault="00000000" w:rsidP="00EC4374">
      <w:pPr>
        <w:pStyle w:val="Nidung"/>
        <w:spacing w:before="0" w:after="100" w:line="269" w:lineRule="auto"/>
        <w:jc w:val="left"/>
      </w:pPr>
      <w:sdt>
        <w:sdtPr>
          <w:alias w:val="VIẾT NỘI DUNG CỦA SINH VIÊN TẠI ĐÂY"/>
          <w:tag w:val="SV_0302"/>
          <w:id w:val="700302"/>
          <w:text w:multiLine="1"/>
        </w:sdtPr>
        <w:sdtContent>
          <w:r w:rsidR="00BF7083">
            <w:rPr>
              <w:sz w:val="24"/>
            </w:rPr>
            <w:t>[VIẾT NỘI DUNG CỦA SINH VIÊN TẠI ĐÂY]</w:t>
          </w:r>
        </w:sdtContent>
      </w:sdt>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30253EED" w14:textId="77777777">
        <w:trPr>
          <w:cantSplit/>
          <w:trHeight w:val="1247"/>
        </w:trPr>
        <w:tc>
          <w:tcPr>
            <w:tcW w:w="9071" w:type="dxa"/>
            <w:vAlign w:val="center"/>
          </w:tcPr>
          <w:p w14:paraId="2A664301" w14:textId="77777777" w:rsidR="00E8384C" w:rsidRDefault="00000000" w:rsidP="00EC4374">
            <w:pPr>
              <w:keepNext/>
              <w:spacing w:after="60" w:line="259" w:lineRule="auto"/>
            </w:pPr>
            <w:sdt>
              <w:sdtPr>
                <w:alias w:val="CHÈN ẢNH A09 CỦA SINH VIÊN TẠI ĐÂY"/>
                <w:tag w:val="SV_0303"/>
                <w:id w:val="700303"/>
              </w:sdtPr>
              <w:sdtContent>
                <w:r w:rsidR="00BF7083">
                  <w:rPr>
                    <w:sz w:val="24"/>
                  </w:rPr>
                  <w:t>[CHÈN ẢNH A09 CỦA SINH VIÊN TẠI ĐÂY]</w:t>
                </w:r>
              </w:sdtContent>
            </w:sdt>
          </w:p>
        </w:tc>
      </w:tr>
    </w:tbl>
    <w:p w14:paraId="1FEBE177" w14:textId="77777777" w:rsidR="00E8384C" w:rsidRDefault="00BF7083" w:rsidP="00EC4374">
      <w:pPr>
        <w:pStyle w:val="Chthchhnh"/>
        <w:spacing w:before="80" w:after="100" w:line="269" w:lineRule="auto"/>
        <w:jc w:val="left"/>
      </w:pPr>
      <w:bookmarkStart w:id="51" w:name="_Toc243125673"/>
      <w:r>
        <w:t xml:space="preserve">Hình 4.9 Tổng kết kiểm thử </w:t>
      </w:r>
      <w:sdt>
        <w:sdtPr>
          <w:alias w:val="MÃ CA HOẶC ĐỐI TƯỢNG"/>
          <w:tag w:val="SV_0304"/>
          <w:id w:val="700304"/>
          <w:text w:multiLine="1"/>
        </w:sdtPr>
        <w:sdtContent>
          <w:r>
            <w:t>[MÃ CA HOẶC ĐỐI TƯỢNG]</w:t>
          </w:r>
        </w:sdtContent>
      </w:sdt>
      <w:bookmarkEnd w:id="51"/>
    </w:p>
    <w:p w14:paraId="37356421" w14:textId="77777777" w:rsidR="00E8384C" w:rsidRDefault="00000000" w:rsidP="00EC4374">
      <w:pPr>
        <w:pStyle w:val="Nidung"/>
        <w:spacing w:before="0" w:after="100" w:line="269" w:lineRule="auto"/>
        <w:jc w:val="left"/>
      </w:pPr>
      <w:sdt>
        <w:sdtPr>
          <w:alias w:val="Mã ca/đối tượng; input; expected; actual; lệnh chạy; đường dẫn ảnh; SHA C. Viết ít nhất hai câu nhận"/>
          <w:tag w:val="SV_0305"/>
          <w:id w:val="700305"/>
          <w:text w:multiLine="1"/>
        </w:sdtPr>
        <w:sdtContent>
          <w:r w:rsidR="00BF7083">
            <w:rPr>
              <w:sz w:val="24"/>
            </w:rPr>
            <w:t>[Mã ca/đối tượng; input; expected; actual; lệnh chạy; đường dẫn ảnh; SHA C. Viết ít nhất hai câu nhận xét giải thích đúng kết quả.]</w:t>
          </w:r>
        </w:sdtContent>
      </w:sdt>
    </w:p>
    <w:p w14:paraId="164F0DEC" w14:textId="77777777" w:rsidR="00E8384C" w:rsidRDefault="00BF7083" w:rsidP="00EC4374">
      <w:pPr>
        <w:pStyle w:val="Heading2"/>
      </w:pPr>
      <w:bookmarkStart w:id="52" w:name="_Toc243125638"/>
      <w:r>
        <w:lastRenderedPageBreak/>
        <w:t>4.8. Khảo sát ba quy mô hoặc ba cấu hình hợp lệ</w:t>
      </w:r>
      <w:bookmarkEnd w:id="52"/>
    </w:p>
    <w:p w14:paraId="71D5D898" w14:textId="77777777" w:rsidR="00E8384C" w:rsidRDefault="00BF7083" w:rsidP="00EC4374">
      <w:pPr>
        <w:pStyle w:val="Heading3"/>
      </w:pPr>
      <w:r>
        <w:t>4.8.1. Dữ liệu và điều kiện khảo sát</w:t>
      </w:r>
    </w:p>
    <w:p w14:paraId="33E33276" w14:textId="77777777" w:rsidR="00E8384C" w:rsidRDefault="00BF7083" w:rsidP="00EC4374">
      <w:pPr>
        <w:pStyle w:val="Nidung"/>
        <w:jc w:val="left"/>
      </w:pPr>
      <w:r>
        <w:t>Định nghĩa ba quy mô hoặc cấu hình hợp lệ, cách tạo dữ liệu và phép toán đếm hoặc phần việc đo. Với thời gian, ghi đủ môi trường, làm nóng, số lần chạy và cách tổng hợp.</w:t>
      </w:r>
    </w:p>
    <w:p w14:paraId="2E139A6E" w14:textId="77777777" w:rsidR="00E8384C" w:rsidRDefault="00000000" w:rsidP="00EC4374">
      <w:pPr>
        <w:pStyle w:val="Nidung"/>
        <w:spacing w:before="0" w:after="100" w:line="269" w:lineRule="auto"/>
        <w:jc w:val="left"/>
      </w:pPr>
      <w:sdt>
        <w:sdtPr>
          <w:alias w:val="VIẾT VÀ XÓA CÂU HƯỚNG DẪN KHI HOÀN THIỆN"/>
          <w:tag w:val="SV_0306"/>
          <w:id w:val="700306"/>
          <w:text w:multiLine="1"/>
        </w:sdtPr>
        <w:sdtContent>
          <w:r w:rsidR="00BF7083">
            <w:rPr>
              <w:sz w:val="24"/>
            </w:rPr>
            <w:t>[VIẾT VÀ XÓA CÂU HƯỚNG DẪN KHI HOÀN THIỆN]</w:t>
          </w:r>
        </w:sdtContent>
      </w:sdt>
    </w:p>
    <w:p w14:paraId="41184554" w14:textId="77777777" w:rsidR="00E8384C" w:rsidRDefault="00BF7083" w:rsidP="00EC4374">
      <w:pPr>
        <w:pStyle w:val="Heading3"/>
      </w:pPr>
      <w:r>
        <w:t>4.8.2. Kết quả và giới hạn nhận xét</w:t>
      </w:r>
    </w:p>
    <w:p w14:paraId="5B287969" w14:textId="77777777" w:rsidR="00E8384C" w:rsidRDefault="00BF7083" w:rsidP="00EC4374">
      <w:pPr>
        <w:pStyle w:val="Nidung"/>
        <w:jc w:val="left"/>
      </w:pPr>
      <w:r>
        <w:t>Điền số liệu thật, nhận xét xu hướng so với phân tích; giải thích điểm khác do dữ liệu đầu vào. Không kết luận vượt bằng chứng.</w:t>
      </w:r>
    </w:p>
    <w:p w14:paraId="3AC69F71" w14:textId="77777777" w:rsidR="00E8384C" w:rsidRDefault="00000000" w:rsidP="00EC4374">
      <w:pPr>
        <w:pStyle w:val="Nidung"/>
        <w:spacing w:before="0" w:after="100" w:line="269" w:lineRule="auto"/>
        <w:jc w:val="left"/>
      </w:pPr>
      <w:sdt>
        <w:sdtPr>
          <w:alias w:val="VIẾT VÀ XÓA CÂU HƯỚNG DẪN KHI HOÀN THIỆN"/>
          <w:tag w:val="SV_0307"/>
          <w:id w:val="700307"/>
          <w:text w:multiLine="1"/>
        </w:sdtPr>
        <w:sdtContent>
          <w:r w:rsidR="00BF7083">
            <w:rPr>
              <w:sz w:val="24"/>
            </w:rPr>
            <w:t>[VIẾT VÀ XÓA CÂU HƯỚNG DẪN KHI HOÀN THIỆN]</w:t>
          </w:r>
        </w:sdtContent>
      </w:sdt>
    </w:p>
    <w:p w14:paraId="70DF73E9" w14:textId="77777777" w:rsidR="00E8384C" w:rsidRDefault="00E8384C" w:rsidP="00EC4374">
      <w:pPr>
        <w:pStyle w:val="Nidung"/>
        <w:spacing w:before="0" w:line="269" w:lineRule="auto"/>
        <w:jc w:val="left"/>
      </w:pPr>
    </w:p>
    <w:p w14:paraId="476EA4E2" w14:textId="77777777" w:rsidR="00E8384C" w:rsidRDefault="00BF7083" w:rsidP="00EC4374">
      <w:pPr>
        <w:pStyle w:val="Chthchbng"/>
        <w:spacing w:before="0" w:after="100" w:line="269" w:lineRule="auto"/>
        <w:jc w:val="left"/>
      </w:pPr>
      <w:bookmarkStart w:id="53" w:name="_Toc243125661"/>
      <w:r>
        <w:t>Bảng 4.4 Khảo sát Q1 Q2 Q3</w:t>
      </w:r>
      <w:bookmarkEnd w:id="53"/>
    </w:p>
    <w:p w14:paraId="7AB85A06" w14:textId="77777777" w:rsidR="00E8384C" w:rsidRDefault="00BF7083" w:rsidP="00EC4374">
      <w:pPr>
        <w:pStyle w:val="Nidung"/>
        <w:spacing w:before="0" w:after="100" w:line="269" w:lineRule="auto"/>
        <w:jc w:val="left"/>
      </w:pPr>
      <w:r>
        <w:rPr>
          <w:sz w:val="24"/>
        </w:rPr>
        <w:t>Chọn Q1, Q2, Q3 trong đúng miền phiếu. Nếu được tăng quy mô, ghi rõ tham số và ba giá trị; với nhiều bản cài, tôn trọng giới hạn riêng của bản chậm. Nếu kích thước cố định hoặc miền rất hẹp, dùng ba cấu hình/độ khó/giá trị điều khiển hợp lệ và giải thích yếu tố thay đổi. Không tự mở rộng miền chỉ để có ba cỡ; không dùng ba cấu hình cùng kích thước làm chứng minh tốc độ tăng theo kích thước.</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624"/>
        <w:gridCol w:w="2665"/>
        <w:gridCol w:w="2041"/>
        <w:gridCol w:w="1928"/>
        <w:gridCol w:w="1814"/>
      </w:tblGrid>
      <w:tr w:rsidR="00464FBB" w14:paraId="563A0E8E" w14:textId="77777777">
        <w:trPr>
          <w:cantSplit/>
          <w:tblHeader/>
        </w:trPr>
        <w:tc>
          <w:tcPr>
            <w:tcW w:w="624" w:type="dxa"/>
            <w:shd w:val="clear" w:color="auto" w:fill="E8EBEF"/>
            <w:vAlign w:val="center"/>
          </w:tcPr>
          <w:p w14:paraId="0D6295EA" w14:textId="77777777" w:rsidR="00E8384C" w:rsidRDefault="00BF7083" w:rsidP="00EC4374">
            <w:pPr>
              <w:spacing w:after="60" w:line="259" w:lineRule="auto"/>
            </w:pPr>
            <w:r>
              <w:rPr>
                <w:b/>
                <w:sz w:val="22"/>
              </w:rPr>
              <w:t>Bộ</w:t>
            </w:r>
          </w:p>
        </w:tc>
        <w:tc>
          <w:tcPr>
            <w:tcW w:w="2665" w:type="dxa"/>
            <w:shd w:val="clear" w:color="auto" w:fill="E8EBEF"/>
            <w:vAlign w:val="center"/>
          </w:tcPr>
          <w:p w14:paraId="1A1DDDB2" w14:textId="77777777" w:rsidR="00E8384C" w:rsidRDefault="00BF7083" w:rsidP="00EC4374">
            <w:pPr>
              <w:spacing w:after="60" w:line="259" w:lineRule="auto"/>
            </w:pPr>
            <w:r>
              <w:rPr>
                <w:b/>
                <w:sz w:val="22"/>
              </w:rPr>
              <w:t>Quy mô hoặc cấu hình và input</w:t>
            </w:r>
          </w:p>
        </w:tc>
        <w:tc>
          <w:tcPr>
            <w:tcW w:w="2041" w:type="dxa"/>
            <w:shd w:val="clear" w:color="auto" w:fill="E8EBEF"/>
            <w:vAlign w:val="center"/>
          </w:tcPr>
          <w:p w14:paraId="06CEA52C" w14:textId="77777777" w:rsidR="00E8384C" w:rsidRDefault="00BF7083" w:rsidP="00EC4374">
            <w:pPr>
              <w:spacing w:after="60" w:line="259" w:lineRule="auto"/>
            </w:pPr>
            <w:r>
              <w:rPr>
                <w:b/>
                <w:sz w:val="22"/>
              </w:rPr>
              <w:t>Yếu tố thay đổi</w:t>
            </w:r>
          </w:p>
        </w:tc>
        <w:tc>
          <w:tcPr>
            <w:tcW w:w="1928" w:type="dxa"/>
            <w:shd w:val="clear" w:color="auto" w:fill="E8EBEF"/>
            <w:vAlign w:val="center"/>
          </w:tcPr>
          <w:p w14:paraId="40A3429B" w14:textId="77777777" w:rsidR="00E8384C" w:rsidRDefault="00BF7083" w:rsidP="00EC4374">
            <w:pPr>
              <w:spacing w:after="60" w:line="259" w:lineRule="auto"/>
            </w:pPr>
            <w:r>
              <w:rPr>
                <w:b/>
                <w:sz w:val="22"/>
              </w:rPr>
              <w:t>Phép đếm hoặc số đo</w:t>
            </w:r>
          </w:p>
        </w:tc>
        <w:tc>
          <w:tcPr>
            <w:tcW w:w="1814" w:type="dxa"/>
            <w:shd w:val="clear" w:color="auto" w:fill="E8EBEF"/>
            <w:vAlign w:val="center"/>
          </w:tcPr>
          <w:p w14:paraId="523F01EF" w14:textId="77777777" w:rsidR="00E8384C" w:rsidRDefault="00BF7083" w:rsidP="00EC4374">
            <w:pPr>
              <w:spacing w:after="60" w:line="259" w:lineRule="auto"/>
            </w:pPr>
            <w:r>
              <w:rPr>
                <w:b/>
                <w:sz w:val="22"/>
              </w:rPr>
              <w:t>Bộ nhớ và nhận xét</w:t>
            </w:r>
          </w:p>
        </w:tc>
      </w:tr>
      <w:tr w:rsidR="00464FBB" w14:paraId="6C7EF634" w14:textId="77777777">
        <w:trPr>
          <w:cantSplit/>
        </w:trPr>
        <w:tc>
          <w:tcPr>
            <w:tcW w:w="624" w:type="dxa"/>
            <w:vAlign w:val="center"/>
          </w:tcPr>
          <w:p w14:paraId="0C4D4A89" w14:textId="77777777" w:rsidR="00E8384C" w:rsidRDefault="00BF7083" w:rsidP="00EC4374">
            <w:pPr>
              <w:spacing w:after="60" w:line="259" w:lineRule="auto"/>
            </w:pPr>
            <w:r>
              <w:rPr>
                <w:sz w:val="22"/>
              </w:rPr>
              <w:t>Q1</w:t>
            </w:r>
          </w:p>
        </w:tc>
        <w:tc>
          <w:tcPr>
            <w:tcW w:w="2665" w:type="dxa"/>
            <w:vAlign w:val="center"/>
          </w:tcPr>
          <w:p w14:paraId="0C31214B" w14:textId="77777777" w:rsidR="00E8384C" w:rsidRDefault="00000000" w:rsidP="00EC4374">
            <w:pPr>
              <w:spacing w:after="60" w:line="259" w:lineRule="auto"/>
            </w:pPr>
            <w:sdt>
              <w:sdtPr>
                <w:alias w:val="INPUT HOẶC CÁCH TẠO"/>
                <w:tag w:val="SV_0308"/>
                <w:id w:val="700308"/>
                <w:text w:multiLine="1"/>
              </w:sdtPr>
              <w:sdtContent>
                <w:r w:rsidR="00BF7083">
                  <w:rPr>
                    <w:sz w:val="22"/>
                  </w:rPr>
                  <w:t>[INPUT HOẶC CÁCH TẠO]</w:t>
                </w:r>
              </w:sdtContent>
            </w:sdt>
          </w:p>
        </w:tc>
        <w:tc>
          <w:tcPr>
            <w:tcW w:w="2041" w:type="dxa"/>
            <w:vAlign w:val="center"/>
          </w:tcPr>
          <w:p w14:paraId="53D70493" w14:textId="77777777" w:rsidR="00E8384C" w:rsidRDefault="00000000" w:rsidP="00EC4374">
            <w:pPr>
              <w:spacing w:after="60" w:line="259" w:lineRule="auto"/>
            </w:pPr>
            <w:sdt>
              <w:sdtPr>
                <w:alias w:val="THAM SỐ VÀ MIỀN HỢP LỆ"/>
                <w:tag w:val="SV_0309"/>
                <w:id w:val="700309"/>
                <w:text w:multiLine="1"/>
              </w:sdtPr>
              <w:sdtContent>
                <w:r w:rsidR="00BF7083">
                  <w:rPr>
                    <w:sz w:val="22"/>
                  </w:rPr>
                  <w:t>[THAM SỐ VÀ MIỀN HỢP LỆ]</w:t>
                </w:r>
              </w:sdtContent>
            </w:sdt>
          </w:p>
        </w:tc>
        <w:tc>
          <w:tcPr>
            <w:tcW w:w="1928" w:type="dxa"/>
            <w:vAlign w:val="center"/>
          </w:tcPr>
          <w:p w14:paraId="7AD75C6E" w14:textId="77777777" w:rsidR="00E8384C" w:rsidRDefault="00000000" w:rsidP="00EC4374">
            <w:pPr>
              <w:spacing w:after="60" w:line="259" w:lineRule="auto"/>
            </w:pPr>
            <w:sdt>
              <w:sdtPr>
                <w:alias w:val="SỐ LIỆU TỰ CHẠY VÀ ĐƠN VỊ"/>
                <w:tag w:val="SV_0310"/>
                <w:id w:val="700310"/>
                <w:text w:multiLine="1"/>
              </w:sdtPr>
              <w:sdtContent>
                <w:r w:rsidR="00BF7083">
                  <w:rPr>
                    <w:sz w:val="22"/>
                  </w:rPr>
                  <w:t>[SỐ LIỆU TỰ CHẠY VÀ ĐƠN VỊ]</w:t>
                </w:r>
              </w:sdtContent>
            </w:sdt>
          </w:p>
        </w:tc>
        <w:tc>
          <w:tcPr>
            <w:tcW w:w="1814" w:type="dxa"/>
            <w:vAlign w:val="center"/>
          </w:tcPr>
          <w:p w14:paraId="3301F0C8" w14:textId="77777777" w:rsidR="00E8384C" w:rsidRDefault="00000000" w:rsidP="00EC4374">
            <w:pPr>
              <w:spacing w:after="60" w:line="259" w:lineRule="auto"/>
            </w:pPr>
            <w:sdt>
              <w:sdtPr>
                <w:alias w:val="PHÂN TÍCH VÀ GIỚI HẠN"/>
                <w:tag w:val="SV_0311"/>
                <w:id w:val="700311"/>
                <w:text w:multiLine="1"/>
              </w:sdtPr>
              <w:sdtContent>
                <w:r w:rsidR="00BF7083">
                  <w:rPr>
                    <w:sz w:val="22"/>
                  </w:rPr>
                  <w:t>[PHÂN TÍCH VÀ GIỚI HẠN]</w:t>
                </w:r>
              </w:sdtContent>
            </w:sdt>
          </w:p>
        </w:tc>
      </w:tr>
      <w:tr w:rsidR="00464FBB" w14:paraId="06BFDFD7" w14:textId="77777777">
        <w:trPr>
          <w:cantSplit/>
        </w:trPr>
        <w:tc>
          <w:tcPr>
            <w:tcW w:w="624" w:type="dxa"/>
            <w:vAlign w:val="center"/>
          </w:tcPr>
          <w:p w14:paraId="5DB82904" w14:textId="77777777" w:rsidR="00E8384C" w:rsidRDefault="00BF7083" w:rsidP="00EC4374">
            <w:pPr>
              <w:spacing w:after="60" w:line="259" w:lineRule="auto"/>
            </w:pPr>
            <w:r>
              <w:rPr>
                <w:sz w:val="22"/>
              </w:rPr>
              <w:t>Q2</w:t>
            </w:r>
          </w:p>
        </w:tc>
        <w:tc>
          <w:tcPr>
            <w:tcW w:w="2665" w:type="dxa"/>
            <w:vAlign w:val="center"/>
          </w:tcPr>
          <w:p w14:paraId="7D0A6FAB" w14:textId="77777777" w:rsidR="00E8384C" w:rsidRDefault="00000000" w:rsidP="00EC4374">
            <w:pPr>
              <w:spacing w:after="60" w:line="259" w:lineRule="auto"/>
            </w:pPr>
            <w:sdt>
              <w:sdtPr>
                <w:alias w:val="INPUT HOẶC CÁCH TẠO"/>
                <w:tag w:val="SV_0312"/>
                <w:id w:val="700312"/>
                <w:text w:multiLine="1"/>
              </w:sdtPr>
              <w:sdtContent>
                <w:r w:rsidR="00BF7083">
                  <w:rPr>
                    <w:sz w:val="22"/>
                  </w:rPr>
                  <w:t>[INPUT HOẶC CÁCH TẠO]</w:t>
                </w:r>
              </w:sdtContent>
            </w:sdt>
          </w:p>
        </w:tc>
        <w:tc>
          <w:tcPr>
            <w:tcW w:w="2041" w:type="dxa"/>
            <w:vAlign w:val="center"/>
          </w:tcPr>
          <w:p w14:paraId="146ADE92" w14:textId="77777777" w:rsidR="00E8384C" w:rsidRDefault="00000000" w:rsidP="00EC4374">
            <w:pPr>
              <w:spacing w:after="60" w:line="259" w:lineRule="auto"/>
            </w:pPr>
            <w:sdt>
              <w:sdtPr>
                <w:alias w:val="THAM SỐ VÀ MIỀN HỢP LỆ"/>
                <w:tag w:val="SV_0313"/>
                <w:id w:val="700313"/>
                <w:text w:multiLine="1"/>
              </w:sdtPr>
              <w:sdtContent>
                <w:r w:rsidR="00BF7083">
                  <w:rPr>
                    <w:sz w:val="22"/>
                  </w:rPr>
                  <w:t>[THAM SỐ VÀ MIỀN HỢP LỆ]</w:t>
                </w:r>
              </w:sdtContent>
            </w:sdt>
          </w:p>
        </w:tc>
        <w:tc>
          <w:tcPr>
            <w:tcW w:w="1928" w:type="dxa"/>
            <w:vAlign w:val="center"/>
          </w:tcPr>
          <w:p w14:paraId="62E94CCC" w14:textId="77777777" w:rsidR="00E8384C" w:rsidRDefault="00000000" w:rsidP="00EC4374">
            <w:pPr>
              <w:spacing w:after="60" w:line="259" w:lineRule="auto"/>
            </w:pPr>
            <w:sdt>
              <w:sdtPr>
                <w:alias w:val="SỐ LIỆU TỰ CHẠY VÀ ĐƠN VỊ"/>
                <w:tag w:val="SV_0314"/>
                <w:id w:val="700314"/>
                <w:text w:multiLine="1"/>
              </w:sdtPr>
              <w:sdtContent>
                <w:r w:rsidR="00BF7083">
                  <w:rPr>
                    <w:sz w:val="22"/>
                  </w:rPr>
                  <w:t>[SỐ LIỆU TỰ CHẠY VÀ ĐƠN VỊ]</w:t>
                </w:r>
              </w:sdtContent>
            </w:sdt>
          </w:p>
        </w:tc>
        <w:tc>
          <w:tcPr>
            <w:tcW w:w="1814" w:type="dxa"/>
            <w:vAlign w:val="center"/>
          </w:tcPr>
          <w:p w14:paraId="2B340C12" w14:textId="77777777" w:rsidR="00E8384C" w:rsidRDefault="00000000" w:rsidP="00EC4374">
            <w:pPr>
              <w:spacing w:after="60" w:line="259" w:lineRule="auto"/>
            </w:pPr>
            <w:sdt>
              <w:sdtPr>
                <w:alias w:val="PHÂN TÍCH VÀ GIỚI HẠN"/>
                <w:tag w:val="SV_0315"/>
                <w:id w:val="700315"/>
                <w:text w:multiLine="1"/>
              </w:sdtPr>
              <w:sdtContent>
                <w:r w:rsidR="00BF7083">
                  <w:rPr>
                    <w:sz w:val="22"/>
                  </w:rPr>
                  <w:t>[PHÂN TÍCH VÀ GIỚI HẠN]</w:t>
                </w:r>
              </w:sdtContent>
            </w:sdt>
          </w:p>
        </w:tc>
      </w:tr>
      <w:tr w:rsidR="00464FBB" w14:paraId="5513D75B" w14:textId="77777777">
        <w:trPr>
          <w:cantSplit/>
        </w:trPr>
        <w:tc>
          <w:tcPr>
            <w:tcW w:w="624" w:type="dxa"/>
            <w:vAlign w:val="center"/>
          </w:tcPr>
          <w:p w14:paraId="09FAF1A8" w14:textId="77777777" w:rsidR="00E8384C" w:rsidRDefault="00BF7083" w:rsidP="00EC4374">
            <w:pPr>
              <w:spacing w:after="60" w:line="259" w:lineRule="auto"/>
            </w:pPr>
            <w:r>
              <w:rPr>
                <w:sz w:val="22"/>
              </w:rPr>
              <w:t>Q3</w:t>
            </w:r>
          </w:p>
        </w:tc>
        <w:tc>
          <w:tcPr>
            <w:tcW w:w="2665" w:type="dxa"/>
            <w:vAlign w:val="center"/>
          </w:tcPr>
          <w:p w14:paraId="7B15767F" w14:textId="77777777" w:rsidR="00E8384C" w:rsidRDefault="00000000" w:rsidP="00EC4374">
            <w:pPr>
              <w:spacing w:after="60" w:line="259" w:lineRule="auto"/>
            </w:pPr>
            <w:sdt>
              <w:sdtPr>
                <w:alias w:val="INPUT HOẶC CÁCH TẠO"/>
                <w:tag w:val="SV_0316"/>
                <w:id w:val="700316"/>
                <w:text w:multiLine="1"/>
              </w:sdtPr>
              <w:sdtContent>
                <w:r w:rsidR="00BF7083">
                  <w:rPr>
                    <w:sz w:val="22"/>
                  </w:rPr>
                  <w:t>[INPUT HOẶC CÁCH TẠO]</w:t>
                </w:r>
              </w:sdtContent>
            </w:sdt>
          </w:p>
        </w:tc>
        <w:tc>
          <w:tcPr>
            <w:tcW w:w="2041" w:type="dxa"/>
            <w:vAlign w:val="center"/>
          </w:tcPr>
          <w:p w14:paraId="016FD662" w14:textId="77777777" w:rsidR="00E8384C" w:rsidRDefault="00000000" w:rsidP="00EC4374">
            <w:pPr>
              <w:spacing w:after="60" w:line="259" w:lineRule="auto"/>
            </w:pPr>
            <w:sdt>
              <w:sdtPr>
                <w:alias w:val="THAM SỐ VÀ MIỀN HỢP LỆ"/>
                <w:tag w:val="SV_0317"/>
                <w:id w:val="700317"/>
                <w:text w:multiLine="1"/>
              </w:sdtPr>
              <w:sdtContent>
                <w:r w:rsidR="00BF7083">
                  <w:rPr>
                    <w:sz w:val="22"/>
                  </w:rPr>
                  <w:t>[THAM SỐ VÀ MIỀN HỢP LỆ]</w:t>
                </w:r>
              </w:sdtContent>
            </w:sdt>
          </w:p>
        </w:tc>
        <w:tc>
          <w:tcPr>
            <w:tcW w:w="1928" w:type="dxa"/>
            <w:vAlign w:val="center"/>
          </w:tcPr>
          <w:p w14:paraId="3A8024F9" w14:textId="77777777" w:rsidR="00E8384C" w:rsidRDefault="00000000" w:rsidP="00EC4374">
            <w:pPr>
              <w:spacing w:after="60" w:line="259" w:lineRule="auto"/>
            </w:pPr>
            <w:sdt>
              <w:sdtPr>
                <w:alias w:val="SỐ LIỆU TỰ CHẠY VÀ ĐƠN VỊ"/>
                <w:tag w:val="SV_0318"/>
                <w:id w:val="700318"/>
                <w:text w:multiLine="1"/>
              </w:sdtPr>
              <w:sdtContent>
                <w:r w:rsidR="00BF7083">
                  <w:rPr>
                    <w:sz w:val="22"/>
                  </w:rPr>
                  <w:t>[SỐ LIỆU TỰ CHẠY VÀ ĐƠN VỊ]</w:t>
                </w:r>
              </w:sdtContent>
            </w:sdt>
          </w:p>
        </w:tc>
        <w:tc>
          <w:tcPr>
            <w:tcW w:w="1814" w:type="dxa"/>
            <w:vAlign w:val="center"/>
          </w:tcPr>
          <w:p w14:paraId="61174736" w14:textId="77777777" w:rsidR="00E8384C" w:rsidRDefault="00000000" w:rsidP="00EC4374">
            <w:pPr>
              <w:spacing w:after="60" w:line="259" w:lineRule="auto"/>
            </w:pPr>
            <w:sdt>
              <w:sdtPr>
                <w:alias w:val="PHÂN TÍCH VÀ GIỚI HẠN"/>
                <w:tag w:val="SV_0319"/>
                <w:id w:val="700319"/>
                <w:text w:multiLine="1"/>
              </w:sdtPr>
              <w:sdtContent>
                <w:r w:rsidR="00BF7083">
                  <w:rPr>
                    <w:sz w:val="22"/>
                  </w:rPr>
                  <w:t>[PHÂN TÍCH VÀ GIỚI HẠN]</w:t>
                </w:r>
              </w:sdtContent>
            </w:sdt>
          </w:p>
        </w:tc>
      </w:tr>
    </w:tbl>
    <w:p w14:paraId="753997BF" w14:textId="77777777" w:rsidR="00E8384C" w:rsidRDefault="00BF7083" w:rsidP="00EC4374">
      <w:pPr>
        <w:pStyle w:val="Nidung"/>
        <w:spacing w:before="0" w:after="100" w:line="269" w:lineRule="auto"/>
        <w:jc w:val="left"/>
      </w:pPr>
      <w:r>
        <w:rPr>
          <w:sz w:val="24"/>
        </w:rPr>
        <w:t>Định nghĩa chính xác phép toán đếm hoặc phần việc đo. Nếu đo thời gian, ghi môi trường, làm nóng, số lần chạy và cách tổng hợp; tách nhập/xuất khi không thuộc phần đang khảo sát. Có thể đếm phép toán thay cho đo thời gian.</w:t>
      </w:r>
    </w:p>
    <w:p w14:paraId="3D7F647C" w14:textId="77777777" w:rsidR="00E8384C" w:rsidRDefault="00BF7083" w:rsidP="00EC4374">
      <w:pPr>
        <w:pStyle w:val="Nidung"/>
        <w:spacing w:before="0" w:after="100" w:line="269" w:lineRule="auto"/>
        <w:jc w:val="left"/>
      </w:pPr>
      <w:r>
        <w:rPr>
          <w:sz w:val="24"/>
        </w:rPr>
        <w:t>Với miền cố định, dùng ba cấu hình/độ khó/giá trị điều khiển hợp lệ và nói rõ số liệu đó không chứng minh tốc độ tăng theo kích thước. Không tự tăng kích thước hoặc miền tham số trái phiếu.</w:t>
      </w:r>
    </w:p>
    <w:p w14:paraId="5B3ECAAD" w14:textId="77777777" w:rsidR="00E8384C" w:rsidRDefault="00BF7083" w:rsidP="00EC4374">
      <w:pPr>
        <w:pStyle w:val="Heading2"/>
        <w:pageBreakBefore/>
        <w:spacing w:before="0" w:after="100" w:line="269" w:lineRule="auto"/>
        <w:ind w:firstLine="0"/>
      </w:pPr>
      <w:bookmarkStart w:id="54" w:name="_Toc243125639"/>
      <w:r>
        <w:lastRenderedPageBreak/>
        <w:t>4.9. GitHub và chạy lại từ bản clone sạch</w:t>
      </w:r>
      <w:bookmarkEnd w:id="54"/>
    </w:p>
    <w:p w14:paraId="12F242B1" w14:textId="77777777" w:rsidR="00E8384C" w:rsidRDefault="00BF7083" w:rsidP="00EC4374">
      <w:pPr>
        <w:pStyle w:val="Heading3"/>
      </w:pPr>
      <w:r>
        <w:t>4.9.1. Phiên bản có thể đối chiếu</w:t>
      </w:r>
    </w:p>
    <w:p w14:paraId="72F52CBB" w14:textId="77777777" w:rsidR="00E8384C" w:rsidRDefault="00BF7083" w:rsidP="00EC4374">
      <w:pPr>
        <w:pStyle w:val="Nidung"/>
        <w:jc w:val="left"/>
      </w:pPr>
      <w:r>
        <w:t>Ghi URL repo, SHA chạy C và permalink hàm chính/test tại C. SHA nộp S ghi trong ThongTinNop.txt nộp rời. Nếu mã/test/input đổi sau C thì chạy lại phần chịu ảnh hưởng.</w:t>
      </w:r>
    </w:p>
    <w:p w14:paraId="42C1F71F" w14:textId="77777777" w:rsidR="00E8384C" w:rsidRDefault="00000000" w:rsidP="00EC4374">
      <w:pPr>
        <w:pStyle w:val="Nidung"/>
        <w:spacing w:before="0" w:after="100" w:line="269" w:lineRule="auto"/>
        <w:jc w:val="left"/>
      </w:pPr>
      <w:sdt>
        <w:sdtPr>
          <w:alias w:val="VIẾT NỘI DUNG CỦA SINH VIÊN TẠI ĐÂY"/>
          <w:tag w:val="SV_0320"/>
          <w:id w:val="700320"/>
          <w:text w:multiLine="1"/>
        </w:sdtPr>
        <w:sdtContent>
          <w:r w:rsidR="00BF7083">
            <w:rPr>
              <w:sz w:val="24"/>
            </w:rPr>
            <w:t>[VIẾT NỘI DUNG CỦA SINH VIÊN TẠI ĐÂY]</w:t>
          </w:r>
        </w:sdtContent>
      </w:sdt>
    </w:p>
    <w:p w14:paraId="26323D66" w14:textId="77777777" w:rsidR="00E8384C" w:rsidRDefault="00BF7083" w:rsidP="00EC4374">
      <w:pPr>
        <w:pStyle w:val="Chthchbng"/>
        <w:spacing w:before="80" w:after="100" w:line="269" w:lineRule="auto"/>
        <w:jc w:val="left"/>
      </w:pPr>
      <w:bookmarkStart w:id="55" w:name="_Toc243125662"/>
      <w:r>
        <w:t>Bảng 4.5 Kho mã và phiên bản có thể kiểm lại</w:t>
      </w:r>
      <w:bookmarkEnd w:id="55"/>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835"/>
        <w:gridCol w:w="6236"/>
      </w:tblGrid>
      <w:tr w:rsidR="00162515" w14:paraId="7F18771A" w14:textId="77777777">
        <w:trPr>
          <w:cantSplit/>
          <w:tblHeader/>
        </w:trPr>
        <w:tc>
          <w:tcPr>
            <w:tcW w:w="2835" w:type="dxa"/>
            <w:shd w:val="clear" w:color="auto" w:fill="E8EBEF"/>
            <w:vAlign w:val="center"/>
          </w:tcPr>
          <w:p w14:paraId="706A436D" w14:textId="77777777" w:rsidR="00E8384C" w:rsidRDefault="00BF7083" w:rsidP="00EC4374">
            <w:pPr>
              <w:spacing w:after="40" w:line="252" w:lineRule="auto"/>
            </w:pPr>
            <w:r>
              <w:rPr>
                <w:b/>
                <w:sz w:val="23"/>
              </w:rPr>
              <w:t>Thông tin</w:t>
            </w:r>
          </w:p>
        </w:tc>
        <w:tc>
          <w:tcPr>
            <w:tcW w:w="6236" w:type="dxa"/>
            <w:shd w:val="clear" w:color="auto" w:fill="E8EBEF"/>
            <w:vAlign w:val="center"/>
          </w:tcPr>
          <w:p w14:paraId="37A9907A" w14:textId="77777777" w:rsidR="00E8384C" w:rsidRDefault="00BF7083" w:rsidP="00EC4374">
            <w:pPr>
              <w:spacing w:after="40" w:line="252" w:lineRule="auto"/>
            </w:pPr>
            <w:r>
              <w:rPr>
                <w:b/>
                <w:sz w:val="23"/>
              </w:rPr>
              <w:t>Giá trị thật phải điền</w:t>
            </w:r>
          </w:p>
        </w:tc>
      </w:tr>
      <w:tr w:rsidR="00162515" w14:paraId="484F2BC9" w14:textId="77777777">
        <w:trPr>
          <w:cantSplit/>
        </w:trPr>
        <w:tc>
          <w:tcPr>
            <w:tcW w:w="2835" w:type="dxa"/>
            <w:vAlign w:val="center"/>
          </w:tcPr>
          <w:p w14:paraId="689E1807" w14:textId="77777777" w:rsidR="00E8384C" w:rsidRDefault="00BF7083" w:rsidP="00EC4374">
            <w:pPr>
              <w:spacing w:after="40" w:line="252" w:lineRule="auto"/>
            </w:pPr>
            <w:r>
              <w:rPr>
                <w:sz w:val="23"/>
              </w:rPr>
              <w:t>URL repo</w:t>
            </w:r>
          </w:p>
        </w:tc>
        <w:tc>
          <w:tcPr>
            <w:tcW w:w="6236" w:type="dxa"/>
            <w:vAlign w:val="center"/>
          </w:tcPr>
          <w:p w14:paraId="140CC0DA" w14:textId="77777777" w:rsidR="00E8384C" w:rsidRDefault="00000000" w:rsidP="00EC4374">
            <w:pPr>
              <w:spacing w:after="40" w:line="252" w:lineRule="auto"/>
            </w:pPr>
            <w:sdt>
              <w:sdtPr>
                <w:alias w:val="URL GitHub truy cập được"/>
                <w:tag w:val="SV_0321"/>
                <w:id w:val="700321"/>
                <w:text w:multiLine="1"/>
              </w:sdtPr>
              <w:sdtContent>
                <w:r w:rsidR="00BF7083">
                  <w:rPr>
                    <w:sz w:val="23"/>
                  </w:rPr>
                  <w:t>[URL GitHub truy cập được]</w:t>
                </w:r>
              </w:sdtContent>
            </w:sdt>
          </w:p>
        </w:tc>
      </w:tr>
      <w:tr w:rsidR="00162515" w14:paraId="289E0872" w14:textId="77777777">
        <w:trPr>
          <w:cantSplit/>
        </w:trPr>
        <w:tc>
          <w:tcPr>
            <w:tcW w:w="2835" w:type="dxa"/>
            <w:vAlign w:val="center"/>
          </w:tcPr>
          <w:p w14:paraId="204F8787" w14:textId="77777777" w:rsidR="00E8384C" w:rsidRDefault="00BF7083" w:rsidP="00EC4374">
            <w:pPr>
              <w:spacing w:after="40" w:line="252" w:lineRule="auto"/>
            </w:pPr>
            <w:r>
              <w:rPr>
                <w:sz w:val="23"/>
              </w:rPr>
              <w:t>Full SHA chạy ảnh C</w:t>
            </w:r>
          </w:p>
        </w:tc>
        <w:tc>
          <w:tcPr>
            <w:tcW w:w="6236" w:type="dxa"/>
            <w:vAlign w:val="center"/>
          </w:tcPr>
          <w:p w14:paraId="260F00CA" w14:textId="77777777" w:rsidR="00E8384C" w:rsidRDefault="00000000" w:rsidP="00EC4374">
            <w:pPr>
              <w:spacing w:after="40" w:line="252" w:lineRule="auto"/>
            </w:pPr>
            <w:sdt>
              <w:sdtPr>
                <w:alias w:val="Mã đầy đủ"/>
                <w:tag w:val="SV_0322"/>
                <w:id w:val="700322"/>
                <w:text w:multiLine="1"/>
              </w:sdtPr>
              <w:sdtContent>
                <w:r w:rsidR="00BF7083">
                  <w:rPr>
                    <w:sz w:val="23"/>
                  </w:rPr>
                  <w:t>[Mã đầy đủ]</w:t>
                </w:r>
              </w:sdtContent>
            </w:sdt>
          </w:p>
        </w:tc>
      </w:tr>
      <w:tr w:rsidR="00162515" w14:paraId="27042213" w14:textId="77777777">
        <w:trPr>
          <w:cantSplit/>
        </w:trPr>
        <w:tc>
          <w:tcPr>
            <w:tcW w:w="2835" w:type="dxa"/>
            <w:vAlign w:val="center"/>
          </w:tcPr>
          <w:p w14:paraId="51B6C6B1" w14:textId="77777777" w:rsidR="00E8384C" w:rsidRDefault="00BF7083" w:rsidP="00EC4374">
            <w:pPr>
              <w:spacing w:after="40" w:line="252" w:lineRule="auto"/>
            </w:pPr>
            <w:r>
              <w:rPr>
                <w:sz w:val="23"/>
              </w:rPr>
              <w:t>SHA S ghi TXT nộp rời</w:t>
            </w:r>
          </w:p>
        </w:tc>
        <w:tc>
          <w:tcPr>
            <w:tcW w:w="6236" w:type="dxa"/>
            <w:vAlign w:val="center"/>
          </w:tcPr>
          <w:p w14:paraId="6BF166DD" w14:textId="77777777" w:rsidR="00E8384C" w:rsidRDefault="00000000" w:rsidP="00EC4374">
            <w:pPr>
              <w:spacing w:after="40" w:line="252" w:lineRule="auto"/>
            </w:pPr>
            <w:sdt>
              <w:sdtPr>
                <w:alias w:val="Xem ThongTinNop.txt nộp kèm"/>
                <w:tag w:val="SV_0323"/>
                <w:id w:val="700323"/>
                <w:text w:multiLine="1"/>
              </w:sdtPr>
              <w:sdtContent>
                <w:r w:rsidR="00BF7083">
                  <w:rPr>
                    <w:sz w:val="23"/>
                  </w:rPr>
                  <w:t>[Xem ThongTinNop.txt nộp kèm]</w:t>
                </w:r>
              </w:sdtContent>
            </w:sdt>
          </w:p>
        </w:tc>
      </w:tr>
      <w:tr w:rsidR="00162515" w14:paraId="189B35DC" w14:textId="77777777">
        <w:trPr>
          <w:cantSplit/>
        </w:trPr>
        <w:tc>
          <w:tcPr>
            <w:tcW w:w="2835" w:type="dxa"/>
            <w:vAlign w:val="center"/>
          </w:tcPr>
          <w:p w14:paraId="649BFB0E" w14:textId="77777777" w:rsidR="00E8384C" w:rsidRDefault="00BF7083" w:rsidP="00EC4374">
            <w:pPr>
              <w:spacing w:after="40" w:line="252" w:lineRule="auto"/>
            </w:pPr>
            <w:r>
              <w:rPr>
                <w:sz w:val="23"/>
              </w:rPr>
              <w:t>Permalink hàm chính</w:t>
            </w:r>
          </w:p>
        </w:tc>
        <w:tc>
          <w:tcPr>
            <w:tcW w:w="6236" w:type="dxa"/>
            <w:vAlign w:val="center"/>
          </w:tcPr>
          <w:p w14:paraId="4EFB4537" w14:textId="77777777" w:rsidR="00E8384C" w:rsidRDefault="00000000" w:rsidP="00EC4374">
            <w:pPr>
              <w:spacing w:after="40" w:line="252" w:lineRule="auto"/>
            </w:pPr>
            <w:sdt>
              <w:sdtPr>
                <w:alias w:val="URL /blob/&lt;C&gt;/&lt;tệp&gt;"/>
                <w:tag w:val="SV_0324"/>
                <w:id w:val="700324"/>
                <w:text w:multiLine="1"/>
              </w:sdtPr>
              <w:sdtContent>
                <w:r w:rsidR="00BF7083">
                  <w:rPr>
                    <w:sz w:val="23"/>
                  </w:rPr>
                  <w:t>[URL /blob/&lt;C&gt;/&lt;tệp&gt;]</w:t>
                </w:r>
              </w:sdtContent>
            </w:sdt>
          </w:p>
        </w:tc>
      </w:tr>
      <w:tr w:rsidR="00162515" w14:paraId="440D9AFC" w14:textId="77777777">
        <w:trPr>
          <w:cantSplit/>
        </w:trPr>
        <w:tc>
          <w:tcPr>
            <w:tcW w:w="2835" w:type="dxa"/>
            <w:vAlign w:val="center"/>
          </w:tcPr>
          <w:p w14:paraId="156DFB76" w14:textId="77777777" w:rsidR="00E8384C" w:rsidRDefault="00BF7083" w:rsidP="00EC4374">
            <w:pPr>
              <w:spacing w:after="40" w:line="252" w:lineRule="auto"/>
            </w:pPr>
            <w:r>
              <w:rPr>
                <w:sz w:val="23"/>
              </w:rPr>
              <w:t>Mã/kiểm thử giữa C và S</w:t>
            </w:r>
          </w:p>
        </w:tc>
        <w:tc>
          <w:tcPr>
            <w:tcW w:w="6236" w:type="dxa"/>
            <w:vAlign w:val="center"/>
          </w:tcPr>
          <w:p w14:paraId="37549CBC" w14:textId="77777777" w:rsidR="00E8384C" w:rsidRDefault="00000000" w:rsidP="00EC4374">
            <w:pPr>
              <w:spacing w:after="40" w:line="252" w:lineRule="auto"/>
            </w:pPr>
            <w:sdt>
              <w:sdtPr>
                <w:alias w:val="Giống nhau hoặc nêu phần đã chạy lại"/>
                <w:tag w:val="SV_0325"/>
                <w:id w:val="700325"/>
                <w:text w:multiLine="1"/>
              </w:sdtPr>
              <w:sdtContent>
                <w:r w:rsidR="00BF7083">
                  <w:rPr>
                    <w:sz w:val="23"/>
                  </w:rPr>
                  <w:t>[Giống nhau hoặc nêu phần đã chạy lại]</w:t>
                </w:r>
              </w:sdtContent>
            </w:sdt>
          </w:p>
        </w:tc>
      </w:tr>
      <w:tr w:rsidR="00162515" w14:paraId="59593FA1" w14:textId="77777777">
        <w:trPr>
          <w:cantSplit/>
        </w:trPr>
        <w:tc>
          <w:tcPr>
            <w:tcW w:w="2835" w:type="dxa"/>
            <w:vAlign w:val="center"/>
          </w:tcPr>
          <w:p w14:paraId="58FF8259" w14:textId="77777777" w:rsidR="00E8384C" w:rsidRDefault="00BF7083" w:rsidP="00EC4374">
            <w:pPr>
              <w:spacing w:after="40" w:line="252" w:lineRule="auto"/>
            </w:pPr>
            <w:r>
              <w:rPr>
                <w:sz w:val="23"/>
              </w:rPr>
              <w:t>Lệnh chạy lại</w:t>
            </w:r>
          </w:p>
        </w:tc>
        <w:tc>
          <w:tcPr>
            <w:tcW w:w="6236" w:type="dxa"/>
            <w:vAlign w:val="center"/>
          </w:tcPr>
          <w:p w14:paraId="5D387123" w14:textId="77777777" w:rsidR="00E8384C" w:rsidRDefault="00000000" w:rsidP="00EC4374">
            <w:pPr>
              <w:spacing w:after="40" w:line="252" w:lineRule="auto"/>
            </w:pPr>
            <w:sdt>
              <w:sdtPr>
                <w:alias w:val="Đúng lệnh README"/>
                <w:tag w:val="SV_0326"/>
                <w:id w:val="700326"/>
                <w:text w:multiLine="1"/>
              </w:sdtPr>
              <w:sdtContent>
                <w:r w:rsidR="00BF7083">
                  <w:rPr>
                    <w:sz w:val="23"/>
                  </w:rPr>
                  <w:t>[Đúng lệnh README]</w:t>
                </w:r>
              </w:sdtContent>
            </w:sdt>
          </w:p>
        </w:tc>
      </w:tr>
    </w:tbl>
    <w:p w14:paraId="4FEADD40" w14:textId="77777777" w:rsidR="00E8384C" w:rsidRDefault="00BF7083" w:rsidP="00EC4374">
      <w:pPr>
        <w:pStyle w:val="Heading3"/>
      </w:pPr>
      <w:r>
        <w:t>4.9.2. Clone sạch và tái hiện kết quả</w:t>
      </w:r>
    </w:p>
    <w:p w14:paraId="0036D152" w14:textId="77777777" w:rsidR="00E8384C" w:rsidRDefault="00BF7083" w:rsidP="00EC4374">
      <w:pPr>
        <w:pStyle w:val="Nidung"/>
        <w:jc w:val="left"/>
      </w:pPr>
      <w:r>
        <w:t>Chụp A10 khi clone C vào thư mục mới, kiểm HEAD, phiên bản và chạy hai ví dụ/toàn bộ test theo README; A11 là GitHub thật tại C. Sau khi thêm ảnh/báo cáo, chốt S và clone S chạy lại; ghi kết quả trong TXT nộp rời, tránh vòng commit SHA của chính nó.</w:t>
      </w:r>
    </w:p>
    <w:p w14:paraId="5208EDEF" w14:textId="77777777" w:rsidR="00E8384C" w:rsidRDefault="00000000" w:rsidP="00EC4374">
      <w:pPr>
        <w:pStyle w:val="Nidung"/>
        <w:spacing w:before="0" w:after="100" w:line="269" w:lineRule="auto"/>
        <w:jc w:val="left"/>
      </w:pPr>
      <w:sdt>
        <w:sdtPr>
          <w:alias w:val="VIẾT NỘI DUNG CỦA SINH VIÊN TẠI ĐÂY"/>
          <w:tag w:val="SV_0327"/>
          <w:id w:val="700327"/>
          <w:text w:multiLine="1"/>
        </w:sdtPr>
        <w:sdtContent>
          <w:r w:rsidR="00BF7083">
            <w:rPr>
              <w:sz w:val="24"/>
            </w:rPr>
            <w:t>[VIẾT NỘI DUNG CỦA SINH VIÊN TẠI ĐÂY]</w:t>
          </w:r>
        </w:sdtContent>
      </w:sdt>
    </w:p>
    <w:p w14:paraId="3B9CDE0A" w14:textId="77777777" w:rsidR="00E8384C" w:rsidRDefault="00E8384C" w:rsidP="00EC4374">
      <w:pPr>
        <w:pStyle w:val="Nidung"/>
        <w:spacing w:before="0" w:line="269" w:lineRule="auto"/>
        <w:jc w:val="left"/>
      </w:pPr>
    </w:p>
    <w:p w14:paraId="0BFF034C" w14:textId="77777777" w:rsidR="00E8384C" w:rsidRDefault="00BF7083" w:rsidP="00EC4374">
      <w:pPr>
        <w:pStyle w:val="Nidung"/>
        <w:spacing w:before="0" w:after="100" w:line="269" w:lineRule="auto"/>
        <w:jc w:val="left"/>
      </w:pPr>
      <w:r>
        <w:rPr>
          <w:sz w:val="24"/>
        </w:rPr>
        <w:t>Tăng trang nếu bảng hoặc ảnh khó đọc. Giữ SHA C trong báo cáo; S ghi TXT nộp rời. Không thu ảnh quá nhỏ.</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73F5904C" w14:textId="77777777">
        <w:trPr>
          <w:cantSplit/>
          <w:trHeight w:val="1247"/>
        </w:trPr>
        <w:tc>
          <w:tcPr>
            <w:tcW w:w="9071" w:type="dxa"/>
            <w:vAlign w:val="center"/>
          </w:tcPr>
          <w:p w14:paraId="512E3008" w14:textId="77777777" w:rsidR="00E8384C" w:rsidRDefault="00000000" w:rsidP="00EC4374">
            <w:pPr>
              <w:keepNext/>
              <w:spacing w:after="60" w:line="259" w:lineRule="auto"/>
            </w:pPr>
            <w:sdt>
              <w:sdtPr>
                <w:alias w:val="CHÈN ẢNH A10 CỦA SINH VIÊN TẠI ĐÂY"/>
                <w:tag w:val="SV_0328"/>
                <w:id w:val="700328"/>
              </w:sdtPr>
              <w:sdtContent>
                <w:r w:rsidR="00BF7083">
                  <w:rPr>
                    <w:sz w:val="24"/>
                  </w:rPr>
                  <w:t>[CHÈN ẢNH A10 CỦA SINH VIÊN TẠI ĐÂY]</w:t>
                </w:r>
              </w:sdtContent>
            </w:sdt>
          </w:p>
        </w:tc>
      </w:tr>
    </w:tbl>
    <w:p w14:paraId="2EADBB4E" w14:textId="77777777" w:rsidR="00E8384C" w:rsidRDefault="00BF7083" w:rsidP="00EC4374">
      <w:pPr>
        <w:pStyle w:val="Chthchhnh"/>
        <w:spacing w:before="80" w:after="100" w:line="269" w:lineRule="auto"/>
        <w:jc w:val="left"/>
      </w:pPr>
      <w:bookmarkStart w:id="56" w:name="_Toc243125674"/>
      <w:r>
        <w:t xml:space="preserve">Hình 4.10 Clone sạch và chạy lại </w:t>
      </w:r>
      <w:sdt>
        <w:sdtPr>
          <w:alias w:val="MÃ CA HOẶC ĐỐI TƯỢNG"/>
          <w:tag w:val="SV_0329"/>
          <w:id w:val="700329"/>
          <w:text w:multiLine="1"/>
        </w:sdtPr>
        <w:sdtContent>
          <w:r>
            <w:t>[MÃ CA HOẶC ĐỐI TƯỢNG]</w:t>
          </w:r>
        </w:sdtContent>
      </w:sdt>
      <w:bookmarkEnd w:id="56"/>
    </w:p>
    <w:p w14:paraId="59F77760" w14:textId="77777777" w:rsidR="00E8384C" w:rsidRDefault="00000000" w:rsidP="00EC4374">
      <w:pPr>
        <w:pStyle w:val="Nidung"/>
        <w:spacing w:before="0" w:after="100" w:line="269" w:lineRule="auto"/>
        <w:jc w:val="left"/>
      </w:pPr>
      <w:sdt>
        <w:sdtPr>
          <w:alias w:val="Mã ca/đối tượng; input; expected; actual; lệnh chạy; đường dẫn ảnh; SHA C. Viết ít nhất hai câu nhận"/>
          <w:tag w:val="SV_0330"/>
          <w:id w:val="700330"/>
          <w:text w:multiLine="1"/>
        </w:sdtPr>
        <w:sdtContent>
          <w:r w:rsidR="00BF7083">
            <w:rPr>
              <w:sz w:val="24"/>
            </w:rPr>
            <w:t>[Mã ca/đối tượng; input; expected; actual; lệnh chạy; đường dẫn ảnh; SHA C. Viết ít nhất hai câu nhận xét giải thích đúng kết quả.]</w:t>
          </w:r>
        </w:sdtContent>
      </w:sdt>
    </w:p>
    <w:p w14:paraId="05AB8821" w14:textId="77777777" w:rsidR="00E8384C" w:rsidRDefault="00BF7083" w:rsidP="00EC4374">
      <w:pPr>
        <w:pStyle w:val="Heading3"/>
      </w:pPr>
      <w:r>
        <w:lastRenderedPageBreak/>
        <w:t>4.9.3. Bằng chứng kho GitHub thật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1B9D3C9D" w14:textId="77777777">
        <w:trPr>
          <w:cantSplit/>
          <w:trHeight w:val="1247"/>
        </w:trPr>
        <w:tc>
          <w:tcPr>
            <w:tcW w:w="9071" w:type="dxa"/>
            <w:vAlign w:val="center"/>
          </w:tcPr>
          <w:p w14:paraId="2091FCD5" w14:textId="77777777" w:rsidR="00E8384C" w:rsidRDefault="00000000" w:rsidP="00EC4374">
            <w:pPr>
              <w:keepNext/>
              <w:spacing w:after="60" w:line="259" w:lineRule="auto"/>
            </w:pPr>
            <w:sdt>
              <w:sdtPr>
                <w:alias w:val="CHÈN ẢNH A11 CỦA SINH VIÊN TẠI ĐÂY"/>
                <w:tag w:val="SV_0331"/>
                <w:id w:val="700331"/>
              </w:sdtPr>
              <w:sdtContent>
                <w:r w:rsidR="00BF7083">
                  <w:rPr>
                    <w:sz w:val="24"/>
                  </w:rPr>
                  <w:t>[CHÈN ẢNH A11 CỦA SINH VIÊN TẠI ĐÂY]</w:t>
                </w:r>
              </w:sdtContent>
            </w:sdt>
          </w:p>
        </w:tc>
      </w:tr>
    </w:tbl>
    <w:p w14:paraId="7A2B2694" w14:textId="77777777" w:rsidR="00E8384C" w:rsidRDefault="00BF7083" w:rsidP="00EC4374">
      <w:pPr>
        <w:pStyle w:val="Chthchhnh"/>
        <w:spacing w:before="80" w:after="100" w:line="269" w:lineRule="auto"/>
        <w:jc w:val="left"/>
      </w:pPr>
      <w:bookmarkStart w:id="57" w:name="_Toc243125675"/>
      <w:r>
        <w:t xml:space="preserve">Hình 4.11 GitHub repo và commit </w:t>
      </w:r>
      <w:sdt>
        <w:sdtPr>
          <w:alias w:val="MÃ CA HOẶC ĐỐI TƯỢNG"/>
          <w:tag w:val="SV_0332"/>
          <w:id w:val="700332"/>
          <w:text w:multiLine="1"/>
        </w:sdtPr>
        <w:sdtContent>
          <w:r>
            <w:t>[MÃ CA HOẶC ĐỐI TƯỢNG]</w:t>
          </w:r>
        </w:sdtContent>
      </w:sdt>
      <w:bookmarkEnd w:id="57"/>
    </w:p>
    <w:p w14:paraId="6473E9E9" w14:textId="77777777" w:rsidR="00E8384C" w:rsidRDefault="00000000" w:rsidP="00EC4374">
      <w:pPr>
        <w:pStyle w:val="Nidung"/>
        <w:spacing w:before="0" w:after="100" w:line="269" w:lineRule="auto"/>
        <w:jc w:val="left"/>
      </w:pPr>
      <w:sdt>
        <w:sdtPr>
          <w:alias w:val="Mã ca/đối tượng; input; expected; actual; lệnh chạy; đường dẫn ảnh; SHA C. Viết ít nhất hai câu nhận"/>
          <w:tag w:val="SV_0333"/>
          <w:id w:val="700333"/>
          <w:text w:multiLine="1"/>
        </w:sdtPr>
        <w:sdtContent>
          <w:r w:rsidR="00BF7083">
            <w:rPr>
              <w:sz w:val="24"/>
            </w:rPr>
            <w:t>[Mã ca/đối tượng; input; expected; actual; lệnh chạy; đường dẫn ảnh; SHA C. Viết ít nhất hai câu nhận xét giải thích đúng kết quả.]</w:t>
          </w:r>
        </w:sdtContent>
      </w:sdt>
    </w:p>
    <w:p w14:paraId="4DE16A15" w14:textId="77777777" w:rsidR="00E8384C" w:rsidRDefault="00BF7083" w:rsidP="00EC4374">
      <w:pPr>
        <w:pStyle w:val="Heading1"/>
        <w:keepNext w:val="0"/>
        <w:spacing w:before="0" w:after="320"/>
        <w:jc w:val="left"/>
      </w:pPr>
      <w:bookmarkStart w:id="58" w:name="_Toc243125640"/>
      <w:r>
        <w:lastRenderedPageBreak/>
        <w:t>CHƯƠNG 5. KẾT LUẬN VÀ HƯỚNG PHÁT TRIỂN</w:t>
      </w:r>
      <w:bookmarkEnd w:id="58"/>
    </w:p>
    <w:p w14:paraId="5BAF8AAF" w14:textId="77777777" w:rsidR="00E8384C" w:rsidRDefault="00BF7083" w:rsidP="00EC4374">
      <w:pPr>
        <w:pStyle w:val="Heading2"/>
      </w:pPr>
      <w:bookmarkStart w:id="59" w:name="_Toc243125641"/>
      <w:r>
        <w:t>5.1. Mức hoàn thành so với phiếu</w:t>
      </w:r>
      <w:bookmarkEnd w:id="59"/>
    </w:p>
    <w:p w14:paraId="78683A5B" w14:textId="77777777" w:rsidR="00E8384C" w:rsidRDefault="00BF7083" w:rsidP="00EC4374">
      <w:pPr>
        <w:pStyle w:val="Nidung"/>
        <w:jc w:val="left"/>
      </w:pPr>
      <w:r>
        <w:t>Đối chiếu từng mục tiêu Chương 1 với hàm đã cài, kết quả và bằng chứng. Ghi số ca thật, ca lỗi còn lại và khả năng clone chạy lại. Dẫn bảng/hình cụ thể, không chỉ viết đã hoàn thành tốt.</w:t>
      </w:r>
    </w:p>
    <w:p w14:paraId="5193ACA5" w14:textId="77777777" w:rsidR="00E8384C" w:rsidRDefault="00000000" w:rsidP="00EC4374">
      <w:pPr>
        <w:pStyle w:val="Nidung"/>
        <w:spacing w:before="0" w:after="100" w:line="269" w:lineRule="auto"/>
        <w:jc w:val="left"/>
      </w:pPr>
      <w:sdt>
        <w:sdtPr>
          <w:alias w:val="VIẾT NỘI DUNG CỦA SINH VIÊN TẠI ĐÂY"/>
          <w:tag w:val="SV_0334"/>
          <w:id w:val="700334"/>
          <w:text w:multiLine="1"/>
        </w:sdtPr>
        <w:sdtContent>
          <w:r w:rsidR="00BF7083">
            <w:rPr>
              <w:sz w:val="24"/>
            </w:rPr>
            <w:t>[VIẾT NỘI DUNG CỦA SINH VIÊN TẠI ĐÂY]</w:t>
          </w:r>
        </w:sdtContent>
      </w:sdt>
    </w:p>
    <w:p w14:paraId="29530BE3" w14:textId="77777777" w:rsidR="00E8384C" w:rsidRDefault="00BF7083" w:rsidP="00EC4374">
      <w:pPr>
        <w:pStyle w:val="Heading2"/>
      </w:pPr>
      <w:bookmarkStart w:id="60" w:name="_Toc243125642"/>
      <w:r>
        <w:t>5.2. Giới hạn và bài học</w:t>
      </w:r>
      <w:bookmarkEnd w:id="60"/>
    </w:p>
    <w:p w14:paraId="71FBC40D" w14:textId="77777777" w:rsidR="00E8384C" w:rsidRDefault="00BF7083" w:rsidP="00EC4374">
      <w:pPr>
        <w:pStyle w:val="Nidung"/>
        <w:jc w:val="left"/>
      </w:pPr>
      <w:r>
        <w:t>Nêu miền dữ liệu, nhánh chưa hỗ trợ nếu có, giới hạn khảo sát và vấn đề đã gặp. Giải thích cách phát hiện/sửa một lỗi tiêu biểu bằng bảng lần vết hoặc test.</w:t>
      </w:r>
    </w:p>
    <w:p w14:paraId="629D1697" w14:textId="77777777" w:rsidR="00E8384C" w:rsidRDefault="00000000" w:rsidP="00EC4374">
      <w:pPr>
        <w:pStyle w:val="Nidung"/>
        <w:spacing w:before="0" w:after="100" w:line="269" w:lineRule="auto"/>
        <w:jc w:val="left"/>
      </w:pPr>
      <w:sdt>
        <w:sdtPr>
          <w:alias w:val="VIẾT NỘI DUNG CỦA SINH VIÊN TẠI ĐÂY"/>
          <w:tag w:val="SV_0335"/>
          <w:id w:val="700335"/>
          <w:text w:multiLine="1"/>
        </w:sdtPr>
        <w:sdtContent>
          <w:r w:rsidR="00BF7083">
            <w:rPr>
              <w:sz w:val="24"/>
            </w:rPr>
            <w:t>[VIẾT NỘI DUNG CỦA SINH VIÊN TẠI ĐÂY]</w:t>
          </w:r>
        </w:sdtContent>
      </w:sdt>
    </w:p>
    <w:p w14:paraId="3F78800A" w14:textId="77777777" w:rsidR="00E8384C" w:rsidRDefault="00BF7083" w:rsidP="00EC4374">
      <w:pPr>
        <w:pStyle w:val="Heading2"/>
      </w:pPr>
      <w:bookmarkStart w:id="61" w:name="_Toc243125643"/>
      <w:r>
        <w:t>5.3. Hướng phát triển phù hợp</w:t>
      </w:r>
      <w:bookmarkEnd w:id="61"/>
    </w:p>
    <w:p w14:paraId="0CD4C9AA" w14:textId="77777777" w:rsidR="00E8384C" w:rsidRDefault="00BF7083" w:rsidP="00EC4374">
      <w:pPr>
        <w:pStyle w:val="Nidung"/>
        <w:jc w:val="left"/>
      </w:pPr>
      <w:r>
        <w:t>Đề xuất 1–3 bước tiếp theo liên quan trực tiếp bài toán. Ghi rõ phần nào đã có kết quả, phần nào mới đề xuất; không coi phần mở rộng chưa làm là bằng chứng hoàn thành.</w:t>
      </w:r>
    </w:p>
    <w:p w14:paraId="5A4943EA" w14:textId="77777777" w:rsidR="00E8384C" w:rsidRDefault="00000000" w:rsidP="00EC4374">
      <w:pPr>
        <w:pStyle w:val="Nidung"/>
        <w:spacing w:before="0" w:after="100" w:line="269" w:lineRule="auto"/>
        <w:jc w:val="left"/>
      </w:pPr>
      <w:sdt>
        <w:sdtPr>
          <w:alias w:val="VIẾT NỘI DUNG CỦA SINH VIÊN TẠI ĐÂY"/>
          <w:tag w:val="SV_0336"/>
          <w:id w:val="700336"/>
          <w:text w:multiLine="1"/>
        </w:sdtPr>
        <w:sdtContent>
          <w:r w:rsidR="00BF7083">
            <w:rPr>
              <w:sz w:val="24"/>
            </w:rPr>
            <w:t>[VIẾT NỘI DUNG CỦA SINH VIÊN TẠI ĐÂY]</w:t>
          </w:r>
        </w:sdtContent>
      </w:sdt>
    </w:p>
    <w:p w14:paraId="47BF5AF3" w14:textId="77777777" w:rsidR="00E8384C" w:rsidRDefault="00BF7083" w:rsidP="00EC4374">
      <w:pPr>
        <w:pStyle w:val="Chthchbng"/>
        <w:spacing w:before="80" w:after="100" w:line="269" w:lineRule="auto"/>
        <w:jc w:val="left"/>
      </w:pPr>
      <w:bookmarkStart w:id="62" w:name="_Toc243125663"/>
      <w:r>
        <w:t>Bảng 5.1 Mức hoàn thành và bằng chứng theo yêu cầu</w:t>
      </w:r>
      <w:bookmarkEnd w:id="62"/>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2268"/>
        <w:gridCol w:w="2268"/>
        <w:gridCol w:w="2835"/>
      </w:tblGrid>
      <w:tr w:rsidR="00162515" w14:paraId="5616D4B5" w14:textId="77777777">
        <w:trPr>
          <w:cantSplit/>
          <w:tblHeader/>
        </w:trPr>
        <w:tc>
          <w:tcPr>
            <w:tcW w:w="1701" w:type="dxa"/>
            <w:shd w:val="clear" w:color="auto" w:fill="E8EBEF"/>
            <w:vAlign w:val="center"/>
          </w:tcPr>
          <w:p w14:paraId="1310E82F" w14:textId="77777777" w:rsidR="00E8384C" w:rsidRDefault="00BF7083" w:rsidP="00EC4374">
            <w:pPr>
              <w:spacing w:after="40" w:line="252" w:lineRule="auto"/>
            </w:pPr>
            <w:r>
              <w:rPr>
                <w:b/>
                <w:sz w:val="23"/>
              </w:rPr>
              <w:t>Mục tiêu</w:t>
            </w:r>
          </w:p>
        </w:tc>
        <w:tc>
          <w:tcPr>
            <w:tcW w:w="2268" w:type="dxa"/>
            <w:shd w:val="clear" w:color="auto" w:fill="E8EBEF"/>
            <w:vAlign w:val="center"/>
          </w:tcPr>
          <w:p w14:paraId="0AA806A1" w14:textId="77777777" w:rsidR="00E8384C" w:rsidRDefault="00BF7083" w:rsidP="00EC4374">
            <w:pPr>
              <w:spacing w:after="40" w:line="252" w:lineRule="auto"/>
            </w:pPr>
            <w:r>
              <w:rPr>
                <w:b/>
                <w:sz w:val="23"/>
              </w:rPr>
              <w:t>Mức hoàn thành</w:t>
            </w:r>
          </w:p>
        </w:tc>
        <w:tc>
          <w:tcPr>
            <w:tcW w:w="2268" w:type="dxa"/>
            <w:shd w:val="clear" w:color="auto" w:fill="E8EBEF"/>
            <w:vAlign w:val="center"/>
          </w:tcPr>
          <w:p w14:paraId="6B1300C3" w14:textId="77777777" w:rsidR="00E8384C" w:rsidRDefault="00BF7083" w:rsidP="00EC4374">
            <w:pPr>
              <w:spacing w:after="40" w:line="252" w:lineRule="auto"/>
            </w:pPr>
            <w:r>
              <w:rPr>
                <w:b/>
                <w:sz w:val="23"/>
              </w:rPr>
              <w:t>Bằng chứng</w:t>
            </w:r>
          </w:p>
        </w:tc>
        <w:tc>
          <w:tcPr>
            <w:tcW w:w="2835" w:type="dxa"/>
            <w:shd w:val="clear" w:color="auto" w:fill="E8EBEF"/>
            <w:vAlign w:val="center"/>
          </w:tcPr>
          <w:p w14:paraId="53113478" w14:textId="77777777" w:rsidR="00E8384C" w:rsidRDefault="00BF7083" w:rsidP="00EC4374">
            <w:pPr>
              <w:spacing w:after="40" w:line="252" w:lineRule="auto"/>
            </w:pPr>
            <w:r>
              <w:rPr>
                <w:b/>
                <w:sz w:val="23"/>
              </w:rPr>
              <w:t>Giới hạn</w:t>
            </w:r>
          </w:p>
        </w:tc>
      </w:tr>
      <w:tr w:rsidR="00162515" w14:paraId="6A6C46B6" w14:textId="77777777">
        <w:trPr>
          <w:cantSplit/>
        </w:trPr>
        <w:tc>
          <w:tcPr>
            <w:tcW w:w="1701" w:type="dxa"/>
            <w:vAlign w:val="center"/>
          </w:tcPr>
          <w:p w14:paraId="44EAF9EC" w14:textId="77777777" w:rsidR="00E8384C" w:rsidRDefault="00000000" w:rsidP="00EC4374">
            <w:pPr>
              <w:spacing w:after="40" w:line="252" w:lineRule="auto"/>
            </w:pPr>
            <w:sdt>
              <w:sdtPr>
                <w:alias w:val="Yêu cầu"/>
                <w:tag w:val="SV_0337"/>
                <w:id w:val="700337"/>
                <w:text w:multiLine="1"/>
              </w:sdtPr>
              <w:sdtContent>
                <w:r w:rsidR="00BF7083">
                  <w:rPr>
                    <w:sz w:val="23"/>
                  </w:rPr>
                  <w:t>[Yêu cầu]</w:t>
                </w:r>
              </w:sdtContent>
            </w:sdt>
          </w:p>
        </w:tc>
        <w:tc>
          <w:tcPr>
            <w:tcW w:w="2268" w:type="dxa"/>
            <w:vAlign w:val="center"/>
          </w:tcPr>
          <w:p w14:paraId="0582A83B" w14:textId="77777777" w:rsidR="00E8384C" w:rsidRDefault="00000000" w:rsidP="00EC4374">
            <w:pPr>
              <w:spacing w:after="40" w:line="252" w:lineRule="auto"/>
            </w:pPr>
            <w:sdt>
              <w:sdtPr>
                <w:alias w:val="Đạt/đạt một phần/chưa đạt"/>
                <w:tag w:val="SV_0338"/>
                <w:id w:val="700338"/>
                <w:text w:multiLine="1"/>
              </w:sdtPr>
              <w:sdtContent>
                <w:r w:rsidR="00BF7083">
                  <w:rPr>
                    <w:sz w:val="23"/>
                  </w:rPr>
                  <w:t>[Đạt/đạt một phần/chưa đạt]</w:t>
                </w:r>
              </w:sdtContent>
            </w:sdt>
          </w:p>
        </w:tc>
        <w:tc>
          <w:tcPr>
            <w:tcW w:w="2268" w:type="dxa"/>
            <w:vAlign w:val="center"/>
          </w:tcPr>
          <w:p w14:paraId="007C9C94" w14:textId="77777777" w:rsidR="00E8384C" w:rsidRDefault="00000000" w:rsidP="00EC4374">
            <w:pPr>
              <w:spacing w:after="40" w:line="252" w:lineRule="auto"/>
            </w:pPr>
            <w:sdt>
              <w:sdtPr>
                <w:alias w:val="Hàm; bảng; hình"/>
                <w:tag w:val="SV_0339"/>
                <w:id w:val="700339"/>
                <w:text w:multiLine="1"/>
              </w:sdtPr>
              <w:sdtContent>
                <w:r w:rsidR="00BF7083">
                  <w:rPr>
                    <w:sz w:val="23"/>
                  </w:rPr>
                  <w:t>[Hàm; bảng; hình]</w:t>
                </w:r>
              </w:sdtContent>
            </w:sdt>
          </w:p>
        </w:tc>
        <w:tc>
          <w:tcPr>
            <w:tcW w:w="2835" w:type="dxa"/>
            <w:vAlign w:val="center"/>
          </w:tcPr>
          <w:p w14:paraId="478F95A2" w14:textId="77777777" w:rsidR="00E8384C" w:rsidRDefault="00000000" w:rsidP="00EC4374">
            <w:pPr>
              <w:spacing w:after="40" w:line="252" w:lineRule="auto"/>
            </w:pPr>
            <w:sdt>
              <w:sdtPr>
                <w:alias w:val="Nếu có"/>
                <w:tag w:val="SV_0340"/>
                <w:id w:val="700340"/>
                <w:text w:multiLine="1"/>
              </w:sdtPr>
              <w:sdtContent>
                <w:r w:rsidR="00BF7083">
                  <w:rPr>
                    <w:sz w:val="23"/>
                  </w:rPr>
                  <w:t>[Nếu có]</w:t>
                </w:r>
              </w:sdtContent>
            </w:sdt>
          </w:p>
        </w:tc>
      </w:tr>
      <w:tr w:rsidR="00162515" w14:paraId="6404FC0E" w14:textId="77777777">
        <w:trPr>
          <w:cantSplit/>
        </w:trPr>
        <w:tc>
          <w:tcPr>
            <w:tcW w:w="1701" w:type="dxa"/>
            <w:vAlign w:val="center"/>
          </w:tcPr>
          <w:p w14:paraId="56E197C5" w14:textId="77777777" w:rsidR="00E8384C" w:rsidRDefault="00000000" w:rsidP="00EC4374">
            <w:pPr>
              <w:spacing w:after="40" w:line="252" w:lineRule="auto"/>
            </w:pPr>
            <w:sdt>
              <w:sdtPr>
                <w:alias w:val="Bổ sung đủ mục tiêu"/>
                <w:tag w:val="SV_0341"/>
                <w:id w:val="700341"/>
                <w:text w:multiLine="1"/>
              </w:sdtPr>
              <w:sdtContent>
                <w:r w:rsidR="00BF7083">
                  <w:rPr>
                    <w:sz w:val="23"/>
                  </w:rPr>
                  <w:t>[Bổ sung đủ mục tiêu]</w:t>
                </w:r>
              </w:sdtContent>
            </w:sdt>
          </w:p>
        </w:tc>
        <w:tc>
          <w:tcPr>
            <w:tcW w:w="2268" w:type="dxa"/>
            <w:vAlign w:val="center"/>
          </w:tcPr>
          <w:p w14:paraId="278850BC" w14:textId="77777777" w:rsidR="00E8384C" w:rsidRDefault="00000000" w:rsidP="00EC4374">
            <w:pPr>
              <w:spacing w:after="40" w:line="252" w:lineRule="auto"/>
            </w:pPr>
            <w:sdt>
              <w:sdtPr>
                <w:alias w:val="SV ĐIỀN"/>
                <w:tag w:val="SV_0342"/>
                <w:id w:val="700342"/>
                <w:text w:multiLine="1"/>
              </w:sdtPr>
              <w:sdtContent>
                <w:r w:rsidR="00BF7083">
                  <w:rPr>
                    <w:sz w:val="23"/>
                  </w:rPr>
                  <w:t>[SV ĐIỀN]</w:t>
                </w:r>
              </w:sdtContent>
            </w:sdt>
          </w:p>
        </w:tc>
        <w:tc>
          <w:tcPr>
            <w:tcW w:w="2268" w:type="dxa"/>
            <w:vAlign w:val="center"/>
          </w:tcPr>
          <w:p w14:paraId="338E12EA" w14:textId="77777777" w:rsidR="00E8384C" w:rsidRDefault="00000000" w:rsidP="00EC4374">
            <w:pPr>
              <w:spacing w:after="40" w:line="252" w:lineRule="auto"/>
            </w:pPr>
            <w:sdt>
              <w:sdtPr>
                <w:alias w:val="SV ĐIỀN"/>
                <w:tag w:val="SV_0343"/>
                <w:id w:val="700343"/>
                <w:text w:multiLine="1"/>
              </w:sdtPr>
              <w:sdtContent>
                <w:r w:rsidR="00BF7083">
                  <w:rPr>
                    <w:sz w:val="23"/>
                  </w:rPr>
                  <w:t>[SV ĐIỀN]</w:t>
                </w:r>
              </w:sdtContent>
            </w:sdt>
          </w:p>
        </w:tc>
        <w:tc>
          <w:tcPr>
            <w:tcW w:w="2835" w:type="dxa"/>
            <w:vAlign w:val="center"/>
          </w:tcPr>
          <w:p w14:paraId="6C7873F2" w14:textId="77777777" w:rsidR="00E8384C" w:rsidRDefault="00000000" w:rsidP="00EC4374">
            <w:pPr>
              <w:spacing w:after="40" w:line="252" w:lineRule="auto"/>
            </w:pPr>
            <w:sdt>
              <w:sdtPr>
                <w:alias w:val="SV ĐIỀN"/>
                <w:tag w:val="SV_0344"/>
                <w:id w:val="700344"/>
                <w:text w:multiLine="1"/>
              </w:sdtPr>
              <w:sdtContent>
                <w:r w:rsidR="00BF7083">
                  <w:rPr>
                    <w:sz w:val="23"/>
                  </w:rPr>
                  <w:t>[SV ĐIỀN]</w:t>
                </w:r>
              </w:sdtContent>
            </w:sdt>
          </w:p>
        </w:tc>
      </w:tr>
    </w:tbl>
    <w:p w14:paraId="2E4689B7" w14:textId="77777777" w:rsidR="00E8384C" w:rsidRDefault="00E8384C" w:rsidP="00EC4374">
      <w:pPr>
        <w:pStyle w:val="Nidung"/>
        <w:spacing w:before="0" w:line="240" w:lineRule="auto"/>
        <w:jc w:val="left"/>
      </w:pPr>
    </w:p>
    <w:p w14:paraId="631E0925" w14:textId="77777777" w:rsidR="00E8384C" w:rsidRDefault="00BF7083" w:rsidP="00EC4374">
      <w:pPr>
        <w:pStyle w:val="Heading1"/>
        <w:keepNext w:val="0"/>
        <w:spacing w:before="0" w:after="320"/>
        <w:jc w:val="left"/>
      </w:pPr>
      <w:bookmarkStart w:id="63" w:name="_Toc243125644"/>
      <w:r>
        <w:lastRenderedPageBreak/>
        <w:t>TÀI LIỆU THAM KHẢO</w:t>
      </w:r>
      <w:bookmarkEnd w:id="63"/>
    </w:p>
    <w:p w14:paraId="1251BE37" w14:textId="77777777" w:rsidR="00E8384C" w:rsidRDefault="00000000" w:rsidP="00EC4374">
      <w:pPr>
        <w:pStyle w:val="Tiliuthamkho"/>
        <w:spacing w:before="0" w:after="100" w:line="269" w:lineRule="auto"/>
        <w:ind w:firstLine="0"/>
        <w:jc w:val="left"/>
      </w:pPr>
      <w:sdt>
        <w:sdtPr>
          <w:alias w:val="1"/>
          <w:tag w:val="SV_0345"/>
          <w:id w:val="700345"/>
          <w:text w:multiLine="1"/>
        </w:sdtPr>
        <w:sdtContent>
          <w:r w:rsidR="00BF7083">
            <w:t>[1]</w:t>
          </w:r>
        </w:sdtContent>
      </w:sdt>
      <w:r w:rsidR="00BF7083">
        <w:t xml:space="preserve"> Giáo trình Cấu trúc dữ liệu và Giải thuật INT1306, tệp Giao-trinh-Cau-truc-du-lieu-va-Giai-thuat-INT1306.pdf; mục </w:t>
      </w:r>
      <w:sdt>
        <w:sdtPr>
          <w:alias w:val="đúng phiếu"/>
          <w:tag w:val="SV_0346"/>
          <w:id w:val="700346"/>
          <w:text w:multiLine="1"/>
        </w:sdtPr>
        <w:sdtContent>
          <w:r w:rsidR="00BF7083">
            <w:t>[đúng phiếu]</w:t>
          </w:r>
        </w:sdtContent>
      </w:sdt>
      <w:r w:rsidR="00BF7083">
        <w:t xml:space="preserve">, trang in </w:t>
      </w:r>
      <w:sdt>
        <w:sdtPr>
          <w:alias w:val="…"/>
          <w:tag w:val="SV_0347"/>
          <w:id w:val="700347"/>
          <w:text w:multiLine="1"/>
        </w:sdtPr>
        <w:sdtContent>
          <w:r w:rsidR="00BF7083">
            <w:t>[…]</w:t>
          </w:r>
        </w:sdtContent>
      </w:sdt>
      <w:r w:rsidR="00BF7083">
        <w:t xml:space="preserve">, trang PDF </w:t>
      </w:r>
      <w:sdt>
        <w:sdtPr>
          <w:alias w:val="…"/>
          <w:tag w:val="SV_0348"/>
          <w:id w:val="700348"/>
          <w:text w:multiLine="1"/>
        </w:sdtPr>
        <w:sdtContent>
          <w:r w:rsidR="00BF7083">
            <w:t>[…]</w:t>
          </w:r>
        </w:sdtContent>
      </w:sdt>
      <w:r w:rsidR="00BF7083">
        <w:t>. Bổ sung tác giả/năm chỉ sau khi kiểm tra thông tin trên tài liệu.</w:t>
      </w:r>
    </w:p>
    <w:p w14:paraId="64FAFB6D" w14:textId="77777777" w:rsidR="00E8384C" w:rsidRDefault="00000000" w:rsidP="00EC4374">
      <w:pPr>
        <w:pStyle w:val="Tiliuthamkho"/>
        <w:spacing w:before="0" w:after="100" w:line="269" w:lineRule="auto"/>
        <w:ind w:firstLine="0"/>
        <w:jc w:val="left"/>
      </w:pPr>
      <w:sdt>
        <w:sdtPr>
          <w:alias w:val="2"/>
          <w:tag w:val="SV_0349"/>
          <w:id w:val="700349"/>
          <w:text w:multiLine="1"/>
        </w:sdtPr>
        <w:sdtContent>
          <w:r w:rsidR="00BF7083">
            <w:t>[2]</w:t>
          </w:r>
        </w:sdtContent>
      </w:sdt>
      <w:r w:rsidR="00BF7083">
        <w:t xml:space="preserve"> </w:t>
      </w:r>
      <w:sdt>
        <w:sdtPr>
          <w:alias w:val="Tên tài liệu chính thức hoặc nguồn thuật toán/mã đã dùng"/>
          <w:tag w:val="SV_0350"/>
          <w:id w:val="700350"/>
          <w:text w:multiLine="1"/>
        </w:sdtPr>
        <w:sdtContent>
          <w:r w:rsidR="00BF7083">
            <w:t>[Tên tài liệu chính thức hoặc nguồn thuật toán/mã đã dùng]</w:t>
          </w:r>
        </w:sdtContent>
      </w:sdt>
      <w:r w:rsidR="00BF7083">
        <w:t xml:space="preserve">, </w:t>
      </w:r>
      <w:sdt>
        <w:sdtPr>
          <w:alias w:val="tác giả/tổ chức nếu có"/>
          <w:tag w:val="SV_0351"/>
          <w:id w:val="700351"/>
          <w:text w:multiLine="1"/>
        </w:sdtPr>
        <w:sdtContent>
          <w:r w:rsidR="00BF7083">
            <w:t>[tác giả/tổ chức nếu có]</w:t>
          </w:r>
        </w:sdtContent>
      </w:sdt>
      <w:r w:rsidR="00BF7083">
        <w:t xml:space="preserve">, </w:t>
      </w:r>
      <w:sdt>
        <w:sdtPr>
          <w:alias w:val="URL"/>
          <w:tag w:val="SV_0352"/>
          <w:id w:val="700352"/>
          <w:text w:multiLine="1"/>
        </w:sdtPr>
        <w:sdtContent>
          <w:r w:rsidR="00BF7083">
            <w:t>[URL]</w:t>
          </w:r>
        </w:sdtContent>
      </w:sdt>
      <w:r w:rsidR="00BF7083">
        <w:t xml:space="preserve">, </w:t>
      </w:r>
      <w:sdt>
        <w:sdtPr>
          <w:alias w:val="ngày truy cập thật"/>
          <w:tag w:val="SV_0353"/>
          <w:id w:val="700353"/>
          <w:text w:multiLine="1"/>
        </w:sdtPr>
        <w:sdtContent>
          <w:r w:rsidR="00BF7083">
            <w:t>[ngày truy cập thật]</w:t>
          </w:r>
        </w:sdtContent>
      </w:sdt>
      <w:r w:rsidR="00BF7083">
        <w:t>.</w:t>
      </w:r>
    </w:p>
    <w:p w14:paraId="0B8C6E53" w14:textId="77777777" w:rsidR="00E8384C" w:rsidRDefault="00BF7083" w:rsidP="00EC4374">
      <w:pPr>
        <w:pStyle w:val="Tiliuthamkho"/>
        <w:spacing w:before="0" w:after="100" w:line="269" w:lineRule="auto"/>
        <w:ind w:firstLine="0"/>
        <w:jc w:val="left"/>
      </w:pPr>
      <w:r>
        <w:t>Mỗi nguồn phải được dùng và dẫn trong nội dung; nguồn mã tham khảo ghi rõ phần tiếp nhận và phần tự làm. Không giữ nguồn không sử dụng.</w:t>
      </w:r>
    </w:p>
    <w:p w14:paraId="257124F2" w14:textId="77777777" w:rsidR="00E8384C" w:rsidRDefault="00E8384C" w:rsidP="00EC4374">
      <w:pPr>
        <w:sectPr w:rsidR="00E8384C">
          <w:footerReference w:type="default" r:id="rId10"/>
          <w:pgSz w:w="11906" w:h="16838"/>
          <w:pgMar w:top="1134" w:right="1134" w:bottom="1134" w:left="1701" w:header="567" w:footer="567" w:gutter="0"/>
          <w:pgNumType w:start="1"/>
          <w:cols w:space="720"/>
          <w:docGrid w:linePitch="360"/>
        </w:sectPr>
      </w:pPr>
    </w:p>
    <w:p w14:paraId="00A313A3" w14:textId="77777777" w:rsidR="00E8384C" w:rsidRDefault="00BF7083" w:rsidP="00EC4374">
      <w:pPr>
        <w:pStyle w:val="Heading1"/>
        <w:keepNext w:val="0"/>
        <w:spacing w:before="0" w:after="320"/>
        <w:jc w:val="left"/>
      </w:pPr>
      <w:bookmarkStart w:id="64" w:name="_Toc243125645"/>
      <w:r>
        <w:lastRenderedPageBreak/>
        <w:t>PHỤ LỤC</w:t>
      </w:r>
      <w:bookmarkEnd w:id="64"/>
    </w:p>
    <w:p w14:paraId="0B34FEC7" w14:textId="77777777" w:rsidR="00E8384C" w:rsidRDefault="00BF7083" w:rsidP="00EC4374">
      <w:pPr>
        <w:pStyle w:val="Heading2"/>
      </w:pPr>
      <w:bookmarkStart w:id="65" w:name="_Toc243125646"/>
      <w:r>
        <w:t>PHỤ LỤC A. Tổ chức mã và hướng dẫn chạy</w:t>
      </w:r>
      <w:bookmarkEnd w:id="65"/>
    </w:p>
    <w:p w14:paraId="0B1ED25E" w14:textId="77777777" w:rsidR="00E8384C" w:rsidRDefault="00BF7083" w:rsidP="00EC4374">
      <w:pPr>
        <w:pStyle w:val="Nidung"/>
        <w:jc w:val="left"/>
      </w:pPr>
      <w:r>
        <w:t>Chèn cây tệp, yêu cầu môi trường, lệnh chạy ví dụ/nhập dữ liệu/test; dẫn README và permalink. Toàn bộ mã nằm trong repo; chỉ đưa đoạn bổ sung cần thiết vào phụ lục.</w:t>
      </w:r>
    </w:p>
    <w:p w14:paraId="3879165C" w14:textId="77777777" w:rsidR="00E8384C" w:rsidRDefault="00000000" w:rsidP="00EC4374">
      <w:pPr>
        <w:pStyle w:val="Mngun"/>
        <w:spacing w:line="252" w:lineRule="auto"/>
        <w:ind w:left="-32256"/>
      </w:pPr>
      <w:sdt>
        <w:sdtPr>
          <w:alias w:val="CAY THU MUC MA NGUON"/>
          <w:tag w:val="SV_0354"/>
          <w:id w:val="700354"/>
          <w:text w:multiLine="1"/>
        </w:sdtPr>
        <w:sdtContent>
          <w:r w:rsidR="00BF7083">
            <w:t>[CAY THU MUC MA NGUON]</w:t>
          </w:r>
        </w:sdtContent>
      </w:sdt>
    </w:p>
    <w:p w14:paraId="185B9E14" w14:textId="77777777" w:rsidR="00E8384C" w:rsidRDefault="00000000" w:rsidP="00EC4374">
      <w:pPr>
        <w:pStyle w:val="Mngun"/>
        <w:spacing w:line="252" w:lineRule="auto"/>
        <w:ind w:left="-32256"/>
      </w:pPr>
      <w:sdt>
        <w:sdtPr>
          <w:alias w:val="LENH CHAY VI DU 1"/>
          <w:tag w:val="SV_0355"/>
          <w:id w:val="700355"/>
          <w:text w:multiLine="1"/>
        </w:sdtPr>
        <w:sdtContent>
          <w:r w:rsidR="00BF7083">
            <w:t>[LENH CHAY VI DU 1]</w:t>
          </w:r>
        </w:sdtContent>
      </w:sdt>
    </w:p>
    <w:p w14:paraId="0DCC2E8D" w14:textId="77777777" w:rsidR="00E8384C" w:rsidRDefault="00000000" w:rsidP="00EC4374">
      <w:pPr>
        <w:pStyle w:val="Mngun"/>
        <w:spacing w:line="252" w:lineRule="auto"/>
        <w:ind w:left="-32256"/>
      </w:pPr>
      <w:sdt>
        <w:sdtPr>
          <w:alias w:val="LENH CHAY VI DU 2"/>
          <w:tag w:val="SV_0356"/>
          <w:id w:val="700356"/>
          <w:text w:multiLine="1"/>
        </w:sdtPr>
        <w:sdtContent>
          <w:r w:rsidR="00BF7083">
            <w:t>[LENH CHAY VI DU 2]</w:t>
          </w:r>
        </w:sdtContent>
      </w:sdt>
    </w:p>
    <w:p w14:paraId="6D227D0F" w14:textId="77777777" w:rsidR="00E8384C" w:rsidRDefault="00000000" w:rsidP="00EC4374">
      <w:pPr>
        <w:pStyle w:val="Mngun"/>
        <w:spacing w:line="252" w:lineRule="auto"/>
        <w:ind w:left="-32256"/>
      </w:pPr>
      <w:sdt>
        <w:sdtPr>
          <w:alias w:val="LENH NHAP DU LIEU MOI"/>
          <w:tag w:val="SV_0357"/>
          <w:id w:val="700357"/>
          <w:text w:multiLine="1"/>
        </w:sdtPr>
        <w:sdtContent>
          <w:r w:rsidR="00BF7083">
            <w:t>[LENH NHAP DU LIEU MOI]</w:t>
          </w:r>
        </w:sdtContent>
      </w:sdt>
    </w:p>
    <w:p w14:paraId="5F249E3C" w14:textId="77777777" w:rsidR="00E8384C" w:rsidRDefault="00000000" w:rsidP="00EC4374">
      <w:pPr>
        <w:pStyle w:val="Mngun"/>
        <w:spacing w:line="252" w:lineRule="auto"/>
        <w:ind w:left="-32256"/>
      </w:pPr>
      <w:sdt>
        <w:sdtPr>
          <w:alias w:val="LENH CHAY BO KIEM THU"/>
          <w:tag w:val="SV_0358"/>
          <w:id w:val="700358"/>
          <w:text w:multiLine="1"/>
        </w:sdtPr>
        <w:sdtContent>
          <w:r w:rsidR="00BF7083">
            <w:t>[LENH CHAY BO KIEM THU]</w:t>
          </w:r>
        </w:sdtContent>
      </w:sdt>
    </w:p>
    <w:p w14:paraId="1AD75252" w14:textId="77777777" w:rsidR="00E8384C" w:rsidRDefault="00BF7083" w:rsidP="00EC4374">
      <w:pPr>
        <w:pStyle w:val="Heading2"/>
        <w:pageBreakBefore/>
      </w:pPr>
      <w:bookmarkStart w:id="66" w:name="_Toc243125647"/>
      <w:r>
        <w:lastRenderedPageBreak/>
        <w:t>PHỤ LỤC B. Danh mục bằng chứng</w:t>
      </w:r>
      <w:bookmarkEnd w:id="66"/>
    </w:p>
    <w:p w14:paraId="517DC431" w14:textId="77777777" w:rsidR="00E8384C" w:rsidRDefault="00BF7083" w:rsidP="00EC4374">
      <w:pPr>
        <w:pStyle w:val="Nidung"/>
        <w:jc w:val="left"/>
      </w:pPr>
      <w:r>
        <w:t>Liệt kê A01–A11, mã ca, đường dẫn ảnh/log và commit. Dẫn log đầy đủ cho ca có output dài; ảnh trong thân vẫn phải đọc được.</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134"/>
        <w:gridCol w:w="2268"/>
        <w:gridCol w:w="5669"/>
      </w:tblGrid>
      <w:tr w:rsidR="00162515" w14:paraId="1DEDDB16" w14:textId="77777777">
        <w:trPr>
          <w:cantSplit/>
          <w:tblHeader/>
        </w:trPr>
        <w:tc>
          <w:tcPr>
            <w:tcW w:w="1134" w:type="dxa"/>
            <w:shd w:val="clear" w:color="auto" w:fill="E8EBEF"/>
            <w:vAlign w:val="center"/>
          </w:tcPr>
          <w:p w14:paraId="60DC72AD" w14:textId="77777777" w:rsidR="00E8384C" w:rsidRDefault="00BF7083" w:rsidP="00EC4374">
            <w:pPr>
              <w:spacing w:after="40" w:line="252" w:lineRule="auto"/>
            </w:pPr>
            <w:r>
              <w:rPr>
                <w:b/>
                <w:sz w:val="23"/>
              </w:rPr>
              <w:t>Mã ảnh</w:t>
            </w:r>
          </w:p>
        </w:tc>
        <w:tc>
          <w:tcPr>
            <w:tcW w:w="2268" w:type="dxa"/>
            <w:shd w:val="clear" w:color="auto" w:fill="E8EBEF"/>
            <w:vAlign w:val="center"/>
          </w:tcPr>
          <w:p w14:paraId="04283FC0" w14:textId="77777777" w:rsidR="00E8384C" w:rsidRDefault="00BF7083" w:rsidP="00EC4374">
            <w:pPr>
              <w:spacing w:after="40" w:line="252" w:lineRule="auto"/>
            </w:pPr>
            <w:r>
              <w:rPr>
                <w:b/>
                <w:sz w:val="23"/>
              </w:rPr>
              <w:t>Ca hoặc đối tượng</w:t>
            </w:r>
          </w:p>
        </w:tc>
        <w:tc>
          <w:tcPr>
            <w:tcW w:w="5669" w:type="dxa"/>
            <w:shd w:val="clear" w:color="auto" w:fill="E8EBEF"/>
            <w:vAlign w:val="center"/>
          </w:tcPr>
          <w:p w14:paraId="1722679E" w14:textId="77777777" w:rsidR="00E8384C" w:rsidRDefault="00BF7083" w:rsidP="00EC4374">
            <w:pPr>
              <w:spacing w:after="40" w:line="252" w:lineRule="auto"/>
            </w:pPr>
            <w:r>
              <w:rPr>
                <w:b/>
                <w:sz w:val="23"/>
              </w:rPr>
              <w:t>Tệp ảnh log và SHA</w:t>
            </w:r>
          </w:p>
        </w:tc>
      </w:tr>
      <w:tr w:rsidR="00162515" w14:paraId="6A09A87A" w14:textId="77777777">
        <w:trPr>
          <w:cantSplit/>
        </w:trPr>
        <w:tc>
          <w:tcPr>
            <w:tcW w:w="1134" w:type="dxa"/>
            <w:vAlign w:val="center"/>
          </w:tcPr>
          <w:p w14:paraId="48FAA7CB" w14:textId="77777777" w:rsidR="00E8384C" w:rsidRDefault="00BF7083" w:rsidP="00EC4374">
            <w:pPr>
              <w:spacing w:after="40" w:line="252" w:lineRule="auto"/>
            </w:pPr>
            <w:r>
              <w:rPr>
                <w:sz w:val="23"/>
              </w:rPr>
              <w:t>A01</w:t>
            </w:r>
          </w:p>
        </w:tc>
        <w:tc>
          <w:tcPr>
            <w:tcW w:w="2268" w:type="dxa"/>
            <w:vAlign w:val="center"/>
          </w:tcPr>
          <w:p w14:paraId="5303F78D" w14:textId="77777777" w:rsidR="00E8384C" w:rsidRDefault="00BF7083" w:rsidP="00EC4374">
            <w:pPr>
              <w:spacing w:after="40" w:line="252" w:lineRule="auto"/>
            </w:pPr>
            <w:r>
              <w:rPr>
                <w:sz w:val="23"/>
              </w:rPr>
              <w:t>VD01</w:t>
            </w:r>
          </w:p>
        </w:tc>
        <w:tc>
          <w:tcPr>
            <w:tcW w:w="5669" w:type="dxa"/>
            <w:vAlign w:val="center"/>
          </w:tcPr>
          <w:p w14:paraId="5A3CD023" w14:textId="77777777" w:rsidR="00E8384C" w:rsidRDefault="00BF7083" w:rsidP="00EC4374">
            <w:pPr>
              <w:spacing w:after="40" w:line="252" w:lineRule="auto"/>
            </w:pPr>
            <w:r>
              <w:rPr>
                <w:sz w:val="23"/>
              </w:rPr>
              <w:t xml:space="preserve">01_vi_du_1.png / </w:t>
            </w:r>
            <w:sdt>
              <w:sdtPr>
                <w:alias w:val="SHA C"/>
                <w:tag w:val="SV_0359"/>
                <w:id w:val="700359"/>
                <w:text w:multiLine="1"/>
              </w:sdtPr>
              <w:sdtContent>
                <w:r>
                  <w:rPr>
                    <w:sz w:val="23"/>
                  </w:rPr>
                  <w:t>[SHA C]</w:t>
                </w:r>
              </w:sdtContent>
            </w:sdt>
          </w:p>
        </w:tc>
      </w:tr>
      <w:tr w:rsidR="00162515" w14:paraId="37273542" w14:textId="77777777">
        <w:trPr>
          <w:cantSplit/>
        </w:trPr>
        <w:tc>
          <w:tcPr>
            <w:tcW w:w="1134" w:type="dxa"/>
            <w:vAlign w:val="center"/>
          </w:tcPr>
          <w:p w14:paraId="0F914164" w14:textId="77777777" w:rsidR="00E8384C" w:rsidRDefault="00BF7083" w:rsidP="00EC4374">
            <w:pPr>
              <w:spacing w:after="40" w:line="252" w:lineRule="auto"/>
            </w:pPr>
            <w:r>
              <w:rPr>
                <w:sz w:val="23"/>
              </w:rPr>
              <w:t>A02</w:t>
            </w:r>
          </w:p>
        </w:tc>
        <w:tc>
          <w:tcPr>
            <w:tcW w:w="2268" w:type="dxa"/>
            <w:vAlign w:val="center"/>
          </w:tcPr>
          <w:p w14:paraId="52865079" w14:textId="77777777" w:rsidR="00E8384C" w:rsidRDefault="00BF7083" w:rsidP="00EC4374">
            <w:pPr>
              <w:spacing w:after="40" w:line="252" w:lineRule="auto"/>
            </w:pPr>
            <w:r>
              <w:rPr>
                <w:sz w:val="23"/>
              </w:rPr>
              <w:t>VD02</w:t>
            </w:r>
          </w:p>
        </w:tc>
        <w:tc>
          <w:tcPr>
            <w:tcW w:w="5669" w:type="dxa"/>
            <w:vAlign w:val="center"/>
          </w:tcPr>
          <w:p w14:paraId="05CA262D" w14:textId="77777777" w:rsidR="00E8384C" w:rsidRDefault="00BF7083" w:rsidP="00EC4374">
            <w:pPr>
              <w:spacing w:after="40" w:line="252" w:lineRule="auto"/>
            </w:pPr>
            <w:r>
              <w:rPr>
                <w:sz w:val="23"/>
              </w:rPr>
              <w:t xml:space="preserve">02_vi_du_2.png / </w:t>
            </w:r>
            <w:sdt>
              <w:sdtPr>
                <w:alias w:val="SHA C"/>
                <w:tag w:val="SV_0360"/>
                <w:id w:val="700360"/>
                <w:text w:multiLine="1"/>
              </w:sdtPr>
              <w:sdtContent>
                <w:r>
                  <w:rPr>
                    <w:sz w:val="23"/>
                  </w:rPr>
                  <w:t>[SHA C]</w:t>
                </w:r>
              </w:sdtContent>
            </w:sdt>
          </w:p>
        </w:tc>
      </w:tr>
      <w:tr w:rsidR="00162515" w14:paraId="7756AFEE" w14:textId="77777777">
        <w:trPr>
          <w:cantSplit/>
        </w:trPr>
        <w:tc>
          <w:tcPr>
            <w:tcW w:w="1134" w:type="dxa"/>
            <w:vAlign w:val="center"/>
          </w:tcPr>
          <w:p w14:paraId="7633058E" w14:textId="77777777" w:rsidR="00E8384C" w:rsidRDefault="00BF7083" w:rsidP="00EC4374">
            <w:pPr>
              <w:spacing w:after="40" w:line="252" w:lineRule="auto"/>
            </w:pPr>
            <w:r>
              <w:rPr>
                <w:sz w:val="23"/>
              </w:rPr>
              <w:t>A03</w:t>
            </w:r>
          </w:p>
        </w:tc>
        <w:tc>
          <w:tcPr>
            <w:tcW w:w="2268" w:type="dxa"/>
            <w:vAlign w:val="center"/>
          </w:tcPr>
          <w:p w14:paraId="1E691DF6" w14:textId="77777777" w:rsidR="00E8384C" w:rsidRDefault="00BF7083" w:rsidP="00EC4374">
            <w:pPr>
              <w:spacing w:after="40" w:line="252" w:lineRule="auto"/>
            </w:pPr>
            <w:r>
              <w:rPr>
                <w:sz w:val="23"/>
              </w:rPr>
              <w:t>TK01</w:t>
            </w:r>
          </w:p>
        </w:tc>
        <w:tc>
          <w:tcPr>
            <w:tcW w:w="5669" w:type="dxa"/>
            <w:vAlign w:val="center"/>
          </w:tcPr>
          <w:p w14:paraId="41AF2622" w14:textId="77777777" w:rsidR="00E8384C" w:rsidRDefault="00BF7083" w:rsidP="00EC4374">
            <w:pPr>
              <w:spacing w:after="40" w:line="252" w:lineRule="auto"/>
            </w:pPr>
            <w:r>
              <w:rPr>
                <w:sz w:val="23"/>
              </w:rPr>
              <w:t xml:space="preserve">03_tu_thiet_ke_1.png / </w:t>
            </w:r>
            <w:sdt>
              <w:sdtPr>
                <w:alias w:val="SHA C"/>
                <w:tag w:val="SV_0361"/>
                <w:id w:val="700361"/>
                <w:text w:multiLine="1"/>
              </w:sdtPr>
              <w:sdtContent>
                <w:r>
                  <w:rPr>
                    <w:sz w:val="23"/>
                  </w:rPr>
                  <w:t>[SHA C]</w:t>
                </w:r>
              </w:sdtContent>
            </w:sdt>
          </w:p>
        </w:tc>
      </w:tr>
      <w:tr w:rsidR="00162515" w14:paraId="7C0AC884" w14:textId="77777777">
        <w:trPr>
          <w:cantSplit/>
        </w:trPr>
        <w:tc>
          <w:tcPr>
            <w:tcW w:w="1134" w:type="dxa"/>
            <w:vAlign w:val="center"/>
          </w:tcPr>
          <w:p w14:paraId="53A82589" w14:textId="77777777" w:rsidR="00E8384C" w:rsidRDefault="00BF7083" w:rsidP="00EC4374">
            <w:pPr>
              <w:spacing w:after="40" w:line="252" w:lineRule="auto"/>
            </w:pPr>
            <w:r>
              <w:rPr>
                <w:sz w:val="23"/>
              </w:rPr>
              <w:t>A04</w:t>
            </w:r>
          </w:p>
        </w:tc>
        <w:tc>
          <w:tcPr>
            <w:tcW w:w="2268" w:type="dxa"/>
            <w:vAlign w:val="center"/>
          </w:tcPr>
          <w:p w14:paraId="74B4DE25" w14:textId="77777777" w:rsidR="00E8384C" w:rsidRDefault="00BF7083" w:rsidP="00EC4374">
            <w:pPr>
              <w:spacing w:after="40" w:line="252" w:lineRule="auto"/>
            </w:pPr>
            <w:r>
              <w:rPr>
                <w:sz w:val="23"/>
              </w:rPr>
              <w:t>TK02</w:t>
            </w:r>
          </w:p>
        </w:tc>
        <w:tc>
          <w:tcPr>
            <w:tcW w:w="5669" w:type="dxa"/>
            <w:vAlign w:val="center"/>
          </w:tcPr>
          <w:p w14:paraId="59BB286D" w14:textId="77777777" w:rsidR="00E8384C" w:rsidRDefault="00BF7083" w:rsidP="00EC4374">
            <w:pPr>
              <w:spacing w:after="40" w:line="252" w:lineRule="auto"/>
            </w:pPr>
            <w:r>
              <w:rPr>
                <w:sz w:val="23"/>
              </w:rPr>
              <w:t xml:space="preserve">04_tu_thiet_ke_2.png / </w:t>
            </w:r>
            <w:sdt>
              <w:sdtPr>
                <w:alias w:val="SHA C"/>
                <w:tag w:val="SV_0362"/>
                <w:id w:val="700362"/>
                <w:text w:multiLine="1"/>
              </w:sdtPr>
              <w:sdtContent>
                <w:r>
                  <w:rPr>
                    <w:sz w:val="23"/>
                  </w:rPr>
                  <w:t>[SHA C]</w:t>
                </w:r>
              </w:sdtContent>
            </w:sdt>
          </w:p>
        </w:tc>
      </w:tr>
      <w:tr w:rsidR="00162515" w14:paraId="1EAEC50D" w14:textId="77777777">
        <w:trPr>
          <w:cantSplit/>
        </w:trPr>
        <w:tc>
          <w:tcPr>
            <w:tcW w:w="1134" w:type="dxa"/>
            <w:vAlign w:val="center"/>
          </w:tcPr>
          <w:p w14:paraId="44BB77E0" w14:textId="77777777" w:rsidR="00E8384C" w:rsidRDefault="00BF7083" w:rsidP="00EC4374">
            <w:pPr>
              <w:spacing w:after="40" w:line="252" w:lineRule="auto"/>
            </w:pPr>
            <w:r>
              <w:rPr>
                <w:sz w:val="23"/>
              </w:rPr>
              <w:t>A05</w:t>
            </w:r>
          </w:p>
        </w:tc>
        <w:tc>
          <w:tcPr>
            <w:tcW w:w="2268" w:type="dxa"/>
            <w:vAlign w:val="center"/>
          </w:tcPr>
          <w:p w14:paraId="66F29308" w14:textId="77777777" w:rsidR="00E8384C" w:rsidRDefault="00BF7083" w:rsidP="00EC4374">
            <w:pPr>
              <w:spacing w:after="40" w:line="252" w:lineRule="auto"/>
            </w:pPr>
            <w:r>
              <w:rPr>
                <w:sz w:val="23"/>
              </w:rPr>
              <w:t>BIEN01</w:t>
            </w:r>
          </w:p>
        </w:tc>
        <w:tc>
          <w:tcPr>
            <w:tcW w:w="5669" w:type="dxa"/>
            <w:vAlign w:val="center"/>
          </w:tcPr>
          <w:p w14:paraId="02FF7EC4" w14:textId="77777777" w:rsidR="00E8384C" w:rsidRDefault="00BF7083" w:rsidP="00EC4374">
            <w:pPr>
              <w:spacing w:after="40" w:line="252" w:lineRule="auto"/>
            </w:pPr>
            <w:r>
              <w:rPr>
                <w:sz w:val="23"/>
              </w:rPr>
              <w:t xml:space="preserve">05_bien_1.png / </w:t>
            </w:r>
            <w:sdt>
              <w:sdtPr>
                <w:alias w:val="SHA C"/>
                <w:tag w:val="SV_0363"/>
                <w:id w:val="700363"/>
                <w:text w:multiLine="1"/>
              </w:sdtPr>
              <w:sdtContent>
                <w:r>
                  <w:rPr>
                    <w:sz w:val="23"/>
                  </w:rPr>
                  <w:t>[SHA C]</w:t>
                </w:r>
              </w:sdtContent>
            </w:sdt>
          </w:p>
        </w:tc>
      </w:tr>
      <w:tr w:rsidR="00162515" w14:paraId="38D5C883" w14:textId="77777777">
        <w:trPr>
          <w:cantSplit/>
        </w:trPr>
        <w:tc>
          <w:tcPr>
            <w:tcW w:w="1134" w:type="dxa"/>
            <w:vAlign w:val="center"/>
          </w:tcPr>
          <w:p w14:paraId="31CA3EC5" w14:textId="77777777" w:rsidR="00E8384C" w:rsidRDefault="00BF7083" w:rsidP="00EC4374">
            <w:pPr>
              <w:spacing w:after="40" w:line="252" w:lineRule="auto"/>
            </w:pPr>
            <w:r>
              <w:rPr>
                <w:sz w:val="23"/>
              </w:rPr>
              <w:t>A06</w:t>
            </w:r>
          </w:p>
        </w:tc>
        <w:tc>
          <w:tcPr>
            <w:tcW w:w="2268" w:type="dxa"/>
            <w:vAlign w:val="center"/>
          </w:tcPr>
          <w:p w14:paraId="36D6DB24" w14:textId="77777777" w:rsidR="00E8384C" w:rsidRDefault="00BF7083" w:rsidP="00EC4374">
            <w:pPr>
              <w:spacing w:after="40" w:line="252" w:lineRule="auto"/>
            </w:pPr>
            <w:r>
              <w:rPr>
                <w:sz w:val="23"/>
              </w:rPr>
              <w:t>BIEN02</w:t>
            </w:r>
          </w:p>
        </w:tc>
        <w:tc>
          <w:tcPr>
            <w:tcW w:w="5669" w:type="dxa"/>
            <w:vAlign w:val="center"/>
          </w:tcPr>
          <w:p w14:paraId="6BA1CA2B" w14:textId="77777777" w:rsidR="00E8384C" w:rsidRDefault="00BF7083" w:rsidP="00EC4374">
            <w:pPr>
              <w:spacing w:after="40" w:line="252" w:lineRule="auto"/>
            </w:pPr>
            <w:r>
              <w:rPr>
                <w:sz w:val="23"/>
              </w:rPr>
              <w:t xml:space="preserve">06_bien_2.png / </w:t>
            </w:r>
            <w:sdt>
              <w:sdtPr>
                <w:alias w:val="SHA C"/>
                <w:tag w:val="SV_0364"/>
                <w:id w:val="700364"/>
                <w:text w:multiLine="1"/>
              </w:sdtPr>
              <w:sdtContent>
                <w:r>
                  <w:rPr>
                    <w:sz w:val="23"/>
                  </w:rPr>
                  <w:t>[SHA C]</w:t>
                </w:r>
              </w:sdtContent>
            </w:sdt>
          </w:p>
        </w:tc>
      </w:tr>
      <w:tr w:rsidR="00162515" w14:paraId="5226DA0F" w14:textId="77777777">
        <w:trPr>
          <w:cantSplit/>
        </w:trPr>
        <w:tc>
          <w:tcPr>
            <w:tcW w:w="1134" w:type="dxa"/>
            <w:vAlign w:val="center"/>
          </w:tcPr>
          <w:p w14:paraId="7C7A0AD9" w14:textId="77777777" w:rsidR="00E8384C" w:rsidRDefault="00BF7083" w:rsidP="00EC4374">
            <w:pPr>
              <w:spacing w:after="40" w:line="252" w:lineRule="auto"/>
            </w:pPr>
            <w:r>
              <w:rPr>
                <w:sz w:val="23"/>
              </w:rPr>
              <w:t>A07</w:t>
            </w:r>
          </w:p>
        </w:tc>
        <w:tc>
          <w:tcPr>
            <w:tcW w:w="2268" w:type="dxa"/>
            <w:vAlign w:val="center"/>
          </w:tcPr>
          <w:p w14:paraId="70FF2F0D" w14:textId="77777777" w:rsidR="00E8384C" w:rsidRDefault="00BF7083" w:rsidP="00EC4374">
            <w:pPr>
              <w:spacing w:after="40" w:line="252" w:lineRule="auto"/>
            </w:pPr>
            <w:r>
              <w:rPr>
                <w:sz w:val="23"/>
              </w:rPr>
              <w:t>BIEN03</w:t>
            </w:r>
          </w:p>
        </w:tc>
        <w:tc>
          <w:tcPr>
            <w:tcW w:w="5669" w:type="dxa"/>
            <w:vAlign w:val="center"/>
          </w:tcPr>
          <w:p w14:paraId="08BCE842" w14:textId="77777777" w:rsidR="00E8384C" w:rsidRDefault="00BF7083" w:rsidP="00EC4374">
            <w:pPr>
              <w:spacing w:after="40" w:line="252" w:lineRule="auto"/>
            </w:pPr>
            <w:r>
              <w:rPr>
                <w:sz w:val="23"/>
              </w:rPr>
              <w:t xml:space="preserve">07_bien_3.png / </w:t>
            </w:r>
            <w:sdt>
              <w:sdtPr>
                <w:alias w:val="SHA C"/>
                <w:tag w:val="SV_0365"/>
                <w:id w:val="700365"/>
                <w:text w:multiLine="1"/>
              </w:sdtPr>
              <w:sdtContent>
                <w:r>
                  <w:rPr>
                    <w:sz w:val="23"/>
                  </w:rPr>
                  <w:t>[SHA C]</w:t>
                </w:r>
              </w:sdtContent>
            </w:sdt>
          </w:p>
        </w:tc>
      </w:tr>
      <w:tr w:rsidR="00162515" w14:paraId="013BD5D7" w14:textId="77777777">
        <w:trPr>
          <w:cantSplit/>
        </w:trPr>
        <w:tc>
          <w:tcPr>
            <w:tcW w:w="1134" w:type="dxa"/>
            <w:vAlign w:val="center"/>
          </w:tcPr>
          <w:p w14:paraId="37884020" w14:textId="77777777" w:rsidR="00E8384C" w:rsidRDefault="00BF7083" w:rsidP="00EC4374">
            <w:pPr>
              <w:spacing w:after="40" w:line="252" w:lineRule="auto"/>
            </w:pPr>
            <w:r>
              <w:rPr>
                <w:sz w:val="23"/>
              </w:rPr>
              <w:t>A08</w:t>
            </w:r>
          </w:p>
        </w:tc>
        <w:tc>
          <w:tcPr>
            <w:tcW w:w="2268" w:type="dxa"/>
            <w:vAlign w:val="center"/>
          </w:tcPr>
          <w:p w14:paraId="0110DAD4" w14:textId="77777777" w:rsidR="00E8384C" w:rsidRDefault="00BF7083" w:rsidP="00EC4374">
            <w:pPr>
              <w:spacing w:after="40" w:line="252" w:lineRule="auto"/>
            </w:pPr>
            <w:r>
              <w:rPr>
                <w:sz w:val="23"/>
              </w:rPr>
              <w:t>LOI01</w:t>
            </w:r>
          </w:p>
        </w:tc>
        <w:tc>
          <w:tcPr>
            <w:tcW w:w="5669" w:type="dxa"/>
            <w:vAlign w:val="center"/>
          </w:tcPr>
          <w:p w14:paraId="7EA7AA43" w14:textId="77777777" w:rsidR="00E8384C" w:rsidRDefault="00BF7083" w:rsidP="00EC4374">
            <w:pPr>
              <w:spacing w:after="40" w:line="252" w:lineRule="auto"/>
            </w:pPr>
            <w:r>
              <w:rPr>
                <w:sz w:val="23"/>
              </w:rPr>
              <w:t xml:space="preserve">08_input_khong_hop_le.png / </w:t>
            </w:r>
            <w:sdt>
              <w:sdtPr>
                <w:alias w:val="SHA C"/>
                <w:tag w:val="SV_0366"/>
                <w:id w:val="700366"/>
                <w:text w:multiLine="1"/>
              </w:sdtPr>
              <w:sdtContent>
                <w:r>
                  <w:rPr>
                    <w:sz w:val="23"/>
                  </w:rPr>
                  <w:t>[SHA C]</w:t>
                </w:r>
              </w:sdtContent>
            </w:sdt>
          </w:p>
        </w:tc>
      </w:tr>
      <w:tr w:rsidR="00162515" w14:paraId="4729C672" w14:textId="77777777">
        <w:trPr>
          <w:cantSplit/>
        </w:trPr>
        <w:tc>
          <w:tcPr>
            <w:tcW w:w="1134" w:type="dxa"/>
            <w:vAlign w:val="center"/>
          </w:tcPr>
          <w:p w14:paraId="6F873DBE" w14:textId="77777777" w:rsidR="00E8384C" w:rsidRDefault="00BF7083" w:rsidP="00EC4374">
            <w:pPr>
              <w:spacing w:after="40" w:line="252" w:lineRule="auto"/>
            </w:pPr>
            <w:r>
              <w:rPr>
                <w:sz w:val="23"/>
              </w:rPr>
              <w:t>A09</w:t>
            </w:r>
          </w:p>
        </w:tc>
        <w:tc>
          <w:tcPr>
            <w:tcW w:w="2268" w:type="dxa"/>
            <w:vAlign w:val="center"/>
          </w:tcPr>
          <w:p w14:paraId="32589B69" w14:textId="77777777" w:rsidR="00E8384C" w:rsidRDefault="00BF7083" w:rsidP="00EC4374">
            <w:pPr>
              <w:spacing w:after="40" w:line="252" w:lineRule="auto"/>
            </w:pPr>
            <w:r>
              <w:rPr>
                <w:sz w:val="23"/>
              </w:rPr>
              <w:t>TEST_ALL</w:t>
            </w:r>
          </w:p>
        </w:tc>
        <w:tc>
          <w:tcPr>
            <w:tcW w:w="5669" w:type="dxa"/>
            <w:vAlign w:val="center"/>
          </w:tcPr>
          <w:p w14:paraId="0C4ED40E" w14:textId="77777777" w:rsidR="00E8384C" w:rsidRDefault="00BF7083" w:rsidP="00EC4374">
            <w:pPr>
              <w:spacing w:after="40" w:line="252" w:lineRule="auto"/>
            </w:pPr>
            <w:r>
              <w:rPr>
                <w:sz w:val="23"/>
              </w:rPr>
              <w:t xml:space="preserve">09_tong_ket_kiem_thu.png / </w:t>
            </w:r>
            <w:sdt>
              <w:sdtPr>
                <w:alias w:val="SHA C"/>
                <w:tag w:val="SV_0367"/>
                <w:id w:val="700367"/>
                <w:text w:multiLine="1"/>
              </w:sdtPr>
              <w:sdtContent>
                <w:r>
                  <w:rPr>
                    <w:sz w:val="23"/>
                  </w:rPr>
                  <w:t>[SHA C]</w:t>
                </w:r>
              </w:sdtContent>
            </w:sdt>
          </w:p>
        </w:tc>
      </w:tr>
      <w:tr w:rsidR="00162515" w14:paraId="678FF172" w14:textId="77777777">
        <w:trPr>
          <w:cantSplit/>
        </w:trPr>
        <w:tc>
          <w:tcPr>
            <w:tcW w:w="1134" w:type="dxa"/>
            <w:vAlign w:val="center"/>
          </w:tcPr>
          <w:p w14:paraId="28AEE772" w14:textId="77777777" w:rsidR="00E8384C" w:rsidRDefault="00BF7083" w:rsidP="00EC4374">
            <w:pPr>
              <w:spacing w:after="40" w:line="252" w:lineRule="auto"/>
            </w:pPr>
            <w:r>
              <w:rPr>
                <w:sz w:val="23"/>
              </w:rPr>
              <w:t>A10</w:t>
            </w:r>
          </w:p>
        </w:tc>
        <w:tc>
          <w:tcPr>
            <w:tcW w:w="2268" w:type="dxa"/>
            <w:vAlign w:val="center"/>
          </w:tcPr>
          <w:p w14:paraId="58F1C6B2" w14:textId="77777777" w:rsidR="00E8384C" w:rsidRDefault="00BF7083" w:rsidP="00EC4374">
            <w:pPr>
              <w:spacing w:after="40" w:line="252" w:lineRule="auto"/>
            </w:pPr>
            <w:r>
              <w:rPr>
                <w:sz w:val="23"/>
              </w:rPr>
              <w:t>CLONE</w:t>
            </w:r>
          </w:p>
        </w:tc>
        <w:tc>
          <w:tcPr>
            <w:tcW w:w="5669" w:type="dxa"/>
            <w:vAlign w:val="center"/>
          </w:tcPr>
          <w:p w14:paraId="4E60830A" w14:textId="77777777" w:rsidR="00E8384C" w:rsidRDefault="00BF7083" w:rsidP="00EC4374">
            <w:pPr>
              <w:spacing w:after="40" w:line="252" w:lineRule="auto"/>
            </w:pPr>
            <w:r>
              <w:rPr>
                <w:sz w:val="23"/>
              </w:rPr>
              <w:t xml:space="preserve">10_clone_sach_chay_lai.png / </w:t>
            </w:r>
            <w:sdt>
              <w:sdtPr>
                <w:alias w:val="SHA C"/>
                <w:tag w:val="SV_0368"/>
                <w:id w:val="700368"/>
                <w:text w:multiLine="1"/>
              </w:sdtPr>
              <w:sdtContent>
                <w:r>
                  <w:rPr>
                    <w:sz w:val="23"/>
                  </w:rPr>
                  <w:t>[SHA C]</w:t>
                </w:r>
              </w:sdtContent>
            </w:sdt>
          </w:p>
        </w:tc>
      </w:tr>
      <w:tr w:rsidR="00162515" w14:paraId="10634048" w14:textId="77777777">
        <w:trPr>
          <w:cantSplit/>
        </w:trPr>
        <w:tc>
          <w:tcPr>
            <w:tcW w:w="1134" w:type="dxa"/>
            <w:vAlign w:val="center"/>
          </w:tcPr>
          <w:p w14:paraId="182E81F3" w14:textId="77777777" w:rsidR="00E8384C" w:rsidRDefault="00BF7083" w:rsidP="00EC4374">
            <w:pPr>
              <w:spacing w:after="40" w:line="252" w:lineRule="auto"/>
            </w:pPr>
            <w:r>
              <w:rPr>
                <w:sz w:val="23"/>
              </w:rPr>
              <w:t>A11</w:t>
            </w:r>
          </w:p>
        </w:tc>
        <w:tc>
          <w:tcPr>
            <w:tcW w:w="2268" w:type="dxa"/>
            <w:vAlign w:val="center"/>
          </w:tcPr>
          <w:p w14:paraId="4B3C1175" w14:textId="77777777" w:rsidR="00E8384C" w:rsidRDefault="00BF7083" w:rsidP="00EC4374">
            <w:pPr>
              <w:spacing w:after="40" w:line="252" w:lineRule="auto"/>
            </w:pPr>
            <w:r>
              <w:rPr>
                <w:sz w:val="23"/>
              </w:rPr>
              <w:t>GITHUB</w:t>
            </w:r>
          </w:p>
        </w:tc>
        <w:tc>
          <w:tcPr>
            <w:tcW w:w="5669" w:type="dxa"/>
            <w:vAlign w:val="center"/>
          </w:tcPr>
          <w:p w14:paraId="5A768899" w14:textId="77777777" w:rsidR="00E8384C" w:rsidRDefault="00BF7083" w:rsidP="00EC4374">
            <w:pPr>
              <w:spacing w:after="40" w:line="252" w:lineRule="auto"/>
            </w:pPr>
            <w:r>
              <w:rPr>
                <w:sz w:val="23"/>
              </w:rPr>
              <w:t xml:space="preserve">11_github_repo_commit.png / </w:t>
            </w:r>
            <w:sdt>
              <w:sdtPr>
                <w:alias w:val="SHA C"/>
                <w:tag w:val="SV_0369"/>
                <w:id w:val="700369"/>
                <w:text w:multiLine="1"/>
              </w:sdtPr>
              <w:sdtContent>
                <w:r>
                  <w:rPr>
                    <w:sz w:val="23"/>
                  </w:rPr>
                  <w:t>[SHA C]</w:t>
                </w:r>
              </w:sdtContent>
            </w:sdt>
          </w:p>
        </w:tc>
      </w:tr>
    </w:tbl>
    <w:p w14:paraId="4AA5D6CF" w14:textId="77777777" w:rsidR="00E8384C" w:rsidRDefault="00E8384C" w:rsidP="00EC4374">
      <w:pPr>
        <w:pStyle w:val="Nidung"/>
        <w:spacing w:before="0" w:line="240" w:lineRule="auto"/>
        <w:jc w:val="left"/>
      </w:pPr>
    </w:p>
    <w:p w14:paraId="572E9612" w14:textId="77777777" w:rsidR="00E8384C" w:rsidRDefault="00BF7083" w:rsidP="00EC4374">
      <w:pPr>
        <w:pStyle w:val="Heading2"/>
        <w:pageBreakBefore/>
      </w:pPr>
      <w:bookmarkStart w:id="67" w:name="_Toc243125648"/>
      <w:r>
        <w:lastRenderedPageBreak/>
        <w:t>PHỤ LỤC C. Tự kiểm trước khi nộp</w:t>
      </w:r>
      <w:bookmarkEnd w:id="67"/>
    </w:p>
    <w:p w14:paraId="31400655" w14:textId="77777777" w:rsidR="00E8384C" w:rsidRDefault="00BF7083" w:rsidP="00EC4374">
      <w:pPr>
        <w:pStyle w:val="Nidung"/>
        <w:jc w:val="left"/>
      </w:pPr>
      <w:r>
        <w:t>Đối chiếu checklist 8 của hướng dẫn; xác nhận thông tin cá nhân/đề, &gt;=12 ca, 11 ảnh, ba quy mô hoặc cấu hình hợp lệ, URL/SHA/permalink, clone sạch và DOCX/PDF cùng phiên bản. Đây là xác nhận sản phẩm đã chuẩn bị, không phải điểm chấm.</w:t>
      </w:r>
    </w:p>
    <w:p w14:paraId="003FC3E6" w14:textId="77777777" w:rsidR="00E8384C" w:rsidRDefault="00BF7083" w:rsidP="00EC4374">
      <w:pPr>
        <w:pStyle w:val="Nidung"/>
        <w:spacing w:before="0" w:after="100" w:line="269" w:lineRule="auto"/>
        <w:jc w:val="left"/>
      </w:pPr>
      <w:r>
        <w:rPr>
          <w:sz w:val="24"/>
        </w:rPr>
        <w:t>□ MSSV và đề tài đúng bảng phân công.</w:t>
      </w:r>
    </w:p>
    <w:p w14:paraId="294AF9F1" w14:textId="77777777" w:rsidR="00E8384C" w:rsidRDefault="00BF7083" w:rsidP="00EC4374">
      <w:pPr>
        <w:pStyle w:val="Nidung"/>
        <w:spacing w:before="0" w:after="100" w:line="269" w:lineRule="auto"/>
        <w:jc w:val="left"/>
      </w:pPr>
      <w:r>
        <w:rPr>
          <w:sz w:val="24"/>
        </w:rPr>
        <w:t>□ Phần tự cài, tham khảo và công cụ hỗ trợ đã khai báo.</w:t>
      </w:r>
    </w:p>
    <w:p w14:paraId="3C634C8C" w14:textId="77777777" w:rsidR="00E8384C" w:rsidRDefault="00BF7083" w:rsidP="00EC4374">
      <w:pPr>
        <w:pStyle w:val="Nidung"/>
        <w:spacing w:before="0" w:after="100" w:line="269" w:lineRule="auto"/>
        <w:jc w:val="left"/>
      </w:pPr>
      <w:r>
        <w:rPr>
          <w:sz w:val="24"/>
        </w:rPr>
        <w:t>□ ≥12 ca độc lập; đủ ví dụ và ca phiếu; 11 ảnh thật.</w:t>
      </w:r>
    </w:p>
    <w:p w14:paraId="487C6F59" w14:textId="77777777" w:rsidR="00E8384C" w:rsidRDefault="00BF7083" w:rsidP="00EC4374">
      <w:pPr>
        <w:pStyle w:val="Nidung"/>
        <w:spacing w:before="0" w:after="100" w:line="269" w:lineRule="auto"/>
        <w:jc w:val="left"/>
      </w:pPr>
      <w:r>
        <w:rPr>
          <w:sz w:val="24"/>
        </w:rPr>
        <w:t>□ Có truy vết, tính đúng, phân tích thời gian/bộ nhớ và ba quy mô hoặc cấu hình hợp lệ.</w:t>
      </w:r>
    </w:p>
    <w:p w14:paraId="68C89706" w14:textId="77777777" w:rsidR="00E8384C" w:rsidRDefault="00BF7083" w:rsidP="00EC4374">
      <w:pPr>
        <w:pStyle w:val="Nidung"/>
        <w:spacing w:before="0" w:after="100" w:line="269" w:lineRule="auto"/>
        <w:jc w:val="left"/>
      </w:pPr>
      <w:r>
        <w:rPr>
          <w:sz w:val="24"/>
        </w:rPr>
        <w:t>□ URL, SHA C, permalink và quyền truy cập kiểm được; clone chạy lại.</w:t>
      </w:r>
    </w:p>
    <w:p w14:paraId="7256BE62" w14:textId="77777777" w:rsidR="00E8384C" w:rsidRDefault="00BF7083" w:rsidP="00EC4374">
      <w:pPr>
        <w:pStyle w:val="Nidung"/>
        <w:spacing w:before="0" w:after="100" w:line="269" w:lineRule="auto"/>
        <w:jc w:val="left"/>
      </w:pPr>
      <w:r>
        <w:rPr>
          <w:sz w:val="24"/>
        </w:rPr>
        <w:t>□ Đã thay toàn bộ hướng dẫn/ngoặc vuông; cập nhật trường Word và xuất PDF.</w:t>
      </w:r>
    </w:p>
    <w:p w14:paraId="04D2A373" w14:textId="77777777" w:rsidR="00E8384C" w:rsidRDefault="00BF7083" w:rsidP="00EC4374">
      <w:pPr>
        <w:pStyle w:val="Heading2"/>
        <w:pageBreakBefore/>
      </w:pPr>
      <w:bookmarkStart w:id="68" w:name="_Toc243125649"/>
      <w:r>
        <w:lastRenderedPageBreak/>
        <w:t>PHỤ LỤC D HƯỚNG DẪN NỘP CLASSROOM</w:t>
      </w:r>
      <w:bookmarkEnd w:id="68"/>
    </w:p>
    <w:p w14:paraId="1FD53158" w14:textId="77777777" w:rsidR="00E8384C" w:rsidRDefault="00BF7083" w:rsidP="00EC4374">
      <w:pPr>
        <w:pStyle w:val="Nidung"/>
        <w:spacing w:before="0" w:after="100" w:line="269" w:lineRule="auto"/>
        <w:jc w:val="left"/>
      </w:pPr>
      <w:r>
        <w:rPr>
          <w:sz w:val="24"/>
        </w:rPr>
        <w:t xml:space="preserve">Tiền tố của bài cá nhân </w:t>
      </w:r>
      <w:sdt>
        <w:sdtPr>
          <w:alias w:val="MSSV_DTxxx_HoTenKhongDau"/>
          <w:tag w:val="SV_0370"/>
          <w:id w:val="700370"/>
          <w:text w:multiLine="1"/>
        </w:sdtPr>
        <w:sdtContent>
          <w:r>
            <w:rPr>
              <w:sz w:val="24"/>
            </w:rPr>
            <w:t>[MSSV_DTxxx_HoTenKhongDau]</w:t>
          </w:r>
        </w:sdtContent>
      </w:sdt>
      <w:r>
        <w:rPr>
          <w:sz w:val="24"/>
        </w:rPr>
        <w:t>. Dùng họ tên không dấu, không khoảng trắng và đúng MSSV/mã đề trong phân công. Hạn nộp và lịch bảo vệ theo thông báo trên Classroom.</w:t>
      </w:r>
    </w:p>
    <w:p w14:paraId="50D2CA25" w14:textId="77777777" w:rsidR="00E8384C" w:rsidRDefault="00BF7083" w:rsidP="00EC4374">
      <w:pPr>
        <w:pStyle w:val="Chthchbng"/>
        <w:spacing w:before="0" w:after="100" w:line="269" w:lineRule="auto"/>
        <w:jc w:val="left"/>
      </w:pPr>
      <w:bookmarkStart w:id="69" w:name="_Toc243125664"/>
      <w:r>
        <w:t>Bảng PL.1 Bốn tệp cần nộp</w:t>
      </w:r>
      <w:bookmarkEnd w:id="69"/>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247"/>
        <w:gridCol w:w="4082"/>
        <w:gridCol w:w="3742"/>
      </w:tblGrid>
      <w:tr w:rsidR="00464FBB" w14:paraId="3A14C969" w14:textId="77777777">
        <w:trPr>
          <w:cantSplit/>
          <w:tblHeader/>
        </w:trPr>
        <w:tc>
          <w:tcPr>
            <w:tcW w:w="1247" w:type="dxa"/>
            <w:shd w:val="clear" w:color="auto" w:fill="E8EBEF"/>
            <w:vAlign w:val="center"/>
          </w:tcPr>
          <w:p w14:paraId="41A1CABA" w14:textId="77777777" w:rsidR="00E8384C" w:rsidRDefault="00BF7083" w:rsidP="00EC4374">
            <w:pPr>
              <w:spacing w:after="60" w:line="259" w:lineRule="auto"/>
            </w:pPr>
            <w:r>
              <w:rPr>
                <w:b/>
                <w:sz w:val="22"/>
              </w:rPr>
              <w:t>Tệp</w:t>
            </w:r>
          </w:p>
        </w:tc>
        <w:tc>
          <w:tcPr>
            <w:tcW w:w="4082" w:type="dxa"/>
            <w:shd w:val="clear" w:color="auto" w:fill="E8EBEF"/>
            <w:vAlign w:val="center"/>
          </w:tcPr>
          <w:p w14:paraId="76EB20E0" w14:textId="77777777" w:rsidR="00E8384C" w:rsidRDefault="00BF7083" w:rsidP="00EC4374">
            <w:pPr>
              <w:spacing w:after="60" w:line="259" w:lineRule="auto"/>
            </w:pPr>
            <w:r>
              <w:rPr>
                <w:b/>
                <w:sz w:val="22"/>
              </w:rPr>
              <w:t>Tên theo mẫu</w:t>
            </w:r>
          </w:p>
        </w:tc>
        <w:tc>
          <w:tcPr>
            <w:tcW w:w="3742" w:type="dxa"/>
            <w:shd w:val="clear" w:color="auto" w:fill="E8EBEF"/>
            <w:vAlign w:val="center"/>
          </w:tcPr>
          <w:p w14:paraId="35593360" w14:textId="77777777" w:rsidR="00E8384C" w:rsidRDefault="00BF7083" w:rsidP="00EC4374">
            <w:pPr>
              <w:spacing w:after="60" w:line="259" w:lineRule="auto"/>
            </w:pPr>
            <w:r>
              <w:rPr>
                <w:b/>
                <w:sz w:val="22"/>
              </w:rPr>
              <w:t>Nội dung cần có</w:t>
            </w:r>
          </w:p>
        </w:tc>
      </w:tr>
      <w:tr w:rsidR="00464FBB" w14:paraId="5826A825" w14:textId="77777777">
        <w:trPr>
          <w:cantSplit/>
        </w:trPr>
        <w:tc>
          <w:tcPr>
            <w:tcW w:w="1247" w:type="dxa"/>
            <w:vAlign w:val="center"/>
          </w:tcPr>
          <w:p w14:paraId="4A7F8B53" w14:textId="77777777" w:rsidR="00E8384C" w:rsidRDefault="00BF7083" w:rsidP="00EC4374">
            <w:pPr>
              <w:spacing w:after="60" w:line="259" w:lineRule="auto"/>
            </w:pPr>
            <w:r>
              <w:rPr>
                <w:sz w:val="22"/>
              </w:rPr>
              <w:t>Word</w:t>
            </w:r>
          </w:p>
        </w:tc>
        <w:tc>
          <w:tcPr>
            <w:tcW w:w="4082" w:type="dxa"/>
            <w:vAlign w:val="center"/>
          </w:tcPr>
          <w:p w14:paraId="1A10C240" w14:textId="77777777" w:rsidR="00E8384C" w:rsidRDefault="00BF7083" w:rsidP="00EC4374">
            <w:pPr>
              <w:spacing w:after="60" w:line="259" w:lineRule="auto"/>
            </w:pPr>
            <w:r>
              <w:rPr>
                <w:sz w:val="22"/>
              </w:rPr>
              <w:t>MSSV_DTxxx_HoTenKhongDau_BaoCao.docx</w:t>
            </w:r>
          </w:p>
        </w:tc>
        <w:tc>
          <w:tcPr>
            <w:tcW w:w="3742" w:type="dxa"/>
            <w:vAlign w:val="center"/>
          </w:tcPr>
          <w:p w14:paraId="0FF8D596" w14:textId="77777777" w:rsidR="00E8384C" w:rsidRDefault="00BF7083" w:rsidP="00EC4374">
            <w:pPr>
              <w:spacing w:after="60" w:line="259" w:lineRule="auto"/>
            </w:pPr>
            <w:r>
              <w:rPr>
                <w:sz w:val="22"/>
              </w:rPr>
              <w:t>Bản đã điền; cập nhật mục lục; rubric để GV chấm.</w:t>
            </w:r>
          </w:p>
        </w:tc>
      </w:tr>
      <w:tr w:rsidR="00464FBB" w14:paraId="696F7B26" w14:textId="77777777">
        <w:trPr>
          <w:cantSplit/>
        </w:trPr>
        <w:tc>
          <w:tcPr>
            <w:tcW w:w="1247" w:type="dxa"/>
            <w:vAlign w:val="center"/>
          </w:tcPr>
          <w:p w14:paraId="5E0D6650" w14:textId="77777777" w:rsidR="00E8384C" w:rsidRDefault="00BF7083" w:rsidP="00EC4374">
            <w:pPr>
              <w:spacing w:after="60" w:line="259" w:lineRule="auto"/>
            </w:pPr>
            <w:r>
              <w:rPr>
                <w:sz w:val="22"/>
              </w:rPr>
              <w:t>PDF</w:t>
            </w:r>
          </w:p>
        </w:tc>
        <w:tc>
          <w:tcPr>
            <w:tcW w:w="4082" w:type="dxa"/>
            <w:vAlign w:val="center"/>
          </w:tcPr>
          <w:p w14:paraId="431AE0DB" w14:textId="77777777" w:rsidR="00E8384C" w:rsidRDefault="00BF7083" w:rsidP="00EC4374">
            <w:pPr>
              <w:spacing w:after="60" w:line="259" w:lineRule="auto"/>
            </w:pPr>
            <w:r>
              <w:rPr>
                <w:sz w:val="22"/>
              </w:rPr>
              <w:t>MSSV_DTxxx_HoTenKhongDau_BaoCao.pdf</w:t>
            </w:r>
          </w:p>
        </w:tc>
        <w:tc>
          <w:tcPr>
            <w:tcW w:w="3742" w:type="dxa"/>
            <w:vAlign w:val="center"/>
          </w:tcPr>
          <w:p w14:paraId="79310A92" w14:textId="77777777" w:rsidR="00E8384C" w:rsidRDefault="00BF7083" w:rsidP="00EC4374">
            <w:pPr>
              <w:spacing w:after="60" w:line="259" w:lineRule="auto"/>
            </w:pPr>
            <w:r>
              <w:rPr>
                <w:sz w:val="22"/>
              </w:rPr>
              <w:t>Xuất từ chính bản Word nộp, kiểm lại từng trang.</w:t>
            </w:r>
          </w:p>
        </w:tc>
      </w:tr>
      <w:tr w:rsidR="00464FBB" w14:paraId="20639A69" w14:textId="77777777">
        <w:trPr>
          <w:cantSplit/>
        </w:trPr>
        <w:tc>
          <w:tcPr>
            <w:tcW w:w="1247" w:type="dxa"/>
            <w:vAlign w:val="center"/>
          </w:tcPr>
          <w:p w14:paraId="74D4413C" w14:textId="77777777" w:rsidR="00E8384C" w:rsidRDefault="00BF7083" w:rsidP="00EC4374">
            <w:pPr>
              <w:spacing w:after="60" w:line="259" w:lineRule="auto"/>
            </w:pPr>
            <w:r>
              <w:rPr>
                <w:sz w:val="22"/>
              </w:rPr>
              <w:t>Mã nguồn</w:t>
            </w:r>
          </w:p>
        </w:tc>
        <w:tc>
          <w:tcPr>
            <w:tcW w:w="4082" w:type="dxa"/>
            <w:vAlign w:val="center"/>
          </w:tcPr>
          <w:p w14:paraId="0DD7923C" w14:textId="77777777" w:rsidR="00E8384C" w:rsidRDefault="00BF7083" w:rsidP="00EC4374">
            <w:pPr>
              <w:spacing w:after="60" w:line="259" w:lineRule="auto"/>
            </w:pPr>
            <w:r>
              <w:rPr>
                <w:sz w:val="22"/>
              </w:rPr>
              <w:t>MSSV_DTxxx_HoTenKhongDau_MaNguon.zip</w:t>
            </w:r>
          </w:p>
        </w:tc>
        <w:tc>
          <w:tcPr>
            <w:tcW w:w="3742" w:type="dxa"/>
            <w:vAlign w:val="center"/>
          </w:tcPr>
          <w:p w14:paraId="2211CFF4" w14:textId="77777777" w:rsidR="00E8384C" w:rsidRDefault="00BF7083" w:rsidP="00EC4374">
            <w:pPr>
              <w:spacing w:after="60" w:line="259" w:lineRule="auto"/>
            </w:pPr>
            <w:r>
              <w:rPr>
                <w:sz w:val="22"/>
              </w:rPr>
              <w:t>Source, demo/nhập, test, README, ảnh/log và phụ thuộc nếu có.</w:t>
            </w:r>
          </w:p>
        </w:tc>
      </w:tr>
      <w:tr w:rsidR="00464FBB" w14:paraId="0B21DEFE" w14:textId="77777777">
        <w:trPr>
          <w:cantSplit/>
        </w:trPr>
        <w:tc>
          <w:tcPr>
            <w:tcW w:w="1247" w:type="dxa"/>
            <w:vAlign w:val="center"/>
          </w:tcPr>
          <w:p w14:paraId="28276EA9" w14:textId="77777777" w:rsidR="00E8384C" w:rsidRDefault="00BF7083" w:rsidP="00EC4374">
            <w:pPr>
              <w:spacing w:after="60" w:line="259" w:lineRule="auto"/>
            </w:pPr>
            <w:r>
              <w:rPr>
                <w:sz w:val="22"/>
              </w:rPr>
              <w:t>Thông tin</w:t>
            </w:r>
          </w:p>
        </w:tc>
        <w:tc>
          <w:tcPr>
            <w:tcW w:w="4082" w:type="dxa"/>
            <w:vAlign w:val="center"/>
          </w:tcPr>
          <w:p w14:paraId="0BCD0BEF" w14:textId="77777777" w:rsidR="00E8384C" w:rsidRDefault="00BF7083" w:rsidP="00EC4374">
            <w:pPr>
              <w:spacing w:after="60" w:line="259" w:lineRule="auto"/>
            </w:pPr>
            <w:r>
              <w:rPr>
                <w:sz w:val="22"/>
              </w:rPr>
              <w:t>MSSV_DTxxx_HoTenKhongDau_ThongTinNop.txt</w:t>
            </w:r>
          </w:p>
        </w:tc>
        <w:tc>
          <w:tcPr>
            <w:tcW w:w="3742" w:type="dxa"/>
            <w:vAlign w:val="center"/>
          </w:tcPr>
          <w:p w14:paraId="544F8EB0" w14:textId="77777777" w:rsidR="00E8384C" w:rsidRDefault="00BF7083" w:rsidP="00EC4374">
            <w:pPr>
              <w:spacing w:after="60" w:line="259" w:lineRule="auto"/>
            </w:pPr>
            <w:r>
              <w:rPr>
                <w:sz w:val="22"/>
              </w:rPr>
              <w:t>URL GitHub thật, SHA C/S, permalink, môi trường/lệnh và kết quả chạy lại.</w:t>
            </w:r>
          </w:p>
        </w:tc>
      </w:tr>
    </w:tbl>
    <w:p w14:paraId="2D745CB7" w14:textId="77777777" w:rsidR="00E8384C" w:rsidRDefault="00BF7083" w:rsidP="00EC4374">
      <w:pPr>
        <w:pStyle w:val="Nidung"/>
        <w:spacing w:before="0" w:after="100" w:line="269" w:lineRule="auto"/>
        <w:jc w:val="left"/>
      </w:pPr>
      <w:r>
        <w:rPr>
          <w:sz w:val="24"/>
        </w:rPr>
        <w:t>Không nộp nguyên gói mẫu của giảng viên như ZIP cá nhân. Giải nén ZIP của mình ở thư mục mới phải chạy được theo README. Không gói .git, bộ cài, môi trường ảo hoặc cache vào ZIP bài nộp.</w:t>
      </w:r>
    </w:p>
    <w:p w14:paraId="641592EC" w14:textId="77777777" w:rsidR="00E8384C" w:rsidRDefault="00BF7083" w:rsidP="00EC4374">
      <w:pPr>
        <w:pStyle w:val="Nidung"/>
        <w:spacing w:before="0" w:after="100" w:line="269" w:lineRule="auto"/>
        <w:jc w:val="left"/>
      </w:pPr>
      <w:r>
        <w:rPr>
          <w:sz w:val="24"/>
        </w:rPr>
        <w:t>C là commit mã/test/input đã chạy và chụp; S là commit chốt bài sau khi thêm ảnh/báo cáo. Clone S sang thư mục mới rồi chạy lại; nếu mã đổi sau C thì cập nhật test/ảnh chịu ảnh hưởng. SHA S ghi trong TXT nộp rời, không phải commit SHA của chính S vào S.</w:t>
      </w:r>
    </w:p>
    <w:p w14:paraId="2AB25BA6" w14:textId="77777777" w:rsidR="00E8384C" w:rsidRDefault="00BF7083" w:rsidP="00EC4374">
      <w:pPr>
        <w:pStyle w:val="Heading3"/>
      </w:pPr>
      <w:r>
        <w:t>Các thông tin để chép vào TXT</w:t>
      </w:r>
    </w:p>
    <w:p w14:paraId="1772C912" w14:textId="77777777" w:rsidR="00E8384C" w:rsidRDefault="00BF7083" w:rsidP="00EC4374">
      <w:pPr>
        <w:pStyle w:val="Nidung"/>
        <w:spacing w:before="0" w:after="100" w:line="269" w:lineRule="auto"/>
        <w:jc w:val="left"/>
      </w:pPr>
      <w:r>
        <w:rPr>
          <w:sz w:val="24"/>
        </w:rPr>
        <w:t xml:space="preserve">URL GitHub thật </w:t>
      </w:r>
      <w:sdt>
        <w:sdtPr>
          <w:alias w:val="URL REPO"/>
          <w:tag w:val="SV_0371"/>
          <w:id w:val="700371"/>
          <w:text w:multiLine="1"/>
        </w:sdtPr>
        <w:sdtContent>
          <w:r>
            <w:rPr>
              <w:sz w:val="24"/>
            </w:rPr>
            <w:t>[URL REPO]</w:t>
          </w:r>
        </w:sdtContent>
      </w:sdt>
    </w:p>
    <w:p w14:paraId="2998823F" w14:textId="77777777" w:rsidR="00E8384C" w:rsidRDefault="00BF7083" w:rsidP="00EC4374">
      <w:pPr>
        <w:pStyle w:val="Nidung"/>
        <w:spacing w:before="0" w:after="100" w:line="269" w:lineRule="auto"/>
        <w:jc w:val="left"/>
      </w:pPr>
      <w:r>
        <w:rPr>
          <w:sz w:val="24"/>
        </w:rPr>
        <w:t xml:space="preserve">SHA C đầy đủ </w:t>
      </w:r>
      <w:sdt>
        <w:sdtPr>
          <w:alias w:val="SHA C"/>
          <w:tag w:val="SV_0372"/>
          <w:id w:val="700372"/>
          <w:text w:multiLine="1"/>
        </w:sdtPr>
        <w:sdtContent>
          <w:r>
            <w:rPr>
              <w:sz w:val="24"/>
            </w:rPr>
            <w:t>[SHA C]</w:t>
          </w:r>
        </w:sdtContent>
      </w:sdt>
      <w:r>
        <w:rPr>
          <w:sz w:val="24"/>
        </w:rPr>
        <w:t xml:space="preserve">   SHA S đầy đủ </w:t>
      </w:r>
      <w:sdt>
        <w:sdtPr>
          <w:alias w:val="SHA S"/>
          <w:tag w:val="SV_0373"/>
          <w:id w:val="700373"/>
          <w:text w:multiLine="1"/>
        </w:sdtPr>
        <w:sdtContent>
          <w:r>
            <w:rPr>
              <w:sz w:val="24"/>
            </w:rPr>
            <w:t>[SHA S]</w:t>
          </w:r>
        </w:sdtContent>
      </w:sdt>
    </w:p>
    <w:p w14:paraId="5AC96208" w14:textId="77777777" w:rsidR="00E8384C" w:rsidRDefault="00BF7083" w:rsidP="00EC4374">
      <w:pPr>
        <w:pStyle w:val="Nidung"/>
        <w:spacing w:before="0" w:after="100" w:line="269" w:lineRule="auto"/>
        <w:jc w:val="left"/>
      </w:pPr>
      <w:r>
        <w:rPr>
          <w:sz w:val="24"/>
        </w:rPr>
        <w:t xml:space="preserve">Permalink hàm chính và test tại C </w:t>
      </w:r>
      <w:sdt>
        <w:sdtPr>
          <w:alias w:val="PERMALINK"/>
          <w:tag w:val="SV_0374"/>
          <w:id w:val="700374"/>
          <w:text w:multiLine="1"/>
        </w:sdtPr>
        <w:sdtContent>
          <w:r>
            <w:rPr>
              <w:sz w:val="24"/>
            </w:rPr>
            <w:t>[PERMALINK]</w:t>
          </w:r>
        </w:sdtContent>
      </w:sdt>
    </w:p>
    <w:p w14:paraId="7AC2C11E" w14:textId="77777777" w:rsidR="00E8384C" w:rsidRDefault="00BF7083" w:rsidP="00EC4374">
      <w:pPr>
        <w:pStyle w:val="Nidung"/>
        <w:spacing w:before="0" w:after="100" w:line="269" w:lineRule="auto"/>
        <w:jc w:val="left"/>
      </w:pPr>
      <w:r>
        <w:rPr>
          <w:sz w:val="24"/>
        </w:rPr>
        <w:t xml:space="preserve">Môi trường và phiên bản </w:t>
      </w:r>
      <w:sdt>
        <w:sdtPr>
          <w:alias w:val="MÔI TRƯỜNG"/>
          <w:tag w:val="SV_0375"/>
          <w:id w:val="700375"/>
          <w:text w:multiLine="1"/>
        </w:sdtPr>
        <w:sdtContent>
          <w:r>
            <w:rPr>
              <w:sz w:val="24"/>
            </w:rPr>
            <w:t>[MÔI TRƯỜNG]</w:t>
          </w:r>
        </w:sdtContent>
      </w:sdt>
    </w:p>
    <w:p w14:paraId="1C77918A" w14:textId="77777777" w:rsidR="00E8384C" w:rsidRDefault="00BF7083" w:rsidP="00EC4374">
      <w:pPr>
        <w:pStyle w:val="Nidung"/>
        <w:spacing w:before="0" w:after="100" w:line="269" w:lineRule="auto"/>
        <w:jc w:val="left"/>
      </w:pPr>
      <w:r>
        <w:rPr>
          <w:sz w:val="24"/>
        </w:rPr>
        <w:t xml:space="preserve">Lệnh chạy hai ví dụ và bộ test </w:t>
      </w:r>
      <w:sdt>
        <w:sdtPr>
          <w:alias w:val="LỆNH CHẠY"/>
          <w:tag w:val="SV_0376"/>
          <w:id w:val="700376"/>
          <w:text w:multiLine="1"/>
        </w:sdtPr>
        <w:sdtContent>
          <w:r>
            <w:rPr>
              <w:sz w:val="24"/>
            </w:rPr>
            <w:t>[LỆNH CHẠY]</w:t>
          </w:r>
        </w:sdtContent>
      </w:sdt>
    </w:p>
    <w:p w14:paraId="32171581" w14:textId="77777777" w:rsidR="00E8384C" w:rsidRDefault="00BF7083" w:rsidP="00EC4374">
      <w:pPr>
        <w:pStyle w:val="Nidung"/>
        <w:spacing w:before="0" w:after="100" w:line="269" w:lineRule="auto"/>
        <w:jc w:val="left"/>
      </w:pPr>
      <w:r>
        <w:rPr>
          <w:sz w:val="24"/>
        </w:rPr>
        <w:t xml:space="preserve">Kết quả clone S </w:t>
      </w:r>
      <w:sdt>
        <w:sdtPr>
          <w:alias w:val="KẾT QUẢ TỰ CHẠY"/>
          <w:tag w:val="SV_0377"/>
          <w:id w:val="700377"/>
          <w:text w:multiLine="1"/>
        </w:sdtPr>
        <w:sdtContent>
          <w:r>
            <w:rPr>
              <w:sz w:val="24"/>
            </w:rPr>
            <w:t>[KẾT QUẢ TỰ CHẠY]</w:t>
          </w:r>
        </w:sdtContent>
      </w:sdt>
      <w:r>
        <w:rPr>
          <w:sz w:val="24"/>
        </w:rPr>
        <w:t xml:space="preserve">   Số ca và phép kiểm </w:t>
      </w:r>
      <w:sdt>
        <w:sdtPr>
          <w:alias w:val="SỐ LIỆU THẬT"/>
          <w:tag w:val="SV_0378"/>
          <w:id w:val="700378"/>
          <w:text w:multiLine="1"/>
        </w:sdtPr>
        <w:sdtContent>
          <w:r>
            <w:rPr>
              <w:sz w:val="24"/>
            </w:rPr>
            <w:t>[SỐ LIỆU THẬT]</w:t>
          </w:r>
        </w:sdtContent>
      </w:sdt>
    </w:p>
    <w:p w14:paraId="3AA0BC72" w14:textId="77777777" w:rsidR="00E8384C" w:rsidRDefault="00BF7083" w:rsidP="00EC4374">
      <w:pPr>
        <w:pStyle w:val="Nidung"/>
        <w:spacing w:before="0" w:after="100" w:line="269" w:lineRule="auto"/>
        <w:jc w:val="left"/>
      </w:pPr>
      <w:r>
        <w:rPr>
          <w:sz w:val="24"/>
        </w:rPr>
        <w:t>Vào đúng bài tập trên Classroom, đính kèm đủ bốn tệp, mở kiểm tra lại rồi bấm Nộp bài. Kiểm tra trạng thái đã nộp; ảnh rời đã nằm trong báo cáo và ZIP nên không cần gắn lại 11 tệp ảnh riêng.</w:t>
      </w:r>
    </w:p>
    <w:sectPr w:rsidR="00E8384C" w:rsidSect="00034616">
      <w:footerReference w:type="default" r:id="rId11"/>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47CAA" w14:textId="77777777" w:rsidR="00B6195E" w:rsidRDefault="00B6195E">
      <w:r>
        <w:separator/>
      </w:r>
    </w:p>
  </w:endnote>
  <w:endnote w:type="continuationSeparator" w:id="0">
    <w:p w14:paraId="61A59997" w14:textId="77777777" w:rsidR="00B6195E" w:rsidRDefault="00B619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00DAF" w14:textId="77777777" w:rsidR="00322659" w:rsidRDefault="006D19BE">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08EE3" w14:textId="77777777" w:rsidR="00322659" w:rsidRDefault="006D19BE">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A2BB3" w14:textId="77777777" w:rsidR="00322659" w:rsidRDefault="006D19BE">
    <w:pPr>
      <w:pStyle w:val="Footer"/>
      <w:jc w:val="center"/>
    </w:pPr>
    <w:r>
      <w:rPr>
        <w:sz w:val="24"/>
      </w:rPr>
      <w:t>PL-</w:t>
    </w: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3CBE4" w14:textId="77777777" w:rsidR="00B6195E" w:rsidRDefault="00B6195E">
      <w:r>
        <w:separator/>
      </w:r>
    </w:p>
  </w:footnote>
  <w:footnote w:type="continuationSeparator" w:id="0">
    <w:p w14:paraId="5F515017" w14:textId="77777777" w:rsidR="00B6195E" w:rsidRDefault="00B619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6569883">
    <w:abstractNumId w:val="8"/>
  </w:num>
  <w:num w:numId="2" w16cid:durableId="1112432429">
    <w:abstractNumId w:val="6"/>
  </w:num>
  <w:num w:numId="3" w16cid:durableId="1984693839">
    <w:abstractNumId w:val="5"/>
  </w:num>
  <w:num w:numId="4" w16cid:durableId="1746489779">
    <w:abstractNumId w:val="4"/>
  </w:num>
  <w:num w:numId="5" w16cid:durableId="39211071">
    <w:abstractNumId w:val="7"/>
  </w:num>
  <w:num w:numId="6" w16cid:durableId="1099452389">
    <w:abstractNumId w:val="3"/>
  </w:num>
  <w:num w:numId="7" w16cid:durableId="1787975">
    <w:abstractNumId w:val="2"/>
  </w:num>
  <w:num w:numId="8" w16cid:durableId="1203984856">
    <w:abstractNumId w:val="1"/>
  </w:num>
  <w:num w:numId="9" w16cid:durableId="584728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848"/>
    <w:rsid w:val="00027BF6"/>
    <w:rsid w:val="00034616"/>
    <w:rsid w:val="0006063C"/>
    <w:rsid w:val="000A2383"/>
    <w:rsid w:val="000C493E"/>
    <w:rsid w:val="0015074B"/>
    <w:rsid w:val="0029639D"/>
    <w:rsid w:val="00322659"/>
    <w:rsid w:val="00326F90"/>
    <w:rsid w:val="003B6F02"/>
    <w:rsid w:val="00551BAB"/>
    <w:rsid w:val="0067291C"/>
    <w:rsid w:val="006D19BE"/>
    <w:rsid w:val="008F1512"/>
    <w:rsid w:val="009D12E0"/>
    <w:rsid w:val="00A24435"/>
    <w:rsid w:val="00A43E9A"/>
    <w:rsid w:val="00AA1D8D"/>
    <w:rsid w:val="00B47730"/>
    <w:rsid w:val="00B6195E"/>
    <w:rsid w:val="00BF7083"/>
    <w:rsid w:val="00C3249C"/>
    <w:rsid w:val="00CB0664"/>
    <w:rsid w:val="00E8384C"/>
    <w:rsid w:val="00EC4374"/>
    <w:rsid w:val="00F74F11"/>
    <w:rsid w:val="00F90F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BA1130"/>
  <w14:defaultImageDpi w14:val="300"/>
  <w15:docId w15:val="{6F800E6E-2BBF-49C9-A200-35E76C8D4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VN"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color w:val="000000"/>
      <w:sz w:val="26"/>
    </w:rPr>
  </w:style>
  <w:style w:type="paragraph" w:styleId="Heading1">
    <w:name w:val="heading 1"/>
    <w:basedOn w:val="Normal"/>
    <w:next w:val="Normal"/>
    <w:link w:val="Heading1Char"/>
    <w:uiPriority w:val="9"/>
    <w:qFormat/>
    <w:rsid w:val="00FC693F"/>
    <w:pPr>
      <w:keepNext/>
      <w:keepLines/>
      <w:pageBreakBefore/>
      <w:spacing w:before="120" w:after="360" w:line="360" w:lineRule="auto"/>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20" w:after="120" w:line="288" w:lineRule="auto"/>
      <w:ind w:left="720" w:hanging="72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120" w:after="120" w:line="288" w:lineRule="auto"/>
      <w:ind w:left="720" w:hanging="72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ukhngmclc">
    <w:name w:val="Tiêu đề không mục lục"/>
    <w:basedOn w:val="Normal"/>
    <w:qFormat/>
    <w:pPr>
      <w:keepNext/>
      <w:spacing w:before="120" w:after="360" w:line="360" w:lineRule="auto"/>
      <w:jc w:val="center"/>
    </w:pPr>
    <w:rPr>
      <w:b/>
      <w:sz w:val="32"/>
    </w:rPr>
  </w:style>
  <w:style w:type="paragraph" w:customStyle="1" w:styleId="Nidung">
    <w:name w:val="Nội dung"/>
    <w:basedOn w:val="Normal"/>
    <w:qFormat/>
    <w:pPr>
      <w:spacing w:before="120" w:line="360" w:lineRule="auto"/>
      <w:ind w:firstLine="720"/>
      <w:jc w:val="both"/>
    </w:pPr>
  </w:style>
  <w:style w:type="paragraph" w:customStyle="1" w:styleId="Ghichhngdn">
    <w:name w:val="Ghi chú hướng dẫn"/>
    <w:basedOn w:val="Nidung"/>
    <w:qFormat/>
    <w:pPr>
      <w:spacing w:line="312" w:lineRule="auto"/>
    </w:pPr>
    <w:rPr>
      <w:i/>
      <w:color w:val="404040"/>
      <w:sz w:val="24"/>
    </w:rPr>
  </w:style>
  <w:style w:type="paragraph" w:customStyle="1" w:styleId="Mcdanhsch">
    <w:name w:val="Mục danh sách"/>
    <w:basedOn w:val="Normal"/>
    <w:qFormat/>
    <w:pPr>
      <w:tabs>
        <w:tab w:val="left" w:pos="720"/>
      </w:tabs>
      <w:spacing w:before="60" w:line="360" w:lineRule="auto"/>
      <w:ind w:left="720" w:hanging="425"/>
      <w:jc w:val="both"/>
    </w:pPr>
  </w:style>
  <w:style w:type="paragraph" w:customStyle="1" w:styleId="Tiliuthamkho">
    <w:name w:val="Tài liệu tham khảo"/>
    <w:basedOn w:val="Normal"/>
    <w:qFormat/>
    <w:pPr>
      <w:tabs>
        <w:tab w:val="left" w:pos="567"/>
      </w:tabs>
      <w:spacing w:before="80" w:line="312" w:lineRule="auto"/>
      <w:ind w:left="567" w:hanging="567"/>
      <w:jc w:val="both"/>
    </w:pPr>
    <w:rPr>
      <w:sz w:val="24"/>
    </w:rPr>
  </w:style>
  <w:style w:type="paragraph" w:customStyle="1" w:styleId="Mngun">
    <w:name w:val="Mã nguồn"/>
    <w:basedOn w:val="Normal"/>
    <w:qFormat/>
    <w:pPr>
      <w:ind w:left="170"/>
    </w:pPr>
    <w:rPr>
      <w:rFonts w:ascii="Consolas" w:eastAsia="Consolas" w:hAnsi="Consolas" w:cs="Consolas"/>
      <w:sz w:val="20"/>
    </w:rPr>
  </w:style>
  <w:style w:type="paragraph" w:customStyle="1" w:styleId="Chthchbng">
    <w:name w:val="Chú thích bảng"/>
    <w:basedOn w:val="Normal"/>
    <w:qFormat/>
    <w:pPr>
      <w:keepNext/>
      <w:spacing w:before="120" w:after="120"/>
      <w:jc w:val="center"/>
    </w:pPr>
    <w:rPr>
      <w:sz w:val="24"/>
    </w:rPr>
  </w:style>
  <w:style w:type="paragraph" w:customStyle="1" w:styleId="Chthchhnh">
    <w:name w:val="Chú thích hình"/>
    <w:basedOn w:val="Normal"/>
    <w:qFormat/>
    <w:pPr>
      <w:spacing w:before="120" w:after="200"/>
      <w:jc w:val="center"/>
    </w:pPr>
    <w:rPr>
      <w:sz w:val="24"/>
    </w:rPr>
  </w:style>
  <w:style w:type="paragraph" w:customStyle="1" w:styleId="Chtrongbng">
    <w:name w:val="Chữ trong bảng"/>
    <w:basedOn w:val="Normal"/>
    <w:qFormat/>
    <w:pPr>
      <w:spacing w:before="40" w:after="40"/>
    </w:pPr>
    <w:rPr>
      <w:sz w:val="24"/>
    </w:rPr>
  </w:style>
  <w:style w:type="paragraph" w:customStyle="1" w:styleId="TOC11">
    <w:name w:val="TOC 11"/>
    <w:basedOn w:val="Normal"/>
    <w:pPr>
      <w:tabs>
        <w:tab w:val="right" w:leader="dot" w:pos="9071"/>
      </w:tabs>
      <w:spacing w:before="80" w:after="40" w:line="276" w:lineRule="auto"/>
    </w:pPr>
    <w:rPr>
      <w:b/>
    </w:rPr>
  </w:style>
  <w:style w:type="paragraph" w:customStyle="1" w:styleId="TOC21">
    <w:name w:val="TOC 21"/>
    <w:basedOn w:val="Normal"/>
    <w:pPr>
      <w:tabs>
        <w:tab w:val="right" w:leader="dot" w:pos="9071"/>
      </w:tabs>
      <w:spacing w:after="40" w:line="276" w:lineRule="auto"/>
      <w:ind w:left="340"/>
    </w:pPr>
  </w:style>
  <w:style w:type="paragraph" w:customStyle="1" w:styleId="TOC31">
    <w:name w:val="TOC 31"/>
    <w:basedOn w:val="Normal"/>
    <w:pPr>
      <w:tabs>
        <w:tab w:val="right" w:leader="dot" w:pos="9071"/>
      </w:tabs>
      <w:spacing w:after="40" w:line="276" w:lineRule="auto"/>
      <w:ind w:left="794"/>
    </w:pPr>
    <w:rPr>
      <w:sz w:val="24"/>
    </w:rPr>
  </w:style>
  <w:style w:type="paragraph" w:customStyle="1" w:styleId="Danhmcbnghnh">
    <w:name w:val="Danh mục bảng hình"/>
    <w:basedOn w:val="Normal"/>
    <w:qFormat/>
    <w:pPr>
      <w:tabs>
        <w:tab w:val="right" w:leader="dot" w:pos="9071"/>
      </w:tabs>
      <w:spacing w:after="40" w:line="312" w:lineRule="auto"/>
    </w:pPr>
  </w:style>
  <w:style w:type="paragraph" w:styleId="TOC1">
    <w:name w:val="toc 1"/>
    <w:basedOn w:val="Normal"/>
    <w:next w:val="Normal"/>
    <w:autoRedefine/>
    <w:uiPriority w:val="39"/>
    <w:unhideWhenUsed/>
    <w:rsid w:val="00F90F21"/>
    <w:pPr>
      <w:spacing w:after="100"/>
    </w:pPr>
  </w:style>
  <w:style w:type="paragraph" w:styleId="TOC2">
    <w:name w:val="toc 2"/>
    <w:basedOn w:val="Normal"/>
    <w:next w:val="Normal"/>
    <w:autoRedefine/>
    <w:uiPriority w:val="39"/>
    <w:unhideWhenUsed/>
    <w:rsid w:val="00F90F21"/>
    <w:pPr>
      <w:spacing w:after="100"/>
      <w:ind w:left="260"/>
    </w:pPr>
  </w:style>
  <w:style w:type="paragraph" w:styleId="TOC3">
    <w:name w:val="toc 3"/>
    <w:basedOn w:val="Normal"/>
    <w:next w:val="Normal"/>
    <w:autoRedefine/>
    <w:uiPriority w:val="39"/>
    <w:unhideWhenUsed/>
    <w:rsid w:val="00F90F21"/>
    <w:pPr>
      <w:spacing w:after="100"/>
      <w:ind w:left="520"/>
    </w:pPr>
  </w:style>
  <w:style w:type="character" w:styleId="Hyperlink">
    <w:name w:val="Hyperlink"/>
    <w:basedOn w:val="DefaultParagraphFont"/>
    <w:uiPriority w:val="99"/>
    <w:unhideWhenUsed/>
    <w:rsid w:val="00F90F2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51</Pages>
  <Words>9944</Words>
  <Characters>56687</Characters>
  <Application>Microsoft Office Word</Application>
  <DocSecurity>0</DocSecurity>
  <Lines>472</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bìa và báo cáo tiểu luận Cấu trúc dữ liệu và giải thuật</dc:title>
  <dc:subject/>
  <dc:creator>Khoa Công nghệ Thông tin 2 - PTIT HCM</dc:creator>
  <cp:keywords/>
  <dc:description/>
  <cp:lastModifiedBy>Admin</cp:lastModifiedBy>
  <cp:revision>7</cp:revision>
  <cp:lastPrinted>2026-10-22T12:09:00Z</cp:lastPrinted>
  <dcterms:created xsi:type="dcterms:W3CDTF">2013-12-23T23:15:00Z</dcterms:created>
  <dcterms:modified xsi:type="dcterms:W3CDTF">2026-10-22T12:44:00Z</dcterms:modified>
  <cp:category/>
</cp:coreProperties>
</file>